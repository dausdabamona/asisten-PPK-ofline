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24"/>
        </w:rPr>
        <w:t>FORMULIR PERMINTAAN REALISASI KEGIATAN</w:t>
      </w:r>
    </w:p>
    <w:p>
      <w:pPr>
        <w:jc w:val="center"/>
      </w:pPr>
      <w:r>
        <w:rPr>
          <w:b/>
          <w:color w:val="8B0000"/>
          <w:sz w:val="24"/>
          <w:u w:val="single"/>
        </w:rPr>
        <w:t>{{satker_nama}}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0"/>
            </w:pPr>
            <w:r>
              <w:rPr>
                <w:sz w:val="20"/>
              </w:rPr>
              <w:t>Hari/Tanggal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0"/>
              </w:rPr>
              <w:t>: {{tanggal_dokumen:tanggal_panjang}}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0"/>
              </w:rPr>
              <w:t>Nama Kegiatan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0"/>
              </w:rPr>
              <w:t>: {{nama_kegiatan}}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sz w:val="20"/>
              </w:rPr>
              <w:t>Unit Kerja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0"/>
              </w:rPr>
              <w:t>: {{unit_kerja}}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sz w:val="20"/>
              </w:rPr>
              <w:t>Sumber Dana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0"/>
              </w:rPr>
              <w:t>: {{sumber_dana}}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Nama Barang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Spesifikasi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Volume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Satuan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Harga Satuan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{{rincian_1_nama}}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{{rincian_1_spek}}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{{rincian_1_vol}}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{{rincian_1_satuan}}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20"/>
              </w:rPr>
              <w:t>{{rincian_1_harga:rupiah}}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20"/>
              </w:rPr>
              <w:t>{{rincian_1_total:rupiah}}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{{rincian_2_nama}}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{{rincian_2_spek}}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{{rincian_2_vol}}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{{rincian_2_satuan}}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20"/>
              </w:rPr>
              <w:t>{{rincian_2_harga:rupiah}}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20"/>
              </w:rPr>
              <w:t>{{rincian_2_total:rupiah}}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{{rincian_3_nama}}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{{rincian_3_spek}}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{{rincian_3_vol}}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{{rincian_3_satuan}}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20"/>
              </w:rPr>
              <w:t>{{rincian_3_harga:rupiah}}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20"/>
              </w:rPr>
              <w:t>{{rincian_3_total:rupiah}}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{{rincian_4_nama}}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{{rincian_4_spek}}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{{rincian_4_vol}}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{{rincian_4_satuan}}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20"/>
              </w:rPr>
              <w:t>{{rincian_4_harga:rupiah}}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20"/>
              </w:rPr>
              <w:t>{{rincian_4_total:rupiah}}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{{rincian_5_nama}}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{{rincian_5_spek}}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{{rincian_5_vol}}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{{rincian_5_satuan}}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20"/>
              </w:rPr>
              <w:t>{{rincian_5_harga:rupiah}}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20"/>
              </w:rPr>
              <w:t>{{rincian_5_total:rupiah}}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{{rincian_6_nama}}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{{rincian_6_spek}}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{{rincian_6_vol}}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{{rincian_6_satuan}}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20"/>
              </w:rPr>
              <w:t>{{rincian_6_harga:rupiah}}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20"/>
              </w:rPr>
              <w:t>{{rincian_6_total:rupiah}}</w:t>
            </w:r>
          </w:p>
        </w:tc>
      </w:tr>
      <w:tr>
        <w:tc>
          <w:tcPr>
            <w:tcW w:type="dxa" w:w="7256"/>
            <w:gridSpan w:val="6"/>
          </w:tcPr>
          <w:p>
            <w:pPr>
              <w:jc w:val="right"/>
            </w:pPr>
            <w:r>
              <w:rPr>
                <w:i/>
                <w:sz w:val="20"/>
              </w:rPr>
              <w:t>SUB TOTAL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20"/>
              </w:rPr>
              <w:t>{{subtotal:rupiah}}</w:t>
            </w:r>
          </w:p>
        </w:tc>
      </w:tr>
      <w:tr>
        <w:tc>
          <w:tcPr>
            <w:tcW w:type="dxa" w:w="7256"/>
            <w:gridSpan w:val="6"/>
          </w:tcPr>
          <w:p>
            <w:pPr>
              <w:jc w:val="right"/>
            </w:pPr>
            <w:r>
              <w:rPr>
                <w:i/>
                <w:sz w:val="20"/>
              </w:rPr>
              <w:t>PPn {{ppn_persen}}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20"/>
              </w:rPr>
              <w:t>{{ppn_amount:rupiah}}</w:t>
            </w:r>
          </w:p>
        </w:tc>
      </w:tr>
      <w:tr>
        <w:tc>
          <w:tcPr>
            <w:tcW w:type="dxa" w:w="7256"/>
            <w:gridSpan w:val="6"/>
          </w:tcPr>
          <w:p>
            <w:pPr>
              <w:jc w:val="right"/>
            </w:pPr>
            <w:r>
              <w:rPr>
                <w:i/>
                <w:sz w:val="20"/>
              </w:rPr>
              <w:t>TOTAL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20"/>
              </w:rPr>
              <w:t>{{grand_total:rupiah}}</w:t>
            </w:r>
          </w:p>
        </w:tc>
      </w:tr>
    </w:tbl>
    <w:p/>
    <w:p>
      <w:pPr>
        <w:jc w:val="right"/>
      </w:pPr>
      <w:r>
        <w:t>{{satker_kota}}, {{tanggal_dokumen:tanggal_panjang}}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0"/>
              </w:rPr>
              <w:t>Yang mengajukan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sz w:val="20"/>
              </w:rPr>
              <w:t>Verifikator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  <w:u w:val="single"/>
              </w:rPr>
              <w:t>{{penerima_nama}}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sz w:val="20"/>
                <w:u w:val="single"/>
              </w:rPr>
              <w:t>{{verifikator_nama}}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Mengetahui dan Menyetujui</w:t>
              <w:br/>
              <w:t>Kuasa Pengguna Anggaran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sz w:val="20"/>
              </w:rPr>
              <w:t>Mengetahui</w:t>
              <w:br/>
              <w:t>{{jabatan_mengetahui}}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  <w:u w:val="single"/>
              </w:rPr>
              <w:t>{{kpa_nama}}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sz w:val="20"/>
                <w:u w:val="single"/>
              </w:rPr>
              <w:t>{{mengetahui_nama}}</w:t>
            </w:r>
          </w:p>
        </w:tc>
      </w:tr>
    </w:tbl>
    <w:p/>
    <w:p/>
    <w:p>
      <w:r>
        <w:rPr>
          <w:i/>
          <w:color w:val="8B0000"/>
          <w:sz w:val="18"/>
        </w:rPr>
        <w:t>Catatan Bagian Keuangan :</w:t>
      </w:r>
    </w:p>
    <w:p>
      <w:pPr>
        <w:spacing w:after="0"/>
      </w:pPr>
      <w:r>
        <w:rPr>
          <w:i/>
          <w:color w:val="8B0000"/>
          <w:sz w:val="18"/>
        </w:rPr>
        <w:t>Jumlah dana sesuai MAK</w:t>
      </w:r>
    </w:p>
    <w:p>
      <w:pPr>
        <w:spacing w:after="0"/>
      </w:pPr>
      <w:r>
        <w:rPr>
          <w:i/>
          <w:color w:val="8B0000"/>
          <w:sz w:val="18"/>
        </w:rPr>
        <w:t>Realisasi  s/d</w:t>
      </w:r>
    </w:p>
    <w:p>
      <w:pPr>
        <w:spacing w:after="0"/>
      </w:pPr>
      <w:r>
        <w:rPr>
          <w:i/>
          <w:color w:val="8B0000"/>
          <w:sz w:val="18"/>
        </w:rPr>
        <w:t>Sisa Dana</w:t>
      </w:r>
    </w:p>
    <w:p>
      <w:pPr>
        <w:spacing w:after="0"/>
      </w:pPr>
      <w:r>
        <w:rPr>
          <w:i/>
          <w:color w:val="8B0000"/>
          <w:sz w:val="18"/>
        </w:rPr>
        <w:t>Catatan :  *Coret yang tidk perlu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