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356D" w14:textId="6F322DFE" w:rsidR="00942238" w:rsidRPr="00307D17" w:rsidRDefault="00307D17" w:rsidP="00307D17">
      <w:pPr>
        <w:spacing w:after="0" w:line="240" w:lineRule="auto"/>
        <w:jc w:val="center"/>
        <w:rPr>
          <w:lang w:val="sv-SE"/>
        </w:rPr>
      </w:pPr>
      <w:r>
        <w:rPr>
          <w:noProof/>
        </w:rPr>
        <w:drawing>
          <wp:inline distT="0" distB="0" distL="0" distR="0" wp14:anchorId="731B51F2" wp14:editId="5D75C687">
            <wp:extent cx="5486400" cy="1360133"/>
            <wp:effectExtent l="0" t="0" r="0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07D17">
        <w:rPr>
          <w:rFonts w:ascii="Times New Roman" w:hAnsi="Times New Roman"/>
          <w:b/>
          <w:sz w:val="28"/>
          <w:lang w:val="sv-SE"/>
        </w:rPr>
        <w:t>SURAT PERINTAH PERJALANAN DINAS (SPPD)</w:t>
      </w:r>
    </w:p>
    <w:p w14:paraId="74DF65CB" w14:textId="77777777" w:rsidR="00942238" w:rsidRDefault="00000000" w:rsidP="00307D17">
      <w:pPr>
        <w:spacing w:after="0" w:line="240" w:lineRule="auto"/>
        <w:jc w:val="center"/>
      </w:pPr>
      <w:proofErr w:type="spellStart"/>
      <w:proofErr w:type="gramStart"/>
      <w:r>
        <w:rPr>
          <w:rFonts w:ascii="Times New Roman" w:hAnsi="Times New Roman"/>
        </w:rPr>
        <w:t>Nomor</w:t>
      </w:r>
      <w:proofErr w:type="spellEnd"/>
      <w:r>
        <w:rPr>
          <w:rFonts w:ascii="Times New Roman" w:hAnsi="Times New Roman"/>
        </w:rPr>
        <w:t>: {{</w:t>
      </w:r>
      <w:proofErr w:type="spellStart"/>
      <w:proofErr w:type="gramEnd"/>
      <w:r>
        <w:rPr>
          <w:rFonts w:ascii="Times New Roman" w:hAnsi="Times New Roman"/>
        </w:rPr>
        <w:t>nomor_sppd</w:t>
      </w:r>
      <w:proofErr w:type="spellEnd"/>
      <w:r>
        <w:rPr>
          <w:rFonts w:ascii="Times New Roman" w:hAnsi="Times New Roman"/>
        </w:rPr>
        <w:t>}}</w:t>
      </w:r>
    </w:p>
    <w:p w14:paraId="39511CB9" w14:textId="77777777" w:rsidR="00942238" w:rsidRDefault="00942238" w:rsidP="00307D17">
      <w:pPr>
        <w:spacing w:after="0" w:line="240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3827"/>
        <w:gridCol w:w="4279"/>
      </w:tblGrid>
      <w:tr w:rsidR="00942238" w14:paraId="5A35EFB8" w14:textId="77777777" w:rsidTr="00307D17">
        <w:tc>
          <w:tcPr>
            <w:tcW w:w="534" w:type="dxa"/>
          </w:tcPr>
          <w:p w14:paraId="77C7C856" w14:textId="77777777" w:rsidR="00942238" w:rsidRDefault="00000000" w:rsidP="00307D17">
            <w:r>
              <w:t>1</w:t>
            </w:r>
          </w:p>
        </w:tc>
        <w:tc>
          <w:tcPr>
            <w:tcW w:w="3827" w:type="dxa"/>
          </w:tcPr>
          <w:p w14:paraId="465D70FF" w14:textId="77777777" w:rsidR="00942238" w:rsidRDefault="00000000" w:rsidP="00307D17">
            <w:r>
              <w:t>Pejabat Pembuat Komitmen</w:t>
            </w:r>
          </w:p>
        </w:tc>
        <w:tc>
          <w:tcPr>
            <w:tcW w:w="4279" w:type="dxa"/>
          </w:tcPr>
          <w:p w14:paraId="09C4B3E4" w14:textId="77777777" w:rsidR="00942238" w:rsidRDefault="00000000" w:rsidP="00307D17">
            <w:r>
              <w:t>{{ppk_nama}}</w:t>
            </w:r>
            <w:r>
              <w:br/>
              <w:t>NIP. {{ppk_nip}}</w:t>
            </w:r>
          </w:p>
        </w:tc>
      </w:tr>
      <w:tr w:rsidR="00942238" w:rsidRPr="00307D17" w14:paraId="2FABD5BF" w14:textId="77777777" w:rsidTr="00307D17">
        <w:tc>
          <w:tcPr>
            <w:tcW w:w="534" w:type="dxa"/>
          </w:tcPr>
          <w:p w14:paraId="623A4108" w14:textId="77777777" w:rsidR="00942238" w:rsidRDefault="00000000" w:rsidP="00307D17">
            <w:r>
              <w:t>2</w:t>
            </w:r>
          </w:p>
        </w:tc>
        <w:tc>
          <w:tcPr>
            <w:tcW w:w="3827" w:type="dxa"/>
          </w:tcPr>
          <w:p w14:paraId="6FDDABEA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Nama/NIP Pegawai yang melakukan</w:t>
            </w:r>
            <w:r w:rsidRPr="00307D17">
              <w:rPr>
                <w:lang w:val="sv-SE"/>
              </w:rPr>
              <w:br/>
              <w:t>perjalanan dinas</w:t>
            </w:r>
          </w:p>
        </w:tc>
        <w:tc>
          <w:tcPr>
            <w:tcW w:w="4279" w:type="dxa"/>
          </w:tcPr>
          <w:p w14:paraId="2619324F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{{pelaksana_nama}}</w:t>
            </w:r>
            <w:r w:rsidRPr="00307D17">
              <w:rPr>
                <w:lang w:val="sv-SE"/>
              </w:rPr>
              <w:br/>
              <w:t>NIP. {{pelaksana_nip}}</w:t>
            </w:r>
          </w:p>
        </w:tc>
      </w:tr>
      <w:tr w:rsidR="00942238" w:rsidRPr="00307D17" w14:paraId="0E9C479F" w14:textId="77777777" w:rsidTr="00307D17">
        <w:tc>
          <w:tcPr>
            <w:tcW w:w="534" w:type="dxa"/>
          </w:tcPr>
          <w:p w14:paraId="6E33BA14" w14:textId="77777777" w:rsidR="00942238" w:rsidRDefault="00000000" w:rsidP="00307D17">
            <w:r>
              <w:t>3</w:t>
            </w:r>
          </w:p>
        </w:tc>
        <w:tc>
          <w:tcPr>
            <w:tcW w:w="3827" w:type="dxa"/>
          </w:tcPr>
          <w:p w14:paraId="51768C39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a. Pangkat dan Golongan</w:t>
            </w:r>
            <w:r w:rsidRPr="00307D17">
              <w:rPr>
                <w:lang w:val="sv-SE"/>
              </w:rPr>
              <w:br/>
              <w:t>b. Jabatan</w:t>
            </w:r>
            <w:r w:rsidRPr="00307D17">
              <w:rPr>
                <w:lang w:val="sv-SE"/>
              </w:rPr>
              <w:br/>
              <w:t>c. Tingkat Biaya Perjalanan Dinas</w:t>
            </w:r>
          </w:p>
        </w:tc>
        <w:tc>
          <w:tcPr>
            <w:tcW w:w="4279" w:type="dxa"/>
          </w:tcPr>
          <w:p w14:paraId="4BEE4365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a. {{pelaksana_pangkat}}</w:t>
            </w:r>
            <w:r w:rsidRPr="00307D17">
              <w:rPr>
                <w:lang w:val="sv-SE"/>
              </w:rPr>
              <w:br/>
              <w:t>b. {{pelaksana_jabatan}}</w:t>
            </w:r>
            <w:r w:rsidRPr="00307D17">
              <w:rPr>
                <w:lang w:val="sv-SE"/>
              </w:rPr>
              <w:br/>
              <w:t>c. {{tingkat_biaya}}</w:t>
            </w:r>
          </w:p>
        </w:tc>
      </w:tr>
      <w:tr w:rsidR="00942238" w14:paraId="4AAA750F" w14:textId="77777777" w:rsidTr="00307D17">
        <w:tc>
          <w:tcPr>
            <w:tcW w:w="534" w:type="dxa"/>
          </w:tcPr>
          <w:p w14:paraId="1C744EA5" w14:textId="77777777" w:rsidR="00942238" w:rsidRDefault="00000000" w:rsidP="00307D17">
            <w:r>
              <w:t>4</w:t>
            </w:r>
          </w:p>
        </w:tc>
        <w:tc>
          <w:tcPr>
            <w:tcW w:w="3827" w:type="dxa"/>
          </w:tcPr>
          <w:p w14:paraId="34F9C60A" w14:textId="77777777" w:rsidR="00942238" w:rsidRDefault="00000000" w:rsidP="00307D17">
            <w:r>
              <w:t>Maksud Perjalanan Dinas</w:t>
            </w:r>
          </w:p>
        </w:tc>
        <w:tc>
          <w:tcPr>
            <w:tcW w:w="4279" w:type="dxa"/>
          </w:tcPr>
          <w:p w14:paraId="6D2F4D04" w14:textId="77777777" w:rsidR="00942238" w:rsidRDefault="00000000" w:rsidP="00307D17">
            <w:r>
              <w:t>{{maksud_perjalanan}}</w:t>
            </w:r>
          </w:p>
        </w:tc>
      </w:tr>
      <w:tr w:rsidR="00942238" w14:paraId="656B532C" w14:textId="77777777" w:rsidTr="00307D17">
        <w:tc>
          <w:tcPr>
            <w:tcW w:w="534" w:type="dxa"/>
          </w:tcPr>
          <w:p w14:paraId="08599BCA" w14:textId="77777777" w:rsidR="00942238" w:rsidRDefault="00000000" w:rsidP="00307D17">
            <w:r>
              <w:t>5</w:t>
            </w:r>
          </w:p>
        </w:tc>
        <w:tc>
          <w:tcPr>
            <w:tcW w:w="3827" w:type="dxa"/>
          </w:tcPr>
          <w:p w14:paraId="70BA57F7" w14:textId="77777777" w:rsidR="00942238" w:rsidRDefault="00000000" w:rsidP="00307D17">
            <w:r>
              <w:t>Alat angkutan yang dipergunakan</w:t>
            </w:r>
          </w:p>
        </w:tc>
        <w:tc>
          <w:tcPr>
            <w:tcW w:w="4279" w:type="dxa"/>
          </w:tcPr>
          <w:p w14:paraId="37CD98CA" w14:textId="77777777" w:rsidR="00942238" w:rsidRDefault="00000000" w:rsidP="00307D17">
            <w:r>
              <w:t>{{alat_angkut}}</w:t>
            </w:r>
          </w:p>
        </w:tc>
      </w:tr>
      <w:tr w:rsidR="00942238" w:rsidRPr="00307D17" w14:paraId="12C1054F" w14:textId="77777777" w:rsidTr="00307D17">
        <w:tc>
          <w:tcPr>
            <w:tcW w:w="534" w:type="dxa"/>
          </w:tcPr>
          <w:p w14:paraId="6162BE5C" w14:textId="77777777" w:rsidR="00942238" w:rsidRDefault="00000000" w:rsidP="00307D17">
            <w:r>
              <w:t>6</w:t>
            </w:r>
          </w:p>
        </w:tc>
        <w:tc>
          <w:tcPr>
            <w:tcW w:w="3827" w:type="dxa"/>
          </w:tcPr>
          <w:p w14:paraId="242DC789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a. Tempat Berangkat</w:t>
            </w:r>
            <w:r w:rsidRPr="00307D17">
              <w:rPr>
                <w:lang w:val="sv-SE"/>
              </w:rPr>
              <w:br/>
              <w:t>b. Tempat Tujuan</w:t>
            </w:r>
          </w:p>
        </w:tc>
        <w:tc>
          <w:tcPr>
            <w:tcW w:w="4279" w:type="dxa"/>
          </w:tcPr>
          <w:p w14:paraId="0B4C8CC4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a. {{kota_asal}}</w:t>
            </w:r>
            <w:r w:rsidRPr="00307D17">
              <w:rPr>
                <w:lang w:val="sv-SE"/>
              </w:rPr>
              <w:br/>
              <w:t>b. {{kota_tujuan}}, {{provinsi_tujuan}}</w:t>
            </w:r>
          </w:p>
        </w:tc>
      </w:tr>
      <w:tr w:rsidR="00942238" w:rsidRPr="00307D17" w14:paraId="5E5D3E30" w14:textId="77777777" w:rsidTr="00307D17">
        <w:tc>
          <w:tcPr>
            <w:tcW w:w="534" w:type="dxa"/>
          </w:tcPr>
          <w:p w14:paraId="11F573D4" w14:textId="77777777" w:rsidR="00942238" w:rsidRDefault="00000000" w:rsidP="00307D17">
            <w:r>
              <w:t>7</w:t>
            </w:r>
          </w:p>
        </w:tc>
        <w:tc>
          <w:tcPr>
            <w:tcW w:w="3827" w:type="dxa"/>
          </w:tcPr>
          <w:p w14:paraId="10695479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a. Lama perjalanan dinas</w:t>
            </w:r>
            <w:r w:rsidRPr="00307D17">
              <w:rPr>
                <w:lang w:val="sv-SE"/>
              </w:rPr>
              <w:br/>
              <w:t>b. Tanggal Berangkat</w:t>
            </w:r>
            <w:r w:rsidRPr="00307D17">
              <w:rPr>
                <w:lang w:val="sv-SE"/>
              </w:rPr>
              <w:br/>
              <w:t>c. Tanggal harus kembali/tiba di</w:t>
            </w:r>
            <w:r w:rsidRPr="00307D17">
              <w:rPr>
                <w:lang w:val="sv-SE"/>
              </w:rPr>
              <w:br/>
              <w:t xml:space="preserve">    tempat baru</w:t>
            </w:r>
          </w:p>
        </w:tc>
        <w:tc>
          <w:tcPr>
            <w:tcW w:w="4279" w:type="dxa"/>
          </w:tcPr>
          <w:p w14:paraId="33DA723C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a. {{lama_perjalanan}} (.............) hari</w:t>
            </w:r>
            <w:r w:rsidRPr="00307D17">
              <w:rPr>
                <w:lang w:val="sv-SE"/>
              </w:rPr>
              <w:br/>
              <w:t>b. {{tanggal_berangkat}}</w:t>
            </w:r>
            <w:r w:rsidRPr="00307D17">
              <w:rPr>
                <w:lang w:val="sv-SE"/>
              </w:rPr>
              <w:br/>
              <w:t>c. {{tanggal_kembali}}</w:t>
            </w:r>
          </w:p>
        </w:tc>
      </w:tr>
      <w:tr w:rsidR="00942238" w14:paraId="4CD8C6CC" w14:textId="77777777" w:rsidTr="00307D17">
        <w:tc>
          <w:tcPr>
            <w:tcW w:w="534" w:type="dxa"/>
          </w:tcPr>
          <w:p w14:paraId="3A27A1D6" w14:textId="77777777" w:rsidR="00942238" w:rsidRDefault="00000000" w:rsidP="00307D17">
            <w:r>
              <w:t>8</w:t>
            </w:r>
          </w:p>
        </w:tc>
        <w:tc>
          <w:tcPr>
            <w:tcW w:w="3827" w:type="dxa"/>
          </w:tcPr>
          <w:p w14:paraId="1D7865E3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Pengikut: Nama, Tanggal lahir, Keterangan</w:t>
            </w:r>
          </w:p>
        </w:tc>
        <w:tc>
          <w:tcPr>
            <w:tcW w:w="4279" w:type="dxa"/>
          </w:tcPr>
          <w:p w14:paraId="2EE97275" w14:textId="77777777" w:rsidR="00942238" w:rsidRDefault="00000000" w:rsidP="00307D17">
            <w:r>
              <w:t>-</w:t>
            </w:r>
          </w:p>
        </w:tc>
      </w:tr>
      <w:tr w:rsidR="00942238" w:rsidRPr="00307D17" w14:paraId="240C493D" w14:textId="77777777" w:rsidTr="00307D17">
        <w:tc>
          <w:tcPr>
            <w:tcW w:w="534" w:type="dxa"/>
          </w:tcPr>
          <w:p w14:paraId="334F6736" w14:textId="77777777" w:rsidR="00942238" w:rsidRDefault="00000000" w:rsidP="00307D17">
            <w:r>
              <w:t>9</w:t>
            </w:r>
          </w:p>
        </w:tc>
        <w:tc>
          <w:tcPr>
            <w:tcW w:w="3827" w:type="dxa"/>
          </w:tcPr>
          <w:p w14:paraId="08375A10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Pembebanan Anggaran</w:t>
            </w:r>
            <w:r w:rsidRPr="00307D17">
              <w:rPr>
                <w:lang w:val="sv-SE"/>
              </w:rPr>
              <w:br/>
              <w:t>a. Instansi</w:t>
            </w:r>
            <w:r w:rsidRPr="00307D17">
              <w:rPr>
                <w:lang w:val="sv-SE"/>
              </w:rPr>
              <w:br/>
              <w:t>b. Akun</w:t>
            </w:r>
          </w:p>
        </w:tc>
        <w:tc>
          <w:tcPr>
            <w:tcW w:w="4279" w:type="dxa"/>
          </w:tcPr>
          <w:p w14:paraId="4E86CA50" w14:textId="77777777" w:rsidR="00942238" w:rsidRPr="00307D17" w:rsidRDefault="00000000" w:rsidP="00307D17">
            <w:pPr>
              <w:rPr>
                <w:lang w:val="sv-SE"/>
              </w:rPr>
            </w:pPr>
            <w:r w:rsidRPr="00307D17">
              <w:rPr>
                <w:lang w:val="sv-SE"/>
              </w:rPr>
              <w:t>a. {{satker_nama}}</w:t>
            </w:r>
            <w:r w:rsidRPr="00307D17">
              <w:rPr>
                <w:lang w:val="sv-SE"/>
              </w:rPr>
              <w:br/>
              <w:t>b. {{kode_akun}}</w:t>
            </w:r>
          </w:p>
        </w:tc>
      </w:tr>
      <w:tr w:rsidR="00942238" w14:paraId="568B1ABA" w14:textId="77777777" w:rsidTr="00307D17">
        <w:tc>
          <w:tcPr>
            <w:tcW w:w="534" w:type="dxa"/>
          </w:tcPr>
          <w:p w14:paraId="06626B67" w14:textId="77777777" w:rsidR="00942238" w:rsidRDefault="00000000" w:rsidP="00307D17">
            <w:r>
              <w:t>10</w:t>
            </w:r>
          </w:p>
        </w:tc>
        <w:tc>
          <w:tcPr>
            <w:tcW w:w="3827" w:type="dxa"/>
          </w:tcPr>
          <w:p w14:paraId="08BEF16A" w14:textId="77777777" w:rsidR="00942238" w:rsidRDefault="00000000" w:rsidP="00307D17">
            <w:r>
              <w:t>Keterangan lain-lain</w:t>
            </w:r>
          </w:p>
        </w:tc>
        <w:tc>
          <w:tcPr>
            <w:tcW w:w="4279" w:type="dxa"/>
          </w:tcPr>
          <w:p w14:paraId="20401C51" w14:textId="77777777" w:rsidR="00942238" w:rsidRDefault="00942238" w:rsidP="00307D17"/>
        </w:tc>
      </w:tr>
    </w:tbl>
    <w:p w14:paraId="0A4280ED" w14:textId="77777777" w:rsidR="00942238" w:rsidRDefault="00942238" w:rsidP="00307D17">
      <w:pPr>
        <w:spacing w:after="0" w:line="240" w:lineRule="auto"/>
      </w:pPr>
    </w:p>
    <w:p w14:paraId="3458ACDC" w14:textId="77777777" w:rsidR="00942238" w:rsidRDefault="00000000" w:rsidP="00307D17">
      <w:pPr>
        <w:spacing w:after="0" w:line="240" w:lineRule="auto"/>
      </w:pPr>
      <w:r>
        <w:rPr>
          <w:rFonts w:ascii="Times New Roman" w:hAnsi="Times New Roman"/>
        </w:rPr>
        <w:t xml:space="preserve">Dikeluarkan </w:t>
      </w:r>
      <w:proofErr w:type="gramStart"/>
      <w:r>
        <w:rPr>
          <w:rFonts w:ascii="Times New Roman" w:hAnsi="Times New Roman"/>
        </w:rPr>
        <w:t>di :</w:t>
      </w:r>
      <w:proofErr w:type="gramEnd"/>
      <w:r>
        <w:rPr>
          <w:rFonts w:ascii="Times New Roman" w:hAnsi="Times New Roman"/>
        </w:rPr>
        <w:t xml:space="preserve"> {{satker_kota}}</w:t>
      </w:r>
    </w:p>
    <w:p w14:paraId="48EC4691" w14:textId="77777777" w:rsidR="00942238" w:rsidRDefault="00000000" w:rsidP="00307D17">
      <w:pPr>
        <w:spacing w:after="0" w:line="240" w:lineRule="auto"/>
      </w:pPr>
      <w:r>
        <w:rPr>
          <w:rFonts w:ascii="Times New Roman" w:hAnsi="Times New Roman"/>
        </w:rPr>
        <w:t>Pada tanggal    : {{tanggal_surat_tugas}}</w:t>
      </w:r>
    </w:p>
    <w:p w14:paraId="2B5C0FEE" w14:textId="77777777" w:rsidR="00942238" w:rsidRDefault="00942238" w:rsidP="00307D17">
      <w:pPr>
        <w:spacing w:after="0" w:line="240" w:lineRule="auto"/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942238" w14:paraId="5EA604F1" w14:textId="77777777">
        <w:trPr>
          <w:jc w:val="right"/>
        </w:trPr>
        <w:tc>
          <w:tcPr>
            <w:tcW w:w="8640" w:type="dxa"/>
          </w:tcPr>
          <w:p w14:paraId="05DBDC7B" w14:textId="77777777" w:rsidR="00942238" w:rsidRDefault="00000000" w:rsidP="00307D17">
            <w:pPr>
              <w:spacing w:after="0" w:line="240" w:lineRule="auto"/>
            </w:pPr>
            <w:r>
              <w:t>{{ppk_jabatan}},</w:t>
            </w:r>
          </w:p>
        </w:tc>
      </w:tr>
      <w:tr w:rsidR="00942238" w14:paraId="206C0F84" w14:textId="77777777">
        <w:trPr>
          <w:jc w:val="right"/>
        </w:trPr>
        <w:tc>
          <w:tcPr>
            <w:tcW w:w="8640" w:type="dxa"/>
          </w:tcPr>
          <w:p w14:paraId="22187C7A" w14:textId="77777777" w:rsidR="00942238" w:rsidRDefault="00942238" w:rsidP="00307D17">
            <w:pPr>
              <w:spacing w:after="0" w:line="240" w:lineRule="auto"/>
            </w:pPr>
          </w:p>
        </w:tc>
      </w:tr>
      <w:tr w:rsidR="00942238" w14:paraId="37F0E2C9" w14:textId="77777777">
        <w:trPr>
          <w:jc w:val="right"/>
        </w:trPr>
        <w:tc>
          <w:tcPr>
            <w:tcW w:w="8640" w:type="dxa"/>
          </w:tcPr>
          <w:p w14:paraId="6C9C0175" w14:textId="77777777" w:rsidR="00942238" w:rsidRDefault="00942238" w:rsidP="00307D17">
            <w:pPr>
              <w:spacing w:after="0" w:line="240" w:lineRule="auto"/>
            </w:pPr>
          </w:p>
        </w:tc>
      </w:tr>
      <w:tr w:rsidR="00942238" w14:paraId="39E06740" w14:textId="77777777">
        <w:trPr>
          <w:jc w:val="right"/>
        </w:trPr>
        <w:tc>
          <w:tcPr>
            <w:tcW w:w="8640" w:type="dxa"/>
          </w:tcPr>
          <w:p w14:paraId="2F390779" w14:textId="77777777" w:rsidR="00942238" w:rsidRDefault="00000000" w:rsidP="00307D17">
            <w:pPr>
              <w:spacing w:after="0" w:line="240" w:lineRule="auto"/>
            </w:pPr>
            <w:r>
              <w:t>{{ppk_nama}}</w:t>
            </w:r>
            <w:r>
              <w:br/>
              <w:t>NIP. {{ppk_nip}}</w:t>
            </w:r>
          </w:p>
        </w:tc>
      </w:tr>
    </w:tbl>
    <w:p w14:paraId="70E5E83A" w14:textId="77777777" w:rsidR="00565B93" w:rsidRDefault="00565B93" w:rsidP="00307D17">
      <w:pPr>
        <w:spacing w:after="0" w:line="240" w:lineRule="auto"/>
      </w:pPr>
    </w:p>
    <w:sectPr w:rsidR="00565B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602436">
    <w:abstractNumId w:val="8"/>
  </w:num>
  <w:num w:numId="2" w16cid:durableId="512493435">
    <w:abstractNumId w:val="6"/>
  </w:num>
  <w:num w:numId="3" w16cid:durableId="1771510422">
    <w:abstractNumId w:val="5"/>
  </w:num>
  <w:num w:numId="4" w16cid:durableId="1050038736">
    <w:abstractNumId w:val="4"/>
  </w:num>
  <w:num w:numId="5" w16cid:durableId="279656004">
    <w:abstractNumId w:val="7"/>
  </w:num>
  <w:num w:numId="6" w16cid:durableId="1389766698">
    <w:abstractNumId w:val="3"/>
  </w:num>
  <w:num w:numId="7" w16cid:durableId="204293834">
    <w:abstractNumId w:val="2"/>
  </w:num>
  <w:num w:numId="8" w16cid:durableId="492258476">
    <w:abstractNumId w:val="1"/>
  </w:num>
  <w:num w:numId="9" w16cid:durableId="147544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D17"/>
    <w:rsid w:val="00326F90"/>
    <w:rsid w:val="00565B93"/>
    <w:rsid w:val="00942238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B28841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2026-01-22T04:42:00Z</dcterms:modified>
  <cp:category/>
</cp:coreProperties>
</file>