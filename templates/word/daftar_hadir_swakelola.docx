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DAFTAR HADIR KEGIATAN SWAKELOLA</w:t>
      </w:r>
    </w:p>
    <w:p>
      <w:pPr>
        <w:jc w:val="center"/>
      </w:pPr>
      <w:r>
        <w:rPr>
          <w:sz w:val="22"/>
        </w:rPr>
        <w:t>{{satker_nama}}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Nama Kegiatan</w:t>
            </w:r>
          </w:p>
        </w:tc>
        <w:tc>
          <w:tcPr>
            <w:tcW w:type="dxa" w:w="4320"/>
          </w:tcPr>
          <w:p>
            <w:r>
              <w:t>{{nama_kegiatan}}</w:t>
            </w:r>
          </w:p>
        </w:tc>
      </w:tr>
      <w:tr>
        <w:tc>
          <w:tcPr>
            <w:tcW w:type="dxa" w:w="4320"/>
          </w:tcPr>
          <w:p>
            <w:r>
              <w:t>Tanggal</w:t>
            </w:r>
          </w:p>
        </w:tc>
        <w:tc>
          <w:tcPr>
            <w:tcW w:type="dxa" w:w="4320"/>
          </w:tcPr>
          <w:p>
            <w:r>
              <w:t>{{tanggal_kegiatan:tanggal_long}}</w:t>
            </w:r>
          </w:p>
        </w:tc>
      </w:tr>
      <w:tr>
        <w:tc>
          <w:tcPr>
            <w:tcW w:type="dxa" w:w="4320"/>
          </w:tcPr>
          <w:p>
            <w:r>
              <w:t>Tempat</w:t>
            </w:r>
          </w:p>
        </w:tc>
        <w:tc>
          <w:tcPr>
            <w:tcW w:type="dxa" w:w="4320"/>
          </w:tcPr>
          <w:p>
            <w:r>
              <w:t>{{tempat_kegiatan}}</w:t>
            </w:r>
          </w:p>
        </w:tc>
      </w:tr>
      <w:tr>
        <w:tc>
          <w:tcPr>
            <w:tcW w:type="dxa" w:w="4320"/>
          </w:tcPr>
          <w:p>
            <w:r>
              <w:t>Tipe Swakelola</w:t>
            </w:r>
          </w:p>
        </w:tc>
        <w:tc>
          <w:tcPr>
            <w:tcW w:type="dxa" w:w="4320"/>
          </w:tcPr>
          <w:p>
            <w:r>
              <w:t>{{tipe_swakelola}}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Nama</w:t>
            </w:r>
          </w:p>
        </w:tc>
        <w:tc>
          <w:tcPr>
            <w:tcW w:type="dxa" w:w="2160"/>
          </w:tcPr>
          <w:p>
            <w:r>
              <w:t>Jabatan</w:t>
            </w:r>
          </w:p>
        </w:tc>
        <w:tc>
          <w:tcPr>
            <w:tcW w:type="dxa" w:w="2160"/>
          </w:tcPr>
          <w:p>
            <w:r>
              <w:t>Tanda Tangan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/>
    <w:p>
      <w:r>
        <w:t>Ketua Tim</w:t>
      </w:r>
    </w:p>
    <w:p/>
    <w:p/>
    <w:p>
      <w:r>
        <w:t>{{ketua_tim_nama}}</w:t>
      </w:r>
    </w:p>
    <w:p>
      <w:r>
        <w:t>NIP: {{ketua_tim_nip}}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