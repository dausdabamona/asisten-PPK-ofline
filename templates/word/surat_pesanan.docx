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5A39" w14:textId="0C494632" w:rsidR="0043410B" w:rsidRDefault="00231E85" w:rsidP="00231E85">
      <w:pPr>
        <w:spacing w:after="0" w:line="240" w:lineRule="auto"/>
      </w:pPr>
      <w:r>
        <w:rPr>
          <w:noProof/>
        </w:rPr>
        <w:drawing>
          <wp:inline distT="0" distB="0" distL="0" distR="0" wp14:anchorId="72169A2B" wp14:editId="210CE94A">
            <wp:extent cx="5486400" cy="1360133"/>
            <wp:effectExtent l="0" t="0" r="0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EF83" w14:textId="77777777" w:rsidR="0043410B" w:rsidRPr="00231E85" w:rsidRDefault="00000000" w:rsidP="00231E85">
      <w:pPr>
        <w:spacing w:after="0" w:line="240" w:lineRule="auto"/>
        <w:jc w:val="center"/>
        <w:rPr>
          <w:lang w:val="sv-SE"/>
        </w:rPr>
      </w:pPr>
      <w:r w:rsidRPr="00231E85">
        <w:rPr>
          <w:rFonts w:ascii="Times New Roman" w:hAnsi="Times New Roman"/>
          <w:b/>
          <w:sz w:val="28"/>
          <w:lang w:val="sv-SE"/>
        </w:rPr>
        <w:t>SURAT PESANAN</w:t>
      </w:r>
    </w:p>
    <w:p w14:paraId="37632DE9" w14:textId="77777777" w:rsidR="0043410B" w:rsidRPr="00231E85" w:rsidRDefault="00000000" w:rsidP="00231E85">
      <w:pPr>
        <w:spacing w:after="0" w:line="240" w:lineRule="auto"/>
        <w:jc w:val="center"/>
        <w:rPr>
          <w:lang w:val="sv-SE"/>
        </w:rPr>
      </w:pPr>
      <w:r w:rsidRPr="00231E85">
        <w:rPr>
          <w:rFonts w:ascii="Times New Roman" w:hAnsi="Times New Roman"/>
          <w:lang w:val="sv-SE"/>
        </w:rPr>
        <w:t>Nomor: {{nomor_spmk}}</w:t>
      </w:r>
    </w:p>
    <w:p w14:paraId="72E51BC2" w14:textId="77777777" w:rsidR="0043410B" w:rsidRPr="00231E85" w:rsidRDefault="0043410B" w:rsidP="00231E85">
      <w:pPr>
        <w:spacing w:after="0" w:line="240" w:lineRule="auto"/>
        <w:rPr>
          <w:lang w:val="sv-SE"/>
        </w:rPr>
      </w:pPr>
    </w:p>
    <w:p w14:paraId="5A66D2B1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b/>
          <w:lang w:val="sv-SE"/>
        </w:rPr>
        <w:t>Menindaklanjuti:</w:t>
      </w:r>
    </w:p>
    <w:p w14:paraId="35ADBBD3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lang w:val="sv-SE"/>
        </w:rPr>
        <w:t>1. Surat Perintah Kerja/Kontrak Nomor: {{nomor_spk}} tanggal {{tanggal_spk}}</w:t>
      </w:r>
    </w:p>
    <w:p w14:paraId="650B5A3A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lang w:val="sv-SE"/>
        </w:rPr>
        <w:t>2. Berita Acara Hasil Pengadaan Langsung Nomor: ............ tanggal ............</w:t>
      </w:r>
    </w:p>
    <w:p w14:paraId="7F915555" w14:textId="77777777" w:rsidR="0043410B" w:rsidRPr="00231E85" w:rsidRDefault="0043410B" w:rsidP="00231E85">
      <w:pPr>
        <w:spacing w:after="0" w:line="240" w:lineRule="auto"/>
        <w:rPr>
          <w:lang w:val="sv-SE"/>
        </w:rPr>
      </w:pPr>
    </w:p>
    <w:p w14:paraId="05839E29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b/>
          <w:lang w:val="sv-SE"/>
        </w:rPr>
        <w:t>Dengan ini kami memesan barang kepada: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3410B" w14:paraId="0FDB0A37" w14:textId="77777777" w:rsidTr="00231E85">
        <w:tc>
          <w:tcPr>
            <w:tcW w:w="2235" w:type="dxa"/>
          </w:tcPr>
          <w:p w14:paraId="25573D2C" w14:textId="77777777" w:rsidR="0043410B" w:rsidRDefault="00000000" w:rsidP="00231E85">
            <w:pPr>
              <w:spacing w:after="0" w:line="240" w:lineRule="auto"/>
            </w:pPr>
            <w:r>
              <w:t>Nama Perusahaan</w:t>
            </w:r>
          </w:p>
        </w:tc>
        <w:tc>
          <w:tcPr>
            <w:tcW w:w="6405" w:type="dxa"/>
          </w:tcPr>
          <w:p w14:paraId="1ED29641" w14:textId="77777777" w:rsidR="0043410B" w:rsidRDefault="00000000" w:rsidP="00231E85">
            <w:pPr>
              <w:spacing w:after="0" w:line="240" w:lineRule="auto"/>
            </w:pPr>
            <w:r>
              <w:t>: {{penyedia_nama}}</w:t>
            </w:r>
          </w:p>
        </w:tc>
      </w:tr>
      <w:tr w:rsidR="0043410B" w14:paraId="7E1C4873" w14:textId="77777777" w:rsidTr="00231E85">
        <w:tc>
          <w:tcPr>
            <w:tcW w:w="2235" w:type="dxa"/>
          </w:tcPr>
          <w:p w14:paraId="6123A836" w14:textId="77777777" w:rsidR="0043410B" w:rsidRDefault="00000000" w:rsidP="00231E85">
            <w:pPr>
              <w:spacing w:after="0" w:line="240" w:lineRule="auto"/>
            </w:pPr>
            <w:r>
              <w:t>Alamat</w:t>
            </w:r>
          </w:p>
        </w:tc>
        <w:tc>
          <w:tcPr>
            <w:tcW w:w="6405" w:type="dxa"/>
          </w:tcPr>
          <w:p w14:paraId="2FF8FD5B" w14:textId="77777777" w:rsidR="0043410B" w:rsidRDefault="00000000" w:rsidP="00231E85">
            <w:pPr>
              <w:spacing w:after="0" w:line="240" w:lineRule="auto"/>
            </w:pPr>
            <w:r>
              <w:t>: {{penyedia_alamat}}, {{penyedia_kota}}</w:t>
            </w:r>
          </w:p>
        </w:tc>
      </w:tr>
      <w:tr w:rsidR="0043410B" w14:paraId="30C4A947" w14:textId="77777777" w:rsidTr="00231E85">
        <w:tc>
          <w:tcPr>
            <w:tcW w:w="2235" w:type="dxa"/>
          </w:tcPr>
          <w:p w14:paraId="1E144D0E" w14:textId="77777777" w:rsidR="0043410B" w:rsidRDefault="00000000" w:rsidP="00231E85">
            <w:pPr>
              <w:spacing w:after="0" w:line="240" w:lineRule="auto"/>
            </w:pPr>
            <w:r>
              <w:t>NPWP</w:t>
            </w:r>
          </w:p>
        </w:tc>
        <w:tc>
          <w:tcPr>
            <w:tcW w:w="6405" w:type="dxa"/>
          </w:tcPr>
          <w:p w14:paraId="0BDCCD82" w14:textId="77777777" w:rsidR="0043410B" w:rsidRDefault="00000000" w:rsidP="00231E85">
            <w:pPr>
              <w:spacing w:after="0" w:line="240" w:lineRule="auto"/>
            </w:pPr>
            <w:r>
              <w:t>: {{penyedia_npwp}}</w:t>
            </w:r>
          </w:p>
        </w:tc>
      </w:tr>
      <w:tr w:rsidR="0043410B" w14:paraId="5BA7B65F" w14:textId="77777777" w:rsidTr="00231E85">
        <w:tc>
          <w:tcPr>
            <w:tcW w:w="2235" w:type="dxa"/>
          </w:tcPr>
          <w:p w14:paraId="039ED35A" w14:textId="77777777" w:rsidR="0043410B" w:rsidRDefault="00000000" w:rsidP="00231E85">
            <w:pPr>
              <w:spacing w:after="0" w:line="240" w:lineRule="auto"/>
            </w:pPr>
            <w:r>
              <w:t>Nama Direktur</w:t>
            </w:r>
          </w:p>
        </w:tc>
        <w:tc>
          <w:tcPr>
            <w:tcW w:w="6405" w:type="dxa"/>
          </w:tcPr>
          <w:p w14:paraId="7F1ECCE7" w14:textId="77777777" w:rsidR="0043410B" w:rsidRDefault="00000000" w:rsidP="00231E85">
            <w:pPr>
              <w:spacing w:after="0" w:line="240" w:lineRule="auto"/>
            </w:pPr>
            <w:r>
              <w:t>: {{direktur_nama}}</w:t>
            </w:r>
          </w:p>
        </w:tc>
      </w:tr>
      <w:tr w:rsidR="0043410B" w14:paraId="4EC7D5F5" w14:textId="77777777" w:rsidTr="00231E85">
        <w:tc>
          <w:tcPr>
            <w:tcW w:w="2235" w:type="dxa"/>
          </w:tcPr>
          <w:p w14:paraId="4C0C4F79" w14:textId="77777777" w:rsidR="0043410B" w:rsidRDefault="00000000" w:rsidP="00231E85">
            <w:pPr>
              <w:spacing w:after="0" w:line="240" w:lineRule="auto"/>
            </w:pPr>
            <w:r>
              <w:t>No. Rekening</w:t>
            </w:r>
          </w:p>
        </w:tc>
        <w:tc>
          <w:tcPr>
            <w:tcW w:w="6405" w:type="dxa"/>
          </w:tcPr>
          <w:p w14:paraId="0F51C38E" w14:textId="77777777" w:rsidR="0043410B" w:rsidRDefault="00000000" w:rsidP="00231E85">
            <w:pPr>
              <w:spacing w:after="0" w:line="240" w:lineRule="auto"/>
            </w:pPr>
            <w:r>
              <w:t>: {{penyedia_rekening}}</w:t>
            </w:r>
          </w:p>
        </w:tc>
      </w:tr>
      <w:tr w:rsidR="0043410B" w14:paraId="0AE12076" w14:textId="77777777" w:rsidTr="00231E85">
        <w:tc>
          <w:tcPr>
            <w:tcW w:w="2235" w:type="dxa"/>
          </w:tcPr>
          <w:p w14:paraId="6367FAC2" w14:textId="77777777" w:rsidR="0043410B" w:rsidRDefault="00000000" w:rsidP="00231E85">
            <w:pPr>
              <w:spacing w:after="0" w:line="240" w:lineRule="auto"/>
            </w:pPr>
            <w:r>
              <w:t>Bank</w:t>
            </w:r>
          </w:p>
        </w:tc>
        <w:tc>
          <w:tcPr>
            <w:tcW w:w="6405" w:type="dxa"/>
          </w:tcPr>
          <w:p w14:paraId="270BCDC1" w14:textId="77777777" w:rsidR="0043410B" w:rsidRDefault="00000000" w:rsidP="00231E85">
            <w:pPr>
              <w:spacing w:after="0" w:line="240" w:lineRule="auto"/>
            </w:pPr>
            <w:r>
              <w:t>: {{penyedia_bank}}</w:t>
            </w:r>
          </w:p>
        </w:tc>
      </w:tr>
    </w:tbl>
    <w:p w14:paraId="79A6FCF2" w14:textId="77777777" w:rsidR="0043410B" w:rsidRDefault="0043410B" w:rsidP="00231E85">
      <w:pPr>
        <w:spacing w:after="0" w:line="240" w:lineRule="auto"/>
      </w:pPr>
    </w:p>
    <w:p w14:paraId="1642C4F4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b/>
          <w:lang w:val="sv-SE"/>
        </w:rPr>
        <w:t>Untuk menyediakan barang dengan rincian sebagai berikut: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2922"/>
        <w:gridCol w:w="1728"/>
        <w:gridCol w:w="1728"/>
        <w:gridCol w:w="1794"/>
      </w:tblGrid>
      <w:tr w:rsidR="0043410B" w14:paraId="16C069FA" w14:textId="77777777" w:rsidTr="00231E85">
        <w:tc>
          <w:tcPr>
            <w:tcW w:w="534" w:type="dxa"/>
          </w:tcPr>
          <w:p w14:paraId="1A8A93FE" w14:textId="77777777" w:rsidR="0043410B" w:rsidRDefault="00000000" w:rsidP="00231E85">
            <w:r>
              <w:t>No</w:t>
            </w:r>
          </w:p>
        </w:tc>
        <w:tc>
          <w:tcPr>
            <w:tcW w:w="2922" w:type="dxa"/>
          </w:tcPr>
          <w:p w14:paraId="515C3876" w14:textId="77777777" w:rsidR="0043410B" w:rsidRDefault="00000000" w:rsidP="00231E85">
            <w:r>
              <w:t>Uraian Barang</w:t>
            </w:r>
          </w:p>
        </w:tc>
        <w:tc>
          <w:tcPr>
            <w:tcW w:w="1728" w:type="dxa"/>
          </w:tcPr>
          <w:p w14:paraId="59EEE1C1" w14:textId="77777777" w:rsidR="0043410B" w:rsidRDefault="00000000" w:rsidP="00231E85">
            <w:r>
              <w:t>Satuan</w:t>
            </w:r>
          </w:p>
        </w:tc>
        <w:tc>
          <w:tcPr>
            <w:tcW w:w="1728" w:type="dxa"/>
          </w:tcPr>
          <w:p w14:paraId="3C578F9E" w14:textId="77777777" w:rsidR="0043410B" w:rsidRDefault="00000000" w:rsidP="00231E85">
            <w:r>
              <w:t>Volume</w:t>
            </w:r>
          </w:p>
        </w:tc>
        <w:tc>
          <w:tcPr>
            <w:tcW w:w="1794" w:type="dxa"/>
          </w:tcPr>
          <w:p w14:paraId="062D6676" w14:textId="77777777" w:rsidR="0043410B" w:rsidRDefault="00000000" w:rsidP="00231E85">
            <w:r>
              <w:t>Harga (Rp)</w:t>
            </w:r>
          </w:p>
        </w:tc>
      </w:tr>
      <w:tr w:rsidR="0043410B" w14:paraId="5FB9B3B5" w14:textId="77777777" w:rsidTr="00231E85">
        <w:tc>
          <w:tcPr>
            <w:tcW w:w="534" w:type="dxa"/>
          </w:tcPr>
          <w:p w14:paraId="6EAE5CA1" w14:textId="77777777" w:rsidR="0043410B" w:rsidRDefault="00000000" w:rsidP="00231E85">
            <w:r>
              <w:t>1</w:t>
            </w:r>
          </w:p>
        </w:tc>
        <w:tc>
          <w:tcPr>
            <w:tcW w:w="2922" w:type="dxa"/>
          </w:tcPr>
          <w:p w14:paraId="32249143" w14:textId="77777777" w:rsidR="0043410B" w:rsidRDefault="0043410B" w:rsidP="00231E85"/>
        </w:tc>
        <w:tc>
          <w:tcPr>
            <w:tcW w:w="1728" w:type="dxa"/>
          </w:tcPr>
          <w:p w14:paraId="3FE58C16" w14:textId="77777777" w:rsidR="0043410B" w:rsidRDefault="0043410B" w:rsidP="00231E85"/>
        </w:tc>
        <w:tc>
          <w:tcPr>
            <w:tcW w:w="1728" w:type="dxa"/>
          </w:tcPr>
          <w:p w14:paraId="643BEC2D" w14:textId="77777777" w:rsidR="0043410B" w:rsidRDefault="0043410B" w:rsidP="00231E85"/>
        </w:tc>
        <w:tc>
          <w:tcPr>
            <w:tcW w:w="1794" w:type="dxa"/>
          </w:tcPr>
          <w:p w14:paraId="69E05F6C" w14:textId="77777777" w:rsidR="0043410B" w:rsidRDefault="0043410B" w:rsidP="00231E85"/>
        </w:tc>
      </w:tr>
      <w:tr w:rsidR="0043410B" w14:paraId="0D19D84B" w14:textId="77777777" w:rsidTr="00231E85">
        <w:tc>
          <w:tcPr>
            <w:tcW w:w="534" w:type="dxa"/>
          </w:tcPr>
          <w:p w14:paraId="72302228" w14:textId="77777777" w:rsidR="0043410B" w:rsidRDefault="00000000" w:rsidP="00231E85">
            <w:r>
              <w:t>2</w:t>
            </w:r>
          </w:p>
        </w:tc>
        <w:tc>
          <w:tcPr>
            <w:tcW w:w="2922" w:type="dxa"/>
          </w:tcPr>
          <w:p w14:paraId="3B9B5EF4" w14:textId="77777777" w:rsidR="0043410B" w:rsidRDefault="0043410B" w:rsidP="00231E85"/>
        </w:tc>
        <w:tc>
          <w:tcPr>
            <w:tcW w:w="1728" w:type="dxa"/>
          </w:tcPr>
          <w:p w14:paraId="52968B62" w14:textId="77777777" w:rsidR="0043410B" w:rsidRDefault="0043410B" w:rsidP="00231E85"/>
        </w:tc>
        <w:tc>
          <w:tcPr>
            <w:tcW w:w="1728" w:type="dxa"/>
          </w:tcPr>
          <w:p w14:paraId="746E1926" w14:textId="77777777" w:rsidR="0043410B" w:rsidRDefault="0043410B" w:rsidP="00231E85"/>
        </w:tc>
        <w:tc>
          <w:tcPr>
            <w:tcW w:w="1794" w:type="dxa"/>
          </w:tcPr>
          <w:p w14:paraId="3EC7ABE2" w14:textId="77777777" w:rsidR="0043410B" w:rsidRDefault="0043410B" w:rsidP="00231E85"/>
        </w:tc>
      </w:tr>
      <w:tr w:rsidR="0043410B" w14:paraId="50AA386E" w14:textId="77777777" w:rsidTr="00231E85">
        <w:tc>
          <w:tcPr>
            <w:tcW w:w="534" w:type="dxa"/>
          </w:tcPr>
          <w:p w14:paraId="338B6AE5" w14:textId="77777777" w:rsidR="0043410B" w:rsidRDefault="00000000" w:rsidP="00231E85">
            <w:r>
              <w:t>3</w:t>
            </w:r>
          </w:p>
        </w:tc>
        <w:tc>
          <w:tcPr>
            <w:tcW w:w="2922" w:type="dxa"/>
          </w:tcPr>
          <w:p w14:paraId="0690AF22" w14:textId="77777777" w:rsidR="0043410B" w:rsidRDefault="0043410B" w:rsidP="00231E85"/>
        </w:tc>
        <w:tc>
          <w:tcPr>
            <w:tcW w:w="1728" w:type="dxa"/>
          </w:tcPr>
          <w:p w14:paraId="779B59F4" w14:textId="77777777" w:rsidR="0043410B" w:rsidRDefault="0043410B" w:rsidP="00231E85"/>
        </w:tc>
        <w:tc>
          <w:tcPr>
            <w:tcW w:w="1728" w:type="dxa"/>
          </w:tcPr>
          <w:p w14:paraId="1DD6E519" w14:textId="77777777" w:rsidR="0043410B" w:rsidRDefault="0043410B" w:rsidP="00231E85"/>
        </w:tc>
        <w:tc>
          <w:tcPr>
            <w:tcW w:w="1794" w:type="dxa"/>
          </w:tcPr>
          <w:p w14:paraId="581FA282" w14:textId="77777777" w:rsidR="0043410B" w:rsidRDefault="0043410B" w:rsidP="00231E85"/>
        </w:tc>
      </w:tr>
      <w:tr w:rsidR="0043410B" w14:paraId="6BA64436" w14:textId="77777777" w:rsidTr="00231E85">
        <w:tc>
          <w:tcPr>
            <w:tcW w:w="534" w:type="dxa"/>
          </w:tcPr>
          <w:p w14:paraId="2D43C0AF" w14:textId="77777777" w:rsidR="0043410B" w:rsidRDefault="0043410B" w:rsidP="00231E85"/>
        </w:tc>
        <w:tc>
          <w:tcPr>
            <w:tcW w:w="2922" w:type="dxa"/>
          </w:tcPr>
          <w:p w14:paraId="1B43C28F" w14:textId="77777777" w:rsidR="0043410B" w:rsidRDefault="00000000" w:rsidP="00231E85">
            <w:r>
              <w:t>TOTAL</w:t>
            </w:r>
          </w:p>
        </w:tc>
        <w:tc>
          <w:tcPr>
            <w:tcW w:w="1728" w:type="dxa"/>
          </w:tcPr>
          <w:p w14:paraId="118B9848" w14:textId="77777777" w:rsidR="0043410B" w:rsidRDefault="0043410B" w:rsidP="00231E85"/>
        </w:tc>
        <w:tc>
          <w:tcPr>
            <w:tcW w:w="1728" w:type="dxa"/>
          </w:tcPr>
          <w:p w14:paraId="335DBBB4" w14:textId="77777777" w:rsidR="0043410B" w:rsidRDefault="0043410B" w:rsidP="00231E85"/>
        </w:tc>
        <w:tc>
          <w:tcPr>
            <w:tcW w:w="1794" w:type="dxa"/>
          </w:tcPr>
          <w:p w14:paraId="2DF6AF0D" w14:textId="77777777" w:rsidR="0043410B" w:rsidRDefault="00000000" w:rsidP="00231E85">
            <w:r>
              <w:t>{{nilai_kontrak}}</w:t>
            </w:r>
          </w:p>
        </w:tc>
      </w:tr>
    </w:tbl>
    <w:p w14:paraId="6493B830" w14:textId="77777777" w:rsidR="0043410B" w:rsidRDefault="0043410B" w:rsidP="00231E85">
      <w:pPr>
        <w:spacing w:after="0" w:line="240" w:lineRule="auto"/>
      </w:pPr>
    </w:p>
    <w:p w14:paraId="120DEAEC" w14:textId="77777777" w:rsidR="0043410B" w:rsidRDefault="00000000" w:rsidP="00231E85">
      <w:pPr>
        <w:spacing w:after="0" w:line="240" w:lineRule="auto"/>
      </w:pPr>
      <w:r>
        <w:rPr>
          <w:rFonts w:ascii="Times New Roman" w:hAnsi="Times New Roman"/>
        </w:rPr>
        <w:t>Terbilang: {{nilai_kontrak_terbilang}}</w:t>
      </w:r>
    </w:p>
    <w:p w14:paraId="3AFA1F46" w14:textId="77777777" w:rsidR="0043410B" w:rsidRDefault="0043410B" w:rsidP="00231E85">
      <w:pPr>
        <w:spacing w:after="0" w:line="240" w:lineRule="auto"/>
      </w:pPr>
    </w:p>
    <w:p w14:paraId="288E9B78" w14:textId="77777777" w:rsidR="0043410B" w:rsidRDefault="00000000" w:rsidP="00231E85">
      <w:pPr>
        <w:spacing w:after="0" w:line="240" w:lineRule="auto"/>
      </w:pPr>
      <w:r>
        <w:rPr>
          <w:rFonts w:ascii="Times New Roman" w:hAnsi="Times New Roman"/>
          <w:b/>
        </w:rPr>
        <w:t>Ketentuan:</w:t>
      </w:r>
    </w:p>
    <w:p w14:paraId="01EF18AC" w14:textId="77777777" w:rsidR="0043410B" w:rsidRDefault="00000000" w:rsidP="00231E85">
      <w:pPr>
        <w:spacing w:after="0" w:line="240" w:lineRule="auto"/>
      </w:pPr>
      <w:r>
        <w:rPr>
          <w:rFonts w:ascii="Times New Roman" w:hAnsi="Times New Roman"/>
        </w:rPr>
        <w:t>1. Barang harus diserahkan paling lambat tanggal {{tanggal_selesai}}</w:t>
      </w:r>
    </w:p>
    <w:p w14:paraId="4C923C4D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lang w:val="sv-SE"/>
        </w:rPr>
        <w:t>2. Barang harus sesuai dengan spesifikasi yang telah disepakati</w:t>
      </w:r>
    </w:p>
    <w:p w14:paraId="21202A32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lang w:val="sv-SE"/>
        </w:rPr>
        <w:t>3. Barang diserahkan ke: {{lokasi_pekerjaan}}</w:t>
      </w:r>
    </w:p>
    <w:p w14:paraId="69FF90EF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lang w:val="sv-SE"/>
        </w:rPr>
        <w:t>4. Pembayaran akan dilakukan setelah barang diterima dengan baik</w:t>
      </w:r>
    </w:p>
    <w:p w14:paraId="0C6819B0" w14:textId="77777777" w:rsidR="0043410B" w:rsidRPr="00231E85" w:rsidRDefault="0043410B" w:rsidP="00231E85">
      <w:pPr>
        <w:spacing w:after="0" w:line="240" w:lineRule="auto"/>
        <w:rPr>
          <w:lang w:val="sv-SE"/>
        </w:rPr>
      </w:pPr>
    </w:p>
    <w:p w14:paraId="10AE27E4" w14:textId="77777777" w:rsidR="0043410B" w:rsidRPr="00231E85" w:rsidRDefault="00000000" w:rsidP="00231E85">
      <w:pPr>
        <w:spacing w:after="0" w:line="240" w:lineRule="auto"/>
        <w:rPr>
          <w:lang w:val="sv-SE"/>
        </w:rPr>
      </w:pPr>
      <w:r w:rsidRPr="00231E85">
        <w:rPr>
          <w:rFonts w:ascii="Times New Roman" w:hAnsi="Times New Roman"/>
          <w:lang w:val="sv-SE"/>
        </w:rPr>
        <w:t>Demikian Surat Pesanan ini dibuat untuk dilaksanakan.</w:t>
      </w:r>
    </w:p>
    <w:p w14:paraId="043D1D17" w14:textId="77777777" w:rsidR="0043410B" w:rsidRPr="00231E85" w:rsidRDefault="0043410B" w:rsidP="00231E85">
      <w:pPr>
        <w:spacing w:after="0" w:line="240" w:lineRule="auto"/>
        <w:rPr>
          <w:lang w:val="sv-SE"/>
        </w:rPr>
      </w:pPr>
    </w:p>
    <w:p w14:paraId="3791A4DE" w14:textId="77777777" w:rsidR="0043410B" w:rsidRPr="00231E85" w:rsidRDefault="0043410B" w:rsidP="00231E85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410B" w14:paraId="1B8562CB" w14:textId="77777777">
        <w:tc>
          <w:tcPr>
            <w:tcW w:w="4320" w:type="dxa"/>
          </w:tcPr>
          <w:p w14:paraId="696EA440" w14:textId="77777777" w:rsidR="0043410B" w:rsidRPr="00231E85" w:rsidRDefault="00000000" w:rsidP="00231E85">
            <w:pPr>
              <w:spacing w:after="0" w:line="240" w:lineRule="auto"/>
              <w:rPr>
                <w:lang w:val="sv-SE"/>
              </w:rPr>
            </w:pPr>
            <w:r w:rsidRPr="00231E85">
              <w:rPr>
                <w:lang w:val="sv-SE"/>
              </w:rPr>
              <w:t>Yang Menerima Pesanan,</w:t>
            </w:r>
            <w:r w:rsidRPr="00231E85">
              <w:rPr>
                <w:lang w:val="sv-SE"/>
              </w:rPr>
              <w:br/>
              <w:t>{{penyedia_nama}}</w:t>
            </w:r>
            <w:r w:rsidRPr="00231E85">
              <w:rPr>
                <w:lang w:val="sv-SE"/>
              </w:rPr>
              <w:br/>
            </w:r>
            <w:r w:rsidRPr="00231E85">
              <w:rPr>
                <w:lang w:val="sv-SE"/>
              </w:rPr>
              <w:br/>
            </w:r>
            <w:r w:rsidRPr="00231E85">
              <w:rPr>
                <w:lang w:val="sv-SE"/>
              </w:rPr>
              <w:br/>
            </w:r>
            <w:r w:rsidRPr="00231E85">
              <w:rPr>
                <w:lang w:val="sv-SE"/>
              </w:rPr>
              <w:br/>
              <w:t>{{direktur_nama}}</w:t>
            </w:r>
            <w:r w:rsidRPr="00231E85">
              <w:rPr>
                <w:lang w:val="sv-SE"/>
              </w:rPr>
              <w:br/>
              <w:t>{{direktur_jabatan}}</w:t>
            </w:r>
          </w:p>
        </w:tc>
        <w:tc>
          <w:tcPr>
            <w:tcW w:w="4320" w:type="dxa"/>
          </w:tcPr>
          <w:p w14:paraId="54A00FA7" w14:textId="77777777" w:rsidR="0043410B" w:rsidRDefault="00000000" w:rsidP="00231E85">
            <w:pPr>
              <w:spacing w:after="0" w:line="240" w:lineRule="auto"/>
            </w:pPr>
            <w:r w:rsidRPr="00231E85">
              <w:rPr>
                <w:lang w:val="sv-SE"/>
              </w:rPr>
              <w:t>{{satker_kota}}, {{tanggal_spmk}}</w:t>
            </w:r>
            <w:r w:rsidRPr="00231E85">
              <w:rPr>
                <w:lang w:val="sv-SE"/>
              </w:rPr>
              <w:br/>
              <w:t>{{ppk_jabatan}},</w:t>
            </w:r>
            <w:r w:rsidRPr="00231E85">
              <w:rPr>
                <w:lang w:val="sv-SE"/>
              </w:rPr>
              <w:br/>
            </w:r>
            <w:r w:rsidRPr="00231E85">
              <w:rPr>
                <w:lang w:val="sv-SE"/>
              </w:rPr>
              <w:br/>
            </w:r>
            <w:r w:rsidRPr="00231E85">
              <w:rPr>
                <w:lang w:val="sv-SE"/>
              </w:rPr>
              <w:br/>
            </w:r>
            <w:r w:rsidRPr="00231E85">
              <w:rPr>
                <w:lang w:val="sv-SE"/>
              </w:rPr>
              <w:br/>
              <w:t>{{ppk_nama}}</w:t>
            </w:r>
            <w:r w:rsidRPr="00231E85">
              <w:rPr>
                <w:lang w:val="sv-SE"/>
              </w:rPr>
              <w:br/>
              <w:t xml:space="preserve">NIP. </w:t>
            </w:r>
            <w:r>
              <w:t>{{</w:t>
            </w:r>
            <w:proofErr w:type="spellStart"/>
            <w:r>
              <w:t>ppk_nip</w:t>
            </w:r>
            <w:proofErr w:type="spellEnd"/>
            <w:r>
              <w:t>}}</w:t>
            </w:r>
          </w:p>
        </w:tc>
      </w:tr>
      <w:tr w:rsidR="0043410B" w14:paraId="15FB5682" w14:textId="77777777">
        <w:tc>
          <w:tcPr>
            <w:tcW w:w="4320" w:type="dxa"/>
          </w:tcPr>
          <w:p w14:paraId="672BD984" w14:textId="77777777" w:rsidR="0043410B" w:rsidRDefault="0043410B" w:rsidP="00231E85">
            <w:pPr>
              <w:spacing w:after="0" w:line="240" w:lineRule="auto"/>
            </w:pPr>
          </w:p>
        </w:tc>
        <w:tc>
          <w:tcPr>
            <w:tcW w:w="4320" w:type="dxa"/>
          </w:tcPr>
          <w:p w14:paraId="184479A4" w14:textId="77777777" w:rsidR="0043410B" w:rsidRDefault="0043410B" w:rsidP="00231E85">
            <w:pPr>
              <w:spacing w:after="0" w:line="240" w:lineRule="auto"/>
            </w:pPr>
          </w:p>
        </w:tc>
      </w:tr>
    </w:tbl>
    <w:p w14:paraId="6632691B" w14:textId="77777777" w:rsidR="00B23ABF" w:rsidRDefault="00B23ABF" w:rsidP="00231E85">
      <w:pPr>
        <w:spacing w:after="0" w:line="240" w:lineRule="auto"/>
      </w:pPr>
    </w:p>
    <w:sectPr w:rsidR="00B23A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943136">
    <w:abstractNumId w:val="8"/>
  </w:num>
  <w:num w:numId="2" w16cid:durableId="1702167468">
    <w:abstractNumId w:val="6"/>
  </w:num>
  <w:num w:numId="3" w16cid:durableId="587691552">
    <w:abstractNumId w:val="5"/>
  </w:num>
  <w:num w:numId="4" w16cid:durableId="1881892604">
    <w:abstractNumId w:val="4"/>
  </w:num>
  <w:num w:numId="5" w16cid:durableId="1718122460">
    <w:abstractNumId w:val="7"/>
  </w:num>
  <w:num w:numId="6" w16cid:durableId="230624073">
    <w:abstractNumId w:val="3"/>
  </w:num>
  <w:num w:numId="7" w16cid:durableId="1039429226">
    <w:abstractNumId w:val="2"/>
  </w:num>
  <w:num w:numId="8" w16cid:durableId="218131025">
    <w:abstractNumId w:val="1"/>
  </w:num>
  <w:num w:numId="9" w16cid:durableId="47869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E85"/>
    <w:rsid w:val="0029639D"/>
    <w:rsid w:val="00326F90"/>
    <w:rsid w:val="0043410B"/>
    <w:rsid w:val="00AA1D8D"/>
    <w:rsid w:val="00B23ABF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9317F0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2026-01-22T04:43:00Z</dcterms:modified>
  <cp:category/>
</cp:coreProperties>
</file>