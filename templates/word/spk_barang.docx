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2F1CA" w14:textId="42A2B656" w:rsidR="008B3C9B" w:rsidRDefault="008B3C9B" w:rsidP="008B3C9B">
      <w:pPr>
        <w:spacing w:after="0" w:line="240" w:lineRule="auto"/>
        <w:jc w:val="center"/>
        <w:rPr>
          <w:b/>
        </w:rPr>
      </w:pPr>
      <w:r>
        <w:rPr>
          <w:noProof/>
        </w:rPr>
        <w:drawing>
          <wp:inline distT="0" distB="0" distL="0" distR="0" wp14:anchorId="7739E6EB" wp14:editId="23A66994">
            <wp:extent cx="6152515" cy="1525270"/>
            <wp:effectExtent l="0" t="0" r="635" b="0"/>
            <wp:docPr id="595285999" name="Gambar 1" descr="Sebuah gambar berisi teks, cuplikan layar, Font, logo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85999" name="Gambar 1" descr="Sebuah gambar berisi teks, cuplikan layar, Font, logo&#10;&#10;Konten yang dihasilkan AI mungkin salah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D431" w14:textId="3D5E5656" w:rsidR="000A253F" w:rsidRPr="008B3C9B" w:rsidRDefault="00000000" w:rsidP="008B3C9B">
      <w:pPr>
        <w:spacing w:after="0" w:line="240" w:lineRule="auto"/>
        <w:jc w:val="center"/>
        <w:rPr>
          <w:lang w:val="sv-SE"/>
        </w:rPr>
      </w:pPr>
      <w:r w:rsidRPr="008B3C9B">
        <w:rPr>
          <w:b/>
          <w:lang w:val="sv-SE"/>
        </w:rPr>
        <w:t>SURAT PERINTAH KERJA (SPK)</w:t>
      </w:r>
    </w:p>
    <w:p w14:paraId="094D27B5" w14:textId="77777777" w:rsidR="000A253F" w:rsidRPr="008B3C9B" w:rsidRDefault="00000000" w:rsidP="008B3C9B">
      <w:pPr>
        <w:spacing w:after="0" w:line="240" w:lineRule="auto"/>
        <w:jc w:val="center"/>
        <w:rPr>
          <w:lang w:val="sv-SE"/>
        </w:rPr>
      </w:pPr>
      <w:r w:rsidRPr="008B3C9B">
        <w:rPr>
          <w:b/>
          <w:lang w:val="sv-SE"/>
        </w:rPr>
        <w:t>PENGADAAN BARANG</w:t>
      </w:r>
    </w:p>
    <w:p w14:paraId="6FF8FE4D" w14:textId="77777777" w:rsidR="000A253F" w:rsidRPr="008B3C9B" w:rsidRDefault="00000000" w:rsidP="008B3C9B">
      <w:pPr>
        <w:spacing w:after="0" w:line="240" w:lineRule="auto"/>
        <w:jc w:val="center"/>
        <w:rPr>
          <w:lang w:val="sv-SE"/>
        </w:rPr>
      </w:pPr>
      <w:r w:rsidRPr="008B3C9B">
        <w:rPr>
          <w:lang w:val="sv-SE"/>
        </w:rPr>
        <w:t>Nomor: {{nomor_spk}}</w:t>
      </w:r>
    </w:p>
    <w:p w14:paraId="3E40CEFA" w14:textId="77777777" w:rsidR="000A253F" w:rsidRPr="008B3C9B" w:rsidRDefault="000A253F" w:rsidP="008B3C9B">
      <w:pPr>
        <w:spacing w:after="0" w:line="240" w:lineRule="auto"/>
        <w:rPr>
          <w:lang w:val="sv-SE"/>
        </w:rPr>
      </w:pPr>
    </w:p>
    <w:p w14:paraId="5751222A" w14:textId="77777777" w:rsidR="000A253F" w:rsidRPr="008B3C9B" w:rsidRDefault="00000000" w:rsidP="008B3C9B">
      <w:pPr>
        <w:spacing w:after="0" w:line="240" w:lineRule="auto"/>
        <w:rPr>
          <w:lang w:val="sv-SE"/>
        </w:rPr>
      </w:pPr>
      <w:r w:rsidRPr="008B3C9B">
        <w:rPr>
          <w:lang w:val="sv-SE"/>
        </w:rPr>
        <w:t>Pada hari ini {{hari_spk}} tanggal {{tanggal_spk_terbilang}} bulan {{bulan_spk}} tahun {{tahun_spk_terbilang}} ({{tanggal_spk_fmt}}), kami yang bertanda tangan di bawah ini:</w:t>
      </w:r>
    </w:p>
    <w:p w14:paraId="5E987AD3" w14:textId="77777777" w:rsidR="000A253F" w:rsidRPr="008B3C9B" w:rsidRDefault="000A253F" w:rsidP="008B3C9B">
      <w:pPr>
        <w:spacing w:after="0" w:line="240" w:lineRule="auto"/>
        <w:rPr>
          <w:lang w:val="sv-S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26"/>
        <w:gridCol w:w="425"/>
        <w:gridCol w:w="7739"/>
      </w:tblGrid>
      <w:tr w:rsidR="000A253F" w14:paraId="03C72D27" w14:textId="77777777" w:rsidTr="008B3C9B">
        <w:tc>
          <w:tcPr>
            <w:tcW w:w="1526" w:type="dxa"/>
          </w:tcPr>
          <w:p w14:paraId="1AACDB21" w14:textId="77777777" w:rsidR="000A253F" w:rsidRDefault="00000000" w:rsidP="008B3C9B">
            <w:pPr>
              <w:spacing w:after="0" w:line="240" w:lineRule="auto"/>
            </w:pPr>
            <w:r>
              <w:t>Nama</w:t>
            </w:r>
          </w:p>
        </w:tc>
        <w:tc>
          <w:tcPr>
            <w:tcW w:w="425" w:type="dxa"/>
          </w:tcPr>
          <w:p w14:paraId="745F38BB" w14:textId="77777777" w:rsidR="000A253F" w:rsidRDefault="00000000" w:rsidP="008B3C9B">
            <w:pPr>
              <w:spacing w:after="0" w:line="240" w:lineRule="auto"/>
            </w:pPr>
            <w:r>
              <w:t>:</w:t>
            </w:r>
          </w:p>
        </w:tc>
        <w:tc>
          <w:tcPr>
            <w:tcW w:w="7739" w:type="dxa"/>
          </w:tcPr>
          <w:p w14:paraId="04106389" w14:textId="77777777" w:rsidR="000A253F" w:rsidRDefault="00000000" w:rsidP="008B3C9B">
            <w:pPr>
              <w:spacing w:after="0" w:line="240" w:lineRule="auto"/>
            </w:pPr>
            <w:r>
              <w:t>{{ppk_nama}}</w:t>
            </w:r>
          </w:p>
        </w:tc>
      </w:tr>
      <w:tr w:rsidR="000A253F" w14:paraId="67D2780A" w14:textId="77777777" w:rsidTr="008B3C9B">
        <w:tc>
          <w:tcPr>
            <w:tcW w:w="1526" w:type="dxa"/>
          </w:tcPr>
          <w:p w14:paraId="0B1BF55B" w14:textId="77777777" w:rsidR="000A253F" w:rsidRDefault="00000000" w:rsidP="008B3C9B">
            <w:pPr>
              <w:spacing w:after="0" w:line="240" w:lineRule="auto"/>
            </w:pPr>
            <w:r>
              <w:t>NIP</w:t>
            </w:r>
          </w:p>
        </w:tc>
        <w:tc>
          <w:tcPr>
            <w:tcW w:w="425" w:type="dxa"/>
          </w:tcPr>
          <w:p w14:paraId="4AA062C6" w14:textId="77777777" w:rsidR="000A253F" w:rsidRDefault="00000000" w:rsidP="008B3C9B">
            <w:pPr>
              <w:spacing w:after="0" w:line="240" w:lineRule="auto"/>
            </w:pPr>
            <w:r>
              <w:t>:</w:t>
            </w:r>
          </w:p>
        </w:tc>
        <w:tc>
          <w:tcPr>
            <w:tcW w:w="7739" w:type="dxa"/>
          </w:tcPr>
          <w:p w14:paraId="05FA210C" w14:textId="77777777" w:rsidR="000A253F" w:rsidRDefault="00000000" w:rsidP="008B3C9B">
            <w:pPr>
              <w:spacing w:after="0" w:line="240" w:lineRule="auto"/>
            </w:pPr>
            <w:r>
              <w:t>{{ppk_nip}}</w:t>
            </w:r>
          </w:p>
        </w:tc>
      </w:tr>
      <w:tr w:rsidR="000A253F" w14:paraId="00F07BCC" w14:textId="77777777" w:rsidTr="008B3C9B">
        <w:tc>
          <w:tcPr>
            <w:tcW w:w="1526" w:type="dxa"/>
          </w:tcPr>
          <w:p w14:paraId="1053F7B2" w14:textId="77777777" w:rsidR="000A253F" w:rsidRDefault="00000000" w:rsidP="008B3C9B">
            <w:pPr>
              <w:spacing w:after="0" w:line="240" w:lineRule="auto"/>
            </w:pPr>
            <w:r>
              <w:t>Jabatan</w:t>
            </w:r>
          </w:p>
        </w:tc>
        <w:tc>
          <w:tcPr>
            <w:tcW w:w="425" w:type="dxa"/>
          </w:tcPr>
          <w:p w14:paraId="005215E6" w14:textId="77777777" w:rsidR="000A253F" w:rsidRDefault="00000000" w:rsidP="008B3C9B">
            <w:pPr>
              <w:spacing w:after="0" w:line="240" w:lineRule="auto"/>
            </w:pPr>
            <w:r>
              <w:t>:</w:t>
            </w:r>
          </w:p>
        </w:tc>
        <w:tc>
          <w:tcPr>
            <w:tcW w:w="7739" w:type="dxa"/>
          </w:tcPr>
          <w:p w14:paraId="681ECECD" w14:textId="77777777" w:rsidR="000A253F" w:rsidRDefault="00000000" w:rsidP="008B3C9B">
            <w:pPr>
              <w:spacing w:after="0" w:line="240" w:lineRule="auto"/>
            </w:pPr>
            <w:r>
              <w:t>Pejabat Pembuat Komitmen</w:t>
            </w:r>
          </w:p>
        </w:tc>
      </w:tr>
      <w:tr w:rsidR="000A253F" w14:paraId="06E1C712" w14:textId="77777777" w:rsidTr="008B3C9B">
        <w:tc>
          <w:tcPr>
            <w:tcW w:w="1526" w:type="dxa"/>
          </w:tcPr>
          <w:p w14:paraId="24CA037F" w14:textId="77777777" w:rsidR="000A253F" w:rsidRDefault="00000000" w:rsidP="008B3C9B">
            <w:pPr>
              <w:spacing w:after="0" w:line="240" w:lineRule="auto"/>
            </w:pPr>
            <w:r>
              <w:t>Alamat</w:t>
            </w:r>
          </w:p>
        </w:tc>
        <w:tc>
          <w:tcPr>
            <w:tcW w:w="425" w:type="dxa"/>
          </w:tcPr>
          <w:p w14:paraId="74F4F66D" w14:textId="77777777" w:rsidR="000A253F" w:rsidRDefault="00000000" w:rsidP="008B3C9B">
            <w:pPr>
              <w:spacing w:after="0" w:line="240" w:lineRule="auto"/>
            </w:pPr>
            <w:r>
              <w:t>:</w:t>
            </w:r>
          </w:p>
        </w:tc>
        <w:tc>
          <w:tcPr>
            <w:tcW w:w="7739" w:type="dxa"/>
          </w:tcPr>
          <w:p w14:paraId="749EB063" w14:textId="77777777" w:rsidR="000A253F" w:rsidRDefault="00000000" w:rsidP="008B3C9B">
            <w:pPr>
              <w:spacing w:after="0" w:line="240" w:lineRule="auto"/>
            </w:pPr>
            <w:r>
              <w:t>{{satker_nama}}, {{satker_alamat}}</w:t>
            </w:r>
          </w:p>
        </w:tc>
      </w:tr>
    </w:tbl>
    <w:p w14:paraId="1E9EAFD1" w14:textId="77777777" w:rsidR="000A253F" w:rsidRDefault="00000000" w:rsidP="008B3C9B">
      <w:pPr>
        <w:spacing w:after="0" w:line="240" w:lineRule="auto"/>
      </w:pPr>
      <w:r>
        <w:rPr>
          <w:i/>
        </w:rPr>
        <w:t xml:space="preserve">selanjutnya disebut sebagai </w:t>
      </w:r>
      <w:r>
        <w:rPr>
          <w:b/>
        </w:rPr>
        <w:t>PIHAK KESATU</w:t>
      </w:r>
    </w:p>
    <w:p w14:paraId="48CBBA32" w14:textId="77777777" w:rsidR="000A253F" w:rsidRDefault="000A253F" w:rsidP="008B3C9B">
      <w:pPr>
        <w:spacing w:after="0" w:line="240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51"/>
        <w:gridCol w:w="425"/>
        <w:gridCol w:w="7314"/>
      </w:tblGrid>
      <w:tr w:rsidR="000A253F" w14:paraId="0E989735" w14:textId="77777777" w:rsidTr="008B3C9B">
        <w:tc>
          <w:tcPr>
            <w:tcW w:w="1951" w:type="dxa"/>
          </w:tcPr>
          <w:p w14:paraId="4AB2DEC3" w14:textId="77777777" w:rsidR="000A253F" w:rsidRDefault="00000000" w:rsidP="008B3C9B">
            <w:pPr>
              <w:spacing w:after="0" w:line="240" w:lineRule="auto"/>
            </w:pPr>
            <w:r>
              <w:t>Nama Perusahaan</w:t>
            </w:r>
          </w:p>
        </w:tc>
        <w:tc>
          <w:tcPr>
            <w:tcW w:w="425" w:type="dxa"/>
          </w:tcPr>
          <w:p w14:paraId="4B18CD6F" w14:textId="77777777" w:rsidR="000A253F" w:rsidRDefault="00000000" w:rsidP="008B3C9B">
            <w:pPr>
              <w:spacing w:after="0" w:line="240" w:lineRule="auto"/>
            </w:pPr>
            <w:r>
              <w:t>:</w:t>
            </w:r>
          </w:p>
        </w:tc>
        <w:tc>
          <w:tcPr>
            <w:tcW w:w="7314" w:type="dxa"/>
          </w:tcPr>
          <w:p w14:paraId="118DF910" w14:textId="77777777" w:rsidR="000A253F" w:rsidRDefault="00000000" w:rsidP="008B3C9B">
            <w:pPr>
              <w:spacing w:after="0" w:line="240" w:lineRule="auto"/>
            </w:pPr>
            <w:r>
              <w:t>{{penyedia_nama}}</w:t>
            </w:r>
          </w:p>
        </w:tc>
      </w:tr>
      <w:tr w:rsidR="000A253F" w14:paraId="5F245C05" w14:textId="77777777" w:rsidTr="008B3C9B">
        <w:tc>
          <w:tcPr>
            <w:tcW w:w="1951" w:type="dxa"/>
          </w:tcPr>
          <w:p w14:paraId="0EED8F2B" w14:textId="77777777" w:rsidR="000A253F" w:rsidRDefault="00000000" w:rsidP="008B3C9B">
            <w:pPr>
              <w:spacing w:after="0" w:line="240" w:lineRule="auto"/>
            </w:pPr>
            <w:r>
              <w:t>Nama Direktur</w:t>
            </w:r>
          </w:p>
        </w:tc>
        <w:tc>
          <w:tcPr>
            <w:tcW w:w="425" w:type="dxa"/>
          </w:tcPr>
          <w:p w14:paraId="4A9A1FF7" w14:textId="77777777" w:rsidR="000A253F" w:rsidRDefault="00000000" w:rsidP="008B3C9B">
            <w:pPr>
              <w:spacing w:after="0" w:line="240" w:lineRule="auto"/>
            </w:pPr>
            <w:r>
              <w:t>:</w:t>
            </w:r>
          </w:p>
        </w:tc>
        <w:tc>
          <w:tcPr>
            <w:tcW w:w="7314" w:type="dxa"/>
          </w:tcPr>
          <w:p w14:paraId="15C91B2D" w14:textId="77777777" w:rsidR="000A253F" w:rsidRDefault="00000000" w:rsidP="008B3C9B">
            <w:pPr>
              <w:spacing w:after="0" w:line="240" w:lineRule="auto"/>
            </w:pPr>
            <w:r>
              <w:t>{{direktur_nama}}</w:t>
            </w:r>
          </w:p>
        </w:tc>
      </w:tr>
      <w:tr w:rsidR="000A253F" w14:paraId="14F382E8" w14:textId="77777777" w:rsidTr="008B3C9B">
        <w:tc>
          <w:tcPr>
            <w:tcW w:w="1951" w:type="dxa"/>
          </w:tcPr>
          <w:p w14:paraId="10EB2162" w14:textId="77777777" w:rsidR="000A253F" w:rsidRDefault="00000000" w:rsidP="008B3C9B">
            <w:pPr>
              <w:spacing w:after="0" w:line="240" w:lineRule="auto"/>
            </w:pPr>
            <w:r>
              <w:t>Alamat</w:t>
            </w:r>
          </w:p>
        </w:tc>
        <w:tc>
          <w:tcPr>
            <w:tcW w:w="425" w:type="dxa"/>
          </w:tcPr>
          <w:p w14:paraId="276C5FDB" w14:textId="77777777" w:rsidR="000A253F" w:rsidRDefault="00000000" w:rsidP="008B3C9B">
            <w:pPr>
              <w:spacing w:after="0" w:line="240" w:lineRule="auto"/>
            </w:pPr>
            <w:r>
              <w:t>:</w:t>
            </w:r>
          </w:p>
        </w:tc>
        <w:tc>
          <w:tcPr>
            <w:tcW w:w="7314" w:type="dxa"/>
          </w:tcPr>
          <w:p w14:paraId="03A61154" w14:textId="77777777" w:rsidR="000A253F" w:rsidRDefault="00000000" w:rsidP="008B3C9B">
            <w:pPr>
              <w:spacing w:after="0" w:line="240" w:lineRule="auto"/>
            </w:pPr>
            <w:r>
              <w:t>{{penyedia_alamat}}</w:t>
            </w:r>
          </w:p>
        </w:tc>
      </w:tr>
      <w:tr w:rsidR="000A253F" w14:paraId="7C9E69BB" w14:textId="77777777" w:rsidTr="008B3C9B">
        <w:tc>
          <w:tcPr>
            <w:tcW w:w="1951" w:type="dxa"/>
          </w:tcPr>
          <w:p w14:paraId="5CF1CB62" w14:textId="77777777" w:rsidR="000A253F" w:rsidRDefault="00000000" w:rsidP="008B3C9B">
            <w:pPr>
              <w:spacing w:after="0" w:line="240" w:lineRule="auto"/>
            </w:pPr>
            <w:r>
              <w:t>NPWP</w:t>
            </w:r>
          </w:p>
        </w:tc>
        <w:tc>
          <w:tcPr>
            <w:tcW w:w="425" w:type="dxa"/>
          </w:tcPr>
          <w:p w14:paraId="431444EB" w14:textId="77777777" w:rsidR="000A253F" w:rsidRDefault="00000000" w:rsidP="008B3C9B">
            <w:pPr>
              <w:spacing w:after="0" w:line="240" w:lineRule="auto"/>
            </w:pPr>
            <w:r>
              <w:t>:</w:t>
            </w:r>
          </w:p>
        </w:tc>
        <w:tc>
          <w:tcPr>
            <w:tcW w:w="7314" w:type="dxa"/>
          </w:tcPr>
          <w:p w14:paraId="7BA4CECC" w14:textId="77777777" w:rsidR="000A253F" w:rsidRDefault="00000000" w:rsidP="008B3C9B">
            <w:pPr>
              <w:spacing w:after="0" w:line="240" w:lineRule="auto"/>
            </w:pPr>
            <w:r>
              <w:t>{{penyedia_npwp}}</w:t>
            </w:r>
          </w:p>
        </w:tc>
      </w:tr>
      <w:tr w:rsidR="000A253F" w14:paraId="3E6EAE51" w14:textId="77777777" w:rsidTr="008B3C9B">
        <w:tc>
          <w:tcPr>
            <w:tcW w:w="1951" w:type="dxa"/>
          </w:tcPr>
          <w:p w14:paraId="644B346D" w14:textId="77777777" w:rsidR="000A253F" w:rsidRDefault="00000000" w:rsidP="008B3C9B">
            <w:pPr>
              <w:spacing w:after="0" w:line="240" w:lineRule="auto"/>
            </w:pPr>
            <w:r>
              <w:t>Rekening</w:t>
            </w:r>
          </w:p>
        </w:tc>
        <w:tc>
          <w:tcPr>
            <w:tcW w:w="425" w:type="dxa"/>
          </w:tcPr>
          <w:p w14:paraId="34271F6D" w14:textId="77777777" w:rsidR="000A253F" w:rsidRDefault="00000000" w:rsidP="008B3C9B">
            <w:pPr>
              <w:spacing w:after="0" w:line="240" w:lineRule="auto"/>
            </w:pPr>
            <w:r>
              <w:t>:</w:t>
            </w:r>
          </w:p>
        </w:tc>
        <w:tc>
          <w:tcPr>
            <w:tcW w:w="7314" w:type="dxa"/>
          </w:tcPr>
          <w:p w14:paraId="5BED6CAA" w14:textId="77777777" w:rsidR="000A253F" w:rsidRDefault="00000000" w:rsidP="008B3C9B">
            <w:pPr>
              <w:spacing w:after="0" w:line="240" w:lineRule="auto"/>
            </w:pPr>
            <w:r>
              <w:t>{{penyedia_rekening}} - {{penyedia_bank}}</w:t>
            </w:r>
          </w:p>
        </w:tc>
      </w:tr>
    </w:tbl>
    <w:p w14:paraId="37223D3B" w14:textId="77777777" w:rsidR="000A253F" w:rsidRDefault="00000000" w:rsidP="008B3C9B">
      <w:pPr>
        <w:spacing w:after="0" w:line="240" w:lineRule="auto"/>
      </w:pPr>
      <w:r>
        <w:rPr>
          <w:i/>
        </w:rPr>
        <w:t xml:space="preserve">selanjutnya disebut sebagai </w:t>
      </w:r>
      <w:r>
        <w:rPr>
          <w:b/>
        </w:rPr>
        <w:t>PIHAK KEDUA</w:t>
      </w:r>
    </w:p>
    <w:p w14:paraId="3793D82D" w14:textId="77777777" w:rsidR="000A253F" w:rsidRDefault="000A253F" w:rsidP="008B3C9B">
      <w:pPr>
        <w:spacing w:after="0" w:line="240" w:lineRule="auto"/>
      </w:pPr>
    </w:p>
    <w:p w14:paraId="3DD904B9" w14:textId="77777777" w:rsidR="000A253F" w:rsidRPr="008B3C9B" w:rsidRDefault="00000000" w:rsidP="008B3C9B">
      <w:pPr>
        <w:spacing w:after="0" w:line="240" w:lineRule="auto"/>
        <w:rPr>
          <w:lang w:val="sv-SE"/>
        </w:rPr>
      </w:pPr>
      <w:r w:rsidRPr="008B3C9B">
        <w:rPr>
          <w:lang w:val="sv-SE"/>
        </w:rPr>
        <w:t>PIHAK KESATU dan PIHAK KEDUA secara bersama-sama disebut PARA PIHAK, sepakat dan setuju untuk mengikatkan diri dalam Surat Perintah Kerja Pengadaan Barang dengan ketentuan sebagai berikut:</w:t>
      </w:r>
    </w:p>
    <w:p w14:paraId="499706E5" w14:textId="77777777" w:rsidR="000A253F" w:rsidRPr="008B3C9B" w:rsidRDefault="000A253F" w:rsidP="008B3C9B">
      <w:pPr>
        <w:spacing w:after="0" w:line="240" w:lineRule="auto"/>
        <w:rPr>
          <w:lang w:val="sv-SE"/>
        </w:rPr>
      </w:pPr>
    </w:p>
    <w:p w14:paraId="41F0694A" w14:textId="77777777" w:rsidR="000A253F" w:rsidRPr="008B3C9B" w:rsidRDefault="00000000" w:rsidP="008B3C9B">
      <w:pPr>
        <w:spacing w:after="0" w:line="240" w:lineRule="auto"/>
        <w:jc w:val="center"/>
        <w:rPr>
          <w:lang w:val="sv-SE"/>
        </w:rPr>
      </w:pPr>
      <w:r w:rsidRPr="008B3C9B">
        <w:rPr>
          <w:b/>
          <w:lang w:val="sv-SE"/>
        </w:rPr>
        <w:t>Pasal 1</w:t>
      </w:r>
    </w:p>
    <w:p w14:paraId="3F041D84" w14:textId="77777777" w:rsidR="000A253F" w:rsidRPr="008B3C9B" w:rsidRDefault="00000000" w:rsidP="008B3C9B">
      <w:pPr>
        <w:spacing w:after="0" w:line="240" w:lineRule="auto"/>
        <w:jc w:val="center"/>
        <w:rPr>
          <w:lang w:val="sv-SE"/>
        </w:rPr>
      </w:pPr>
      <w:r w:rsidRPr="008B3C9B">
        <w:rPr>
          <w:b/>
          <w:lang w:val="sv-SE"/>
        </w:rPr>
        <w:t>LINGKUP PEKERJAAN</w:t>
      </w:r>
    </w:p>
    <w:p w14:paraId="1BED1E6E" w14:textId="77777777" w:rsidR="000A253F" w:rsidRPr="008B3C9B" w:rsidRDefault="00000000" w:rsidP="008B3C9B">
      <w:pPr>
        <w:spacing w:after="0" w:line="240" w:lineRule="auto"/>
        <w:ind w:left="425"/>
        <w:rPr>
          <w:lang w:val="sv-SE"/>
        </w:rPr>
      </w:pPr>
      <w:r w:rsidRPr="008B3C9B">
        <w:rPr>
          <w:b/>
          <w:lang w:val="sv-SE"/>
        </w:rPr>
        <w:t xml:space="preserve">(1) </w:t>
      </w:r>
      <w:r w:rsidRPr="008B3C9B">
        <w:rPr>
          <w:lang w:val="sv-SE"/>
        </w:rPr>
        <w:t>PIHAK KESATU memberikan pekerjaan kepada PIHAK KEDUA dan PIHAK KEDUA menerima pekerjaan tersebut, yaitu: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675"/>
        <w:gridCol w:w="2268"/>
        <w:gridCol w:w="6747"/>
      </w:tblGrid>
      <w:tr w:rsidR="000A253F" w14:paraId="5A611B8B" w14:textId="77777777" w:rsidTr="008B3C9B">
        <w:tc>
          <w:tcPr>
            <w:tcW w:w="675" w:type="dxa"/>
          </w:tcPr>
          <w:p w14:paraId="72B534C1" w14:textId="77777777" w:rsidR="000A253F" w:rsidRDefault="00000000" w:rsidP="008B3C9B">
            <w:r>
              <w:t>a.</w:t>
            </w:r>
          </w:p>
        </w:tc>
        <w:tc>
          <w:tcPr>
            <w:tcW w:w="2268" w:type="dxa"/>
          </w:tcPr>
          <w:p w14:paraId="2CB5C54D" w14:textId="77777777" w:rsidR="000A253F" w:rsidRDefault="00000000" w:rsidP="008B3C9B">
            <w:r>
              <w:t>Nama Paket</w:t>
            </w:r>
          </w:p>
        </w:tc>
        <w:tc>
          <w:tcPr>
            <w:tcW w:w="6747" w:type="dxa"/>
          </w:tcPr>
          <w:p w14:paraId="545EF81C" w14:textId="77777777" w:rsidR="000A253F" w:rsidRDefault="00000000" w:rsidP="008B3C9B">
            <w:r>
              <w:t>{{nama_paket}}</w:t>
            </w:r>
          </w:p>
        </w:tc>
      </w:tr>
      <w:tr w:rsidR="000A253F" w14:paraId="5C00D973" w14:textId="77777777" w:rsidTr="008B3C9B">
        <w:tc>
          <w:tcPr>
            <w:tcW w:w="675" w:type="dxa"/>
          </w:tcPr>
          <w:p w14:paraId="5A6A8760" w14:textId="77777777" w:rsidR="000A253F" w:rsidRDefault="00000000" w:rsidP="008B3C9B">
            <w:r>
              <w:t>b.</w:t>
            </w:r>
          </w:p>
        </w:tc>
        <w:tc>
          <w:tcPr>
            <w:tcW w:w="2268" w:type="dxa"/>
          </w:tcPr>
          <w:p w14:paraId="43D84C96" w14:textId="77777777" w:rsidR="000A253F" w:rsidRDefault="00000000" w:rsidP="008B3C9B">
            <w:r>
              <w:t>Lokasi Pekerjaan</w:t>
            </w:r>
          </w:p>
        </w:tc>
        <w:tc>
          <w:tcPr>
            <w:tcW w:w="6747" w:type="dxa"/>
          </w:tcPr>
          <w:p w14:paraId="5BFEE0BF" w14:textId="77777777" w:rsidR="000A253F" w:rsidRDefault="00000000" w:rsidP="008B3C9B">
            <w:r>
              <w:t>{{lokasi_pekerjaan}}</w:t>
            </w:r>
          </w:p>
        </w:tc>
      </w:tr>
      <w:tr w:rsidR="000A253F" w14:paraId="5C8E8328" w14:textId="77777777" w:rsidTr="008B3C9B">
        <w:tc>
          <w:tcPr>
            <w:tcW w:w="675" w:type="dxa"/>
          </w:tcPr>
          <w:p w14:paraId="27A2F75B" w14:textId="77777777" w:rsidR="000A253F" w:rsidRDefault="00000000" w:rsidP="008B3C9B">
            <w:r>
              <w:t>c.</w:t>
            </w:r>
          </w:p>
        </w:tc>
        <w:tc>
          <w:tcPr>
            <w:tcW w:w="2268" w:type="dxa"/>
          </w:tcPr>
          <w:p w14:paraId="31F82B16" w14:textId="77777777" w:rsidR="000A253F" w:rsidRDefault="00000000" w:rsidP="008B3C9B">
            <w:r>
              <w:t>Kode RUP</w:t>
            </w:r>
          </w:p>
        </w:tc>
        <w:tc>
          <w:tcPr>
            <w:tcW w:w="6747" w:type="dxa"/>
          </w:tcPr>
          <w:p w14:paraId="1899BA58" w14:textId="77777777" w:rsidR="000A253F" w:rsidRDefault="00000000" w:rsidP="008B3C9B">
            <w:r>
              <w:t>{{kode_rup}}</w:t>
            </w:r>
          </w:p>
        </w:tc>
      </w:tr>
    </w:tbl>
    <w:p w14:paraId="624A706B" w14:textId="77777777" w:rsidR="000A253F" w:rsidRDefault="00000000" w:rsidP="008B3C9B">
      <w:pPr>
        <w:spacing w:after="0" w:line="240" w:lineRule="auto"/>
        <w:ind w:left="425"/>
      </w:pPr>
      <w:r>
        <w:rPr>
          <w:b/>
        </w:rPr>
        <w:t xml:space="preserve">(2) </w:t>
      </w:r>
      <w:r>
        <w:t>Rincian barang yang harus disediakan oleh PIHAK KEDUA adalah sebagaimana tercantum dalam Lampiran SPK ini yang merupakan bagian tidak terpisahkan dari SPK.</w:t>
      </w:r>
    </w:p>
    <w:p w14:paraId="5CC79F5F" w14:textId="77777777" w:rsidR="000A253F" w:rsidRDefault="000A253F" w:rsidP="008B3C9B">
      <w:pPr>
        <w:spacing w:after="0" w:line="240" w:lineRule="auto"/>
      </w:pPr>
    </w:p>
    <w:p w14:paraId="7139EBEE" w14:textId="77777777" w:rsidR="000A253F" w:rsidRPr="008B3C9B" w:rsidRDefault="00000000" w:rsidP="008B3C9B">
      <w:pPr>
        <w:spacing w:after="0" w:line="240" w:lineRule="auto"/>
        <w:jc w:val="center"/>
        <w:rPr>
          <w:lang w:val="sv-SE"/>
        </w:rPr>
      </w:pPr>
      <w:r w:rsidRPr="008B3C9B">
        <w:rPr>
          <w:b/>
          <w:lang w:val="sv-SE"/>
        </w:rPr>
        <w:t>Pasal 2</w:t>
      </w:r>
    </w:p>
    <w:p w14:paraId="561D034B" w14:textId="77777777" w:rsidR="000A253F" w:rsidRPr="008B3C9B" w:rsidRDefault="00000000" w:rsidP="008B3C9B">
      <w:pPr>
        <w:spacing w:after="0" w:line="240" w:lineRule="auto"/>
        <w:jc w:val="center"/>
        <w:rPr>
          <w:lang w:val="sv-SE"/>
        </w:rPr>
      </w:pPr>
      <w:r w:rsidRPr="008B3C9B">
        <w:rPr>
          <w:b/>
          <w:lang w:val="sv-SE"/>
        </w:rPr>
        <w:t>NILAI KONTRAK</w:t>
      </w:r>
    </w:p>
    <w:p w14:paraId="32143B93" w14:textId="77777777" w:rsidR="000A253F" w:rsidRPr="008B3C9B" w:rsidRDefault="00000000" w:rsidP="008B3C9B">
      <w:pPr>
        <w:spacing w:after="0" w:line="240" w:lineRule="auto"/>
        <w:ind w:left="425"/>
        <w:rPr>
          <w:lang w:val="sv-SE"/>
        </w:rPr>
      </w:pPr>
      <w:r w:rsidRPr="008B3C9B">
        <w:rPr>
          <w:b/>
          <w:lang w:val="sv-SE"/>
        </w:rPr>
        <w:t xml:space="preserve">(1) </w:t>
      </w:r>
      <w:r w:rsidRPr="008B3C9B">
        <w:rPr>
          <w:lang w:val="sv-SE"/>
        </w:rPr>
        <w:t>Nilai Kontrak termasuk PPN adalah sebesar: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235"/>
        <w:gridCol w:w="7453"/>
      </w:tblGrid>
      <w:tr w:rsidR="000A253F" w14:paraId="6A5DB687" w14:textId="77777777" w:rsidTr="008B3C9B">
        <w:tc>
          <w:tcPr>
            <w:tcW w:w="2235" w:type="dxa"/>
          </w:tcPr>
          <w:p w14:paraId="4D3E3C63" w14:textId="77777777" w:rsidR="000A253F" w:rsidRDefault="00000000" w:rsidP="008B3C9B">
            <w:r>
              <w:t>Nilai Kontrak</w:t>
            </w:r>
          </w:p>
        </w:tc>
        <w:tc>
          <w:tcPr>
            <w:tcW w:w="7453" w:type="dxa"/>
          </w:tcPr>
          <w:p w14:paraId="679F6E77" w14:textId="77777777" w:rsidR="000A253F" w:rsidRDefault="00000000" w:rsidP="008B3C9B">
            <w:r>
              <w:t>{{nilai_kontrak_fmt}}</w:t>
            </w:r>
          </w:p>
        </w:tc>
      </w:tr>
      <w:tr w:rsidR="000A253F" w14:paraId="79428431" w14:textId="77777777" w:rsidTr="008B3C9B">
        <w:tc>
          <w:tcPr>
            <w:tcW w:w="2235" w:type="dxa"/>
          </w:tcPr>
          <w:p w14:paraId="28303714" w14:textId="77777777" w:rsidR="000A253F" w:rsidRDefault="00000000" w:rsidP="008B3C9B">
            <w:r>
              <w:t>Terbilang</w:t>
            </w:r>
          </w:p>
        </w:tc>
        <w:tc>
          <w:tcPr>
            <w:tcW w:w="7453" w:type="dxa"/>
          </w:tcPr>
          <w:p w14:paraId="5CBDD288" w14:textId="77777777" w:rsidR="000A253F" w:rsidRDefault="00000000" w:rsidP="008B3C9B">
            <w:r>
              <w:t>{{nilai_kontrak_terbilang}}</w:t>
            </w:r>
          </w:p>
        </w:tc>
      </w:tr>
      <w:tr w:rsidR="000A253F" w:rsidRPr="008B3C9B" w14:paraId="4553AAFE" w14:textId="77777777" w:rsidTr="008B3C9B">
        <w:tc>
          <w:tcPr>
            <w:tcW w:w="2235" w:type="dxa"/>
          </w:tcPr>
          <w:p w14:paraId="07D6555F" w14:textId="77777777" w:rsidR="000A253F" w:rsidRDefault="00000000" w:rsidP="008B3C9B">
            <w:r>
              <w:t>Sudah Termasuk</w:t>
            </w:r>
          </w:p>
        </w:tc>
        <w:tc>
          <w:tcPr>
            <w:tcW w:w="7453" w:type="dxa"/>
          </w:tcPr>
          <w:p w14:paraId="4495E3DF" w14:textId="77777777" w:rsidR="000A253F" w:rsidRPr="008B3C9B" w:rsidRDefault="00000000" w:rsidP="008B3C9B">
            <w:pPr>
              <w:rPr>
                <w:lang w:val="sv-SE"/>
              </w:rPr>
            </w:pPr>
            <w:r w:rsidRPr="008B3C9B">
              <w:rPr>
                <w:lang w:val="sv-SE"/>
              </w:rPr>
              <w:t>PPN 11%, ongkos kirim, biaya pemasangan (jika ada)</w:t>
            </w:r>
          </w:p>
        </w:tc>
      </w:tr>
    </w:tbl>
    <w:p w14:paraId="35D3A8F7" w14:textId="77777777" w:rsidR="000A253F" w:rsidRPr="008B3C9B" w:rsidRDefault="00000000" w:rsidP="008B3C9B">
      <w:pPr>
        <w:spacing w:after="0" w:line="240" w:lineRule="auto"/>
        <w:ind w:left="425"/>
        <w:rPr>
          <w:lang w:val="sv-SE"/>
        </w:rPr>
      </w:pPr>
      <w:r w:rsidRPr="008B3C9B">
        <w:rPr>
          <w:b/>
          <w:lang w:val="sv-SE"/>
        </w:rPr>
        <w:t xml:space="preserve">(2) </w:t>
      </w:r>
      <w:r w:rsidRPr="008B3C9B">
        <w:rPr>
          <w:lang w:val="sv-SE"/>
        </w:rPr>
        <w:t>Nilai kontrak sudah memperhitungkan keuntungan, biaya umum (overhead), dan pajak-pajak yang berlaku.</w:t>
      </w:r>
    </w:p>
    <w:p w14:paraId="1405EBA4" w14:textId="77777777" w:rsidR="000A253F" w:rsidRPr="008B3C9B" w:rsidRDefault="000A253F" w:rsidP="008B3C9B">
      <w:pPr>
        <w:spacing w:after="0" w:line="240" w:lineRule="auto"/>
        <w:rPr>
          <w:lang w:val="sv-SE"/>
        </w:rPr>
      </w:pPr>
    </w:p>
    <w:p w14:paraId="422DB93C" w14:textId="77777777" w:rsidR="000A253F" w:rsidRPr="008B3C9B" w:rsidRDefault="00000000" w:rsidP="008B3C9B">
      <w:pPr>
        <w:spacing w:after="0" w:line="240" w:lineRule="auto"/>
        <w:jc w:val="center"/>
        <w:rPr>
          <w:lang w:val="sv-SE"/>
        </w:rPr>
      </w:pPr>
      <w:r w:rsidRPr="008B3C9B">
        <w:rPr>
          <w:b/>
          <w:lang w:val="sv-SE"/>
        </w:rPr>
        <w:t>Pasal 3</w:t>
      </w:r>
    </w:p>
    <w:p w14:paraId="6F2817A6" w14:textId="77777777" w:rsidR="000A253F" w:rsidRPr="008B3C9B" w:rsidRDefault="00000000" w:rsidP="008B3C9B">
      <w:pPr>
        <w:spacing w:after="0" w:line="240" w:lineRule="auto"/>
        <w:jc w:val="center"/>
        <w:rPr>
          <w:lang w:val="sv-SE"/>
        </w:rPr>
      </w:pPr>
      <w:r w:rsidRPr="008B3C9B">
        <w:rPr>
          <w:b/>
          <w:lang w:val="sv-SE"/>
        </w:rPr>
        <w:t>JANGKA WAKTU PELAKSANAAN</w:t>
      </w:r>
    </w:p>
    <w:p w14:paraId="702027E0" w14:textId="77777777" w:rsidR="000A253F" w:rsidRPr="008B3C9B" w:rsidRDefault="00000000" w:rsidP="008B3C9B">
      <w:pPr>
        <w:spacing w:after="0" w:line="240" w:lineRule="auto"/>
        <w:ind w:left="425"/>
        <w:rPr>
          <w:lang w:val="sv-SE"/>
        </w:rPr>
      </w:pPr>
      <w:r w:rsidRPr="008B3C9B">
        <w:rPr>
          <w:b/>
          <w:lang w:val="sv-SE"/>
        </w:rPr>
        <w:t xml:space="preserve">(1) </w:t>
      </w:r>
      <w:r w:rsidRPr="008B3C9B">
        <w:rPr>
          <w:lang w:val="sv-SE"/>
        </w:rPr>
        <w:t>Jangka waktu pelaksanaan/penyerahan barang adalah selama {{jangka_waktu}} ({{jangka_waktu_terbilang}}) hari kalender.</w:t>
      </w:r>
    </w:p>
    <w:p w14:paraId="1CA69DDC" w14:textId="77777777" w:rsidR="000A253F" w:rsidRDefault="00000000" w:rsidP="008B3C9B">
      <w:pPr>
        <w:spacing w:after="0" w:line="240" w:lineRule="auto"/>
        <w:ind w:left="425"/>
      </w:pPr>
      <w:r>
        <w:rPr>
          <w:b/>
        </w:rPr>
        <w:t xml:space="preserve">(2) </w:t>
      </w:r>
      <w:r>
        <w:t>Tanggal mulai: {{tanggal_mulai_fmt}}</w:t>
      </w:r>
    </w:p>
    <w:p w14:paraId="3F02C089" w14:textId="77777777" w:rsidR="000A253F" w:rsidRDefault="00000000" w:rsidP="008B3C9B">
      <w:pPr>
        <w:spacing w:after="0" w:line="240" w:lineRule="auto"/>
        <w:ind w:left="425"/>
      </w:pPr>
      <w:r>
        <w:rPr>
          <w:b/>
        </w:rPr>
        <w:t xml:space="preserve">(3) </w:t>
      </w:r>
      <w:r>
        <w:t>Tanggal selesai: {{tanggal_selesai_fmt}}</w:t>
      </w:r>
    </w:p>
    <w:p w14:paraId="67A129C6" w14:textId="77777777" w:rsidR="000A253F" w:rsidRDefault="00000000" w:rsidP="008B3C9B">
      <w:pPr>
        <w:spacing w:after="0" w:line="240" w:lineRule="auto"/>
        <w:ind w:left="425"/>
      </w:pPr>
      <w:r>
        <w:rPr>
          <w:b/>
        </w:rPr>
        <w:t xml:space="preserve">(4) </w:t>
      </w:r>
      <w:r>
        <w:t>PIHAK KEDUA harus menyerahkan seluruh barang dalam kondisi baik dan sesuai spesifikasi paling lambat pada tanggal selesai.</w:t>
      </w:r>
    </w:p>
    <w:p w14:paraId="2CCC8140" w14:textId="77777777" w:rsidR="000A253F" w:rsidRDefault="000A253F" w:rsidP="008B3C9B">
      <w:pPr>
        <w:spacing w:after="0" w:line="240" w:lineRule="auto"/>
      </w:pPr>
    </w:p>
    <w:p w14:paraId="3C873271" w14:textId="77777777" w:rsidR="000A253F" w:rsidRPr="008B3C9B" w:rsidRDefault="00000000" w:rsidP="008B3C9B">
      <w:pPr>
        <w:spacing w:after="0" w:line="240" w:lineRule="auto"/>
        <w:jc w:val="center"/>
        <w:rPr>
          <w:lang w:val="sv-SE"/>
        </w:rPr>
      </w:pPr>
      <w:r w:rsidRPr="008B3C9B">
        <w:rPr>
          <w:b/>
          <w:lang w:val="sv-SE"/>
        </w:rPr>
        <w:t>Pasal 4</w:t>
      </w:r>
    </w:p>
    <w:p w14:paraId="29A6E9C0" w14:textId="77777777" w:rsidR="000A253F" w:rsidRPr="008B3C9B" w:rsidRDefault="00000000" w:rsidP="008B3C9B">
      <w:pPr>
        <w:spacing w:after="0" w:line="240" w:lineRule="auto"/>
        <w:jc w:val="center"/>
        <w:rPr>
          <w:lang w:val="sv-SE"/>
        </w:rPr>
      </w:pPr>
      <w:r w:rsidRPr="008B3C9B">
        <w:rPr>
          <w:b/>
          <w:lang w:val="sv-SE"/>
        </w:rPr>
        <w:t>CARA PEMBAYARAN</w:t>
      </w:r>
    </w:p>
    <w:p w14:paraId="03623648" w14:textId="77777777" w:rsidR="000A253F" w:rsidRPr="008B3C9B" w:rsidRDefault="00000000" w:rsidP="008B3C9B">
      <w:pPr>
        <w:spacing w:after="0" w:line="240" w:lineRule="auto"/>
        <w:ind w:left="425"/>
        <w:rPr>
          <w:lang w:val="sv-SE"/>
        </w:rPr>
      </w:pPr>
      <w:r w:rsidRPr="008B3C9B">
        <w:rPr>
          <w:b/>
          <w:lang w:val="sv-SE"/>
        </w:rPr>
        <w:t xml:space="preserve">(1) </w:t>
      </w:r>
      <w:r w:rsidRPr="008B3C9B">
        <w:rPr>
          <w:lang w:val="sv-SE"/>
        </w:rPr>
        <w:t>Pembayaran dilakukan setelah barang diterima dengan lengkap dan sesuai spesifikasi.</w:t>
      </w:r>
    </w:p>
    <w:p w14:paraId="69C91F3A" w14:textId="77777777" w:rsidR="000A253F" w:rsidRPr="008B3C9B" w:rsidRDefault="00000000" w:rsidP="008B3C9B">
      <w:pPr>
        <w:spacing w:after="0" w:line="240" w:lineRule="auto"/>
        <w:ind w:left="425"/>
        <w:rPr>
          <w:lang w:val="sv-SE"/>
        </w:rPr>
      </w:pPr>
      <w:r w:rsidRPr="008B3C9B">
        <w:rPr>
          <w:b/>
          <w:lang w:val="sv-SE"/>
        </w:rPr>
        <w:t xml:space="preserve">(2) </w:t>
      </w:r>
      <w:r w:rsidRPr="008B3C9B">
        <w:rPr>
          <w:lang w:val="sv-SE"/>
        </w:rPr>
        <w:t>Pembayaran dilakukan secara Langsung (LS) ke rekening PIHAK KEDUA setelah:</w:t>
      </w:r>
    </w:p>
    <w:p w14:paraId="63BFE150" w14:textId="77777777" w:rsidR="000A253F" w:rsidRPr="008B3C9B" w:rsidRDefault="00000000" w:rsidP="008B3C9B">
      <w:pPr>
        <w:spacing w:after="0" w:line="240" w:lineRule="auto"/>
        <w:ind w:left="850"/>
        <w:rPr>
          <w:lang w:val="sv-SE"/>
        </w:rPr>
      </w:pPr>
      <w:r w:rsidRPr="008B3C9B">
        <w:rPr>
          <w:lang w:val="sv-SE"/>
        </w:rPr>
        <w:t>a. Barang diterima dan diperiksa oleh Pejabat Penerima Hasil Pekerjaan (PPHP);</w:t>
      </w:r>
    </w:p>
    <w:p w14:paraId="5333B3D2" w14:textId="77777777" w:rsidR="000A253F" w:rsidRPr="008B3C9B" w:rsidRDefault="00000000" w:rsidP="008B3C9B">
      <w:pPr>
        <w:spacing w:after="0" w:line="240" w:lineRule="auto"/>
        <w:ind w:left="850"/>
        <w:rPr>
          <w:lang w:val="sv-SE"/>
        </w:rPr>
      </w:pPr>
      <w:r w:rsidRPr="008B3C9B">
        <w:rPr>
          <w:lang w:val="sv-SE"/>
        </w:rPr>
        <w:t>b. Berita Acara Serah Terima (BAST) ditandatangani;</w:t>
      </w:r>
    </w:p>
    <w:p w14:paraId="01865F80" w14:textId="77777777" w:rsidR="000A253F" w:rsidRPr="008B3C9B" w:rsidRDefault="00000000" w:rsidP="008B3C9B">
      <w:pPr>
        <w:spacing w:after="0" w:line="240" w:lineRule="auto"/>
        <w:ind w:left="850"/>
        <w:rPr>
          <w:lang w:val="sv-SE"/>
        </w:rPr>
      </w:pPr>
      <w:r w:rsidRPr="008B3C9B">
        <w:rPr>
          <w:lang w:val="sv-SE"/>
        </w:rPr>
        <w:t>c. Dokumen tagihan lengkap dan benar.</w:t>
      </w:r>
    </w:p>
    <w:p w14:paraId="1B0A6DAC" w14:textId="77777777" w:rsidR="000A253F" w:rsidRPr="008B3C9B" w:rsidRDefault="00000000" w:rsidP="008B3C9B">
      <w:pPr>
        <w:spacing w:after="0" w:line="240" w:lineRule="auto"/>
        <w:ind w:left="425"/>
        <w:rPr>
          <w:lang w:val="sv-SE"/>
        </w:rPr>
      </w:pPr>
      <w:r w:rsidRPr="008B3C9B">
        <w:rPr>
          <w:b/>
          <w:lang w:val="sv-SE"/>
        </w:rPr>
        <w:t xml:space="preserve">(3) </w:t>
      </w:r>
      <w:r w:rsidRPr="008B3C9B">
        <w:rPr>
          <w:lang w:val="sv-SE"/>
        </w:rPr>
        <w:t>Pembayaran dipotong pajak sesuai ketentuan perpajakan yang berlaku.</w:t>
      </w:r>
    </w:p>
    <w:p w14:paraId="7A1E0D7D" w14:textId="77777777" w:rsidR="000A253F" w:rsidRPr="008B3C9B" w:rsidRDefault="000A253F" w:rsidP="008B3C9B">
      <w:pPr>
        <w:spacing w:after="0" w:line="240" w:lineRule="auto"/>
        <w:rPr>
          <w:lang w:val="sv-SE"/>
        </w:rPr>
      </w:pPr>
    </w:p>
    <w:p w14:paraId="6DF86DFB" w14:textId="77777777" w:rsidR="000A253F" w:rsidRPr="008B3C9B" w:rsidRDefault="00000000" w:rsidP="008B3C9B">
      <w:pPr>
        <w:spacing w:after="0" w:line="240" w:lineRule="auto"/>
        <w:jc w:val="center"/>
        <w:rPr>
          <w:lang w:val="sv-SE"/>
        </w:rPr>
      </w:pPr>
      <w:r w:rsidRPr="008B3C9B">
        <w:rPr>
          <w:b/>
          <w:lang w:val="sv-SE"/>
        </w:rPr>
        <w:t>Pasal 5</w:t>
      </w:r>
    </w:p>
    <w:p w14:paraId="6EA01843" w14:textId="77777777" w:rsidR="000A253F" w:rsidRPr="008B3C9B" w:rsidRDefault="00000000" w:rsidP="008B3C9B">
      <w:pPr>
        <w:spacing w:after="0" w:line="240" w:lineRule="auto"/>
        <w:jc w:val="center"/>
        <w:rPr>
          <w:lang w:val="sv-SE"/>
        </w:rPr>
      </w:pPr>
      <w:r w:rsidRPr="008B3C9B">
        <w:rPr>
          <w:b/>
          <w:lang w:val="sv-SE"/>
        </w:rPr>
        <w:t>GARANSI/JAMINAN</w:t>
      </w:r>
    </w:p>
    <w:p w14:paraId="0ECFB9B4" w14:textId="77777777" w:rsidR="000A253F" w:rsidRPr="008B3C9B" w:rsidRDefault="00000000" w:rsidP="008B3C9B">
      <w:pPr>
        <w:spacing w:after="0" w:line="240" w:lineRule="auto"/>
        <w:ind w:left="425"/>
        <w:rPr>
          <w:lang w:val="sv-SE"/>
        </w:rPr>
      </w:pPr>
      <w:r w:rsidRPr="008B3C9B">
        <w:rPr>
          <w:b/>
          <w:lang w:val="sv-SE"/>
        </w:rPr>
        <w:t xml:space="preserve">(1) </w:t>
      </w:r>
      <w:r w:rsidRPr="008B3C9B">
        <w:rPr>
          <w:lang w:val="sv-SE"/>
        </w:rPr>
        <w:t>PIHAK KEDUA menjamin bahwa barang yang diserahkan adalah baru, asli, dan sesuai spesifikasi teknis.</w:t>
      </w:r>
    </w:p>
    <w:p w14:paraId="5213EF81" w14:textId="77777777" w:rsidR="000A253F" w:rsidRPr="008B3C9B" w:rsidRDefault="00000000" w:rsidP="008B3C9B">
      <w:pPr>
        <w:spacing w:after="0" w:line="240" w:lineRule="auto"/>
        <w:ind w:left="425"/>
        <w:rPr>
          <w:lang w:val="sv-SE"/>
        </w:rPr>
      </w:pPr>
      <w:r w:rsidRPr="008B3C9B">
        <w:rPr>
          <w:b/>
          <w:lang w:val="sv-SE"/>
        </w:rPr>
        <w:t xml:space="preserve">(2) </w:t>
      </w:r>
      <w:r w:rsidRPr="008B3C9B">
        <w:rPr>
          <w:lang w:val="sv-SE"/>
        </w:rPr>
        <w:t>Masa garansi barang adalah {{masa_garansi}} bulan sejak BAST ditandatangani.</w:t>
      </w:r>
    </w:p>
    <w:p w14:paraId="61D7FBC8" w14:textId="77777777" w:rsidR="000A253F" w:rsidRPr="008B3C9B" w:rsidRDefault="00000000" w:rsidP="008B3C9B">
      <w:pPr>
        <w:spacing w:after="0" w:line="240" w:lineRule="auto"/>
        <w:ind w:left="425"/>
        <w:rPr>
          <w:lang w:val="sv-SE"/>
        </w:rPr>
      </w:pPr>
      <w:r w:rsidRPr="008B3C9B">
        <w:rPr>
          <w:b/>
          <w:lang w:val="sv-SE"/>
        </w:rPr>
        <w:t xml:space="preserve">(3) </w:t>
      </w:r>
      <w:r w:rsidRPr="008B3C9B">
        <w:rPr>
          <w:lang w:val="sv-SE"/>
        </w:rPr>
        <w:t>Selama masa garansi, PIHAK KEDUA bertanggung jawab memperbaiki atau mengganti barang yang rusak/cacat tanpa biaya tambahan.</w:t>
      </w:r>
    </w:p>
    <w:p w14:paraId="35E31248" w14:textId="77777777" w:rsidR="000A253F" w:rsidRPr="008B3C9B" w:rsidRDefault="000A253F" w:rsidP="008B3C9B">
      <w:pPr>
        <w:spacing w:after="0" w:line="240" w:lineRule="auto"/>
        <w:rPr>
          <w:lang w:val="sv-SE"/>
        </w:rPr>
      </w:pPr>
    </w:p>
    <w:p w14:paraId="634119D6" w14:textId="77777777" w:rsidR="000A253F" w:rsidRPr="008B3C9B" w:rsidRDefault="00000000" w:rsidP="008B3C9B">
      <w:pPr>
        <w:spacing w:after="0" w:line="240" w:lineRule="auto"/>
        <w:jc w:val="center"/>
        <w:rPr>
          <w:lang w:val="sv-SE"/>
        </w:rPr>
      </w:pPr>
      <w:r w:rsidRPr="008B3C9B">
        <w:rPr>
          <w:b/>
          <w:lang w:val="sv-SE"/>
        </w:rPr>
        <w:t>Pasal 6</w:t>
      </w:r>
    </w:p>
    <w:p w14:paraId="53892419" w14:textId="77777777" w:rsidR="000A253F" w:rsidRPr="008B3C9B" w:rsidRDefault="00000000" w:rsidP="008B3C9B">
      <w:pPr>
        <w:spacing w:after="0" w:line="240" w:lineRule="auto"/>
        <w:jc w:val="center"/>
        <w:rPr>
          <w:lang w:val="sv-SE"/>
        </w:rPr>
      </w:pPr>
      <w:r w:rsidRPr="008B3C9B">
        <w:rPr>
          <w:b/>
          <w:lang w:val="sv-SE"/>
        </w:rPr>
        <w:t>SANKSI DAN DENDA</w:t>
      </w:r>
    </w:p>
    <w:p w14:paraId="4F3AA880" w14:textId="77777777" w:rsidR="000A253F" w:rsidRPr="008B3C9B" w:rsidRDefault="00000000" w:rsidP="008B3C9B">
      <w:pPr>
        <w:spacing w:after="0" w:line="240" w:lineRule="auto"/>
        <w:ind w:left="425"/>
        <w:rPr>
          <w:lang w:val="sv-SE"/>
        </w:rPr>
      </w:pPr>
      <w:r w:rsidRPr="008B3C9B">
        <w:rPr>
          <w:b/>
          <w:lang w:val="sv-SE"/>
        </w:rPr>
        <w:t xml:space="preserve">(1) </w:t>
      </w:r>
      <w:r w:rsidRPr="008B3C9B">
        <w:rPr>
          <w:lang w:val="sv-SE"/>
        </w:rPr>
        <w:t>Apabila PIHAK KEDUA terlambat menyerahkan barang, dikenakan denda keterlambatan sebesar 1/1000 (satu per seribu) dari nilai kontrak untuk setiap hari keterlambatan.</w:t>
      </w:r>
    </w:p>
    <w:p w14:paraId="185F130A" w14:textId="77777777" w:rsidR="000A253F" w:rsidRPr="008B3C9B" w:rsidRDefault="00000000" w:rsidP="008B3C9B">
      <w:pPr>
        <w:spacing w:after="0" w:line="240" w:lineRule="auto"/>
        <w:ind w:left="425"/>
        <w:rPr>
          <w:lang w:val="sv-SE"/>
        </w:rPr>
      </w:pPr>
      <w:r w:rsidRPr="008B3C9B">
        <w:rPr>
          <w:b/>
          <w:lang w:val="sv-SE"/>
        </w:rPr>
        <w:t xml:space="preserve">(2) </w:t>
      </w:r>
      <w:r w:rsidRPr="008B3C9B">
        <w:rPr>
          <w:lang w:val="sv-SE"/>
        </w:rPr>
        <w:t>Denda maksimal adalah 5% (lima persen) dari nilai kontrak.</w:t>
      </w:r>
    </w:p>
    <w:p w14:paraId="126A26A0" w14:textId="77777777" w:rsidR="000A253F" w:rsidRPr="008B3C9B" w:rsidRDefault="00000000" w:rsidP="008B3C9B">
      <w:pPr>
        <w:spacing w:after="0" w:line="240" w:lineRule="auto"/>
        <w:ind w:left="425"/>
        <w:rPr>
          <w:lang w:val="sv-SE"/>
        </w:rPr>
      </w:pPr>
      <w:r w:rsidRPr="008B3C9B">
        <w:rPr>
          <w:b/>
          <w:lang w:val="sv-SE"/>
        </w:rPr>
        <w:t xml:space="preserve">(3) </w:t>
      </w:r>
      <w:r w:rsidRPr="008B3C9B">
        <w:rPr>
          <w:lang w:val="sv-SE"/>
        </w:rPr>
        <w:t>Apabila keterlambatan melebihi 50 (lima puluh) hari kalender, PIHAK KESATU dapat memutuskan kontrak secara sepihak.</w:t>
      </w:r>
    </w:p>
    <w:p w14:paraId="0D588040" w14:textId="77777777" w:rsidR="000A253F" w:rsidRPr="008B3C9B" w:rsidRDefault="000A253F" w:rsidP="008B3C9B">
      <w:pPr>
        <w:spacing w:after="0" w:line="240" w:lineRule="auto"/>
        <w:rPr>
          <w:lang w:val="sv-SE"/>
        </w:rPr>
      </w:pPr>
    </w:p>
    <w:p w14:paraId="173CCC9A" w14:textId="77777777" w:rsidR="000A253F" w:rsidRPr="008B3C9B" w:rsidRDefault="00000000" w:rsidP="008B3C9B">
      <w:pPr>
        <w:spacing w:after="0" w:line="240" w:lineRule="auto"/>
        <w:jc w:val="center"/>
        <w:rPr>
          <w:lang w:val="sv-SE"/>
        </w:rPr>
      </w:pPr>
      <w:r w:rsidRPr="008B3C9B">
        <w:rPr>
          <w:b/>
          <w:lang w:val="sv-SE"/>
        </w:rPr>
        <w:t>Pasal 7</w:t>
      </w:r>
    </w:p>
    <w:p w14:paraId="1281F003" w14:textId="77777777" w:rsidR="000A253F" w:rsidRPr="008B3C9B" w:rsidRDefault="00000000" w:rsidP="008B3C9B">
      <w:pPr>
        <w:spacing w:after="0" w:line="240" w:lineRule="auto"/>
        <w:jc w:val="center"/>
        <w:rPr>
          <w:lang w:val="sv-SE"/>
        </w:rPr>
      </w:pPr>
      <w:r w:rsidRPr="008B3C9B">
        <w:rPr>
          <w:b/>
          <w:lang w:val="sv-SE"/>
        </w:rPr>
        <w:t>PENYELESAIAN PERSELISIHAN</w:t>
      </w:r>
    </w:p>
    <w:p w14:paraId="1DE1622F" w14:textId="77777777" w:rsidR="000A253F" w:rsidRPr="008B3C9B" w:rsidRDefault="00000000" w:rsidP="008B3C9B">
      <w:pPr>
        <w:spacing w:after="0" w:line="240" w:lineRule="auto"/>
        <w:ind w:left="425"/>
        <w:rPr>
          <w:lang w:val="sv-SE"/>
        </w:rPr>
      </w:pPr>
      <w:r w:rsidRPr="008B3C9B">
        <w:rPr>
          <w:b/>
          <w:lang w:val="sv-SE"/>
        </w:rPr>
        <w:t xml:space="preserve">(1) </w:t>
      </w:r>
      <w:r w:rsidRPr="008B3C9B">
        <w:rPr>
          <w:lang w:val="sv-SE"/>
        </w:rPr>
        <w:t>Apabila terjadi perselisihan, PARA PIHAK sepakat menyelesaikan secara musyawarah untuk mufakat.</w:t>
      </w:r>
    </w:p>
    <w:p w14:paraId="6A80564D" w14:textId="77777777" w:rsidR="000A253F" w:rsidRPr="008B3C9B" w:rsidRDefault="00000000" w:rsidP="008B3C9B">
      <w:pPr>
        <w:spacing w:after="0" w:line="240" w:lineRule="auto"/>
        <w:ind w:left="425"/>
        <w:rPr>
          <w:lang w:val="sv-SE"/>
        </w:rPr>
      </w:pPr>
      <w:r w:rsidRPr="008B3C9B">
        <w:rPr>
          <w:b/>
          <w:lang w:val="sv-SE"/>
        </w:rPr>
        <w:t xml:space="preserve">(2) </w:t>
      </w:r>
      <w:r w:rsidRPr="008B3C9B">
        <w:rPr>
          <w:lang w:val="sv-SE"/>
        </w:rPr>
        <w:t>Apabila musyawarah tidak tercapai, penyelesaian melalui Pengadilan Negeri {{satker_kota}}.</w:t>
      </w:r>
    </w:p>
    <w:p w14:paraId="587BAEC6" w14:textId="77777777" w:rsidR="000A253F" w:rsidRPr="008B3C9B" w:rsidRDefault="000A253F" w:rsidP="008B3C9B">
      <w:pPr>
        <w:spacing w:after="0" w:line="240" w:lineRule="auto"/>
        <w:rPr>
          <w:lang w:val="sv-SE"/>
        </w:rPr>
      </w:pPr>
    </w:p>
    <w:p w14:paraId="1BECC3DD" w14:textId="77777777" w:rsidR="000A253F" w:rsidRPr="008B3C9B" w:rsidRDefault="00000000" w:rsidP="008B3C9B">
      <w:pPr>
        <w:spacing w:after="0" w:line="240" w:lineRule="auto"/>
        <w:jc w:val="center"/>
        <w:rPr>
          <w:lang w:val="sv-SE"/>
        </w:rPr>
      </w:pPr>
      <w:r w:rsidRPr="008B3C9B">
        <w:rPr>
          <w:b/>
          <w:lang w:val="sv-SE"/>
        </w:rPr>
        <w:t>Pasal 8</w:t>
      </w:r>
    </w:p>
    <w:p w14:paraId="6522B845" w14:textId="77777777" w:rsidR="000A253F" w:rsidRPr="008B3C9B" w:rsidRDefault="00000000" w:rsidP="008B3C9B">
      <w:pPr>
        <w:spacing w:after="0" w:line="240" w:lineRule="auto"/>
        <w:jc w:val="center"/>
        <w:rPr>
          <w:lang w:val="sv-SE"/>
        </w:rPr>
      </w:pPr>
      <w:r w:rsidRPr="008B3C9B">
        <w:rPr>
          <w:b/>
          <w:lang w:val="sv-SE"/>
        </w:rPr>
        <w:t>KETENTUAN LAIN-LAIN</w:t>
      </w:r>
    </w:p>
    <w:p w14:paraId="000417BF" w14:textId="77777777" w:rsidR="000A253F" w:rsidRPr="008B3C9B" w:rsidRDefault="00000000" w:rsidP="008B3C9B">
      <w:pPr>
        <w:spacing w:after="0" w:line="240" w:lineRule="auto"/>
        <w:ind w:left="425"/>
        <w:rPr>
          <w:lang w:val="sv-SE"/>
        </w:rPr>
      </w:pPr>
      <w:r w:rsidRPr="008B3C9B">
        <w:rPr>
          <w:b/>
          <w:lang w:val="sv-SE"/>
        </w:rPr>
        <w:t xml:space="preserve">(1) </w:t>
      </w:r>
      <w:r w:rsidRPr="008B3C9B">
        <w:rPr>
          <w:lang w:val="sv-SE"/>
        </w:rPr>
        <w:t>Hal-hal yang belum diatur dalam SPK ini akan ditetapkan kemudian oleh PARA PIHAK.</w:t>
      </w:r>
    </w:p>
    <w:p w14:paraId="380FA459" w14:textId="77777777" w:rsidR="000A253F" w:rsidRPr="008B3C9B" w:rsidRDefault="00000000" w:rsidP="008B3C9B">
      <w:pPr>
        <w:spacing w:after="0" w:line="240" w:lineRule="auto"/>
        <w:ind w:left="425"/>
        <w:rPr>
          <w:lang w:val="sv-SE"/>
        </w:rPr>
      </w:pPr>
      <w:r w:rsidRPr="008B3C9B">
        <w:rPr>
          <w:b/>
          <w:lang w:val="sv-SE"/>
        </w:rPr>
        <w:t xml:space="preserve">(2) </w:t>
      </w:r>
      <w:r w:rsidRPr="008B3C9B">
        <w:rPr>
          <w:lang w:val="sv-SE"/>
        </w:rPr>
        <w:t>SPK ini dibuat dalam rangkap 2 (dua), masing-masing mempunyai kekuatan hukum yang sama.</w:t>
      </w:r>
    </w:p>
    <w:p w14:paraId="4B20B962" w14:textId="77777777" w:rsidR="000A253F" w:rsidRPr="008B3C9B" w:rsidRDefault="000A253F" w:rsidP="008B3C9B">
      <w:pPr>
        <w:spacing w:after="0" w:line="240" w:lineRule="auto"/>
        <w:rPr>
          <w:lang w:val="sv-SE"/>
        </w:rPr>
      </w:pPr>
    </w:p>
    <w:p w14:paraId="4174BE24" w14:textId="77777777" w:rsidR="000A253F" w:rsidRPr="008B3C9B" w:rsidRDefault="000A253F" w:rsidP="008B3C9B">
      <w:pPr>
        <w:spacing w:after="0" w:line="240" w:lineRule="auto"/>
        <w:rPr>
          <w:lang w:val="sv-S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0A253F" w14:paraId="082EFB00" w14:textId="77777777">
        <w:tc>
          <w:tcPr>
            <w:tcW w:w="4844" w:type="dxa"/>
          </w:tcPr>
          <w:p w14:paraId="36AF473E" w14:textId="77777777" w:rsidR="000A253F" w:rsidRDefault="00000000" w:rsidP="008B3C9B">
            <w:pPr>
              <w:spacing w:after="0" w:line="240" w:lineRule="auto"/>
              <w:jc w:val="center"/>
            </w:pPr>
            <w:r>
              <w:t>PIHAK KEDUA</w:t>
            </w:r>
          </w:p>
        </w:tc>
        <w:tc>
          <w:tcPr>
            <w:tcW w:w="4844" w:type="dxa"/>
          </w:tcPr>
          <w:p w14:paraId="7D4CD908" w14:textId="77777777" w:rsidR="000A253F" w:rsidRDefault="00000000" w:rsidP="008B3C9B">
            <w:pPr>
              <w:spacing w:after="0" w:line="240" w:lineRule="auto"/>
              <w:jc w:val="center"/>
            </w:pPr>
            <w:r>
              <w:t>PIHAK KESATU</w:t>
            </w:r>
          </w:p>
        </w:tc>
      </w:tr>
      <w:tr w:rsidR="000A253F" w14:paraId="7B5770A9" w14:textId="77777777">
        <w:tc>
          <w:tcPr>
            <w:tcW w:w="4844" w:type="dxa"/>
          </w:tcPr>
          <w:p w14:paraId="0D5FE27B" w14:textId="77777777" w:rsidR="000A253F" w:rsidRDefault="00000000" w:rsidP="008B3C9B">
            <w:pPr>
              <w:spacing w:after="0" w:line="240" w:lineRule="auto"/>
              <w:jc w:val="center"/>
            </w:pPr>
            <w:r>
              <w:t>{{penyedia_nama}}</w:t>
            </w:r>
          </w:p>
        </w:tc>
        <w:tc>
          <w:tcPr>
            <w:tcW w:w="4844" w:type="dxa"/>
          </w:tcPr>
          <w:p w14:paraId="328033FE" w14:textId="77777777" w:rsidR="000A253F" w:rsidRDefault="00000000" w:rsidP="008B3C9B">
            <w:pPr>
              <w:spacing w:after="0" w:line="240" w:lineRule="auto"/>
              <w:jc w:val="center"/>
            </w:pPr>
            <w:r>
              <w:t>Pejabat Pembuat Komitmen</w:t>
            </w:r>
          </w:p>
        </w:tc>
      </w:tr>
      <w:tr w:rsidR="000A253F" w14:paraId="125E37F4" w14:textId="77777777">
        <w:tc>
          <w:tcPr>
            <w:tcW w:w="4844" w:type="dxa"/>
          </w:tcPr>
          <w:p w14:paraId="6489F7FB" w14:textId="77777777" w:rsidR="000A253F" w:rsidRDefault="000A253F" w:rsidP="008B3C9B">
            <w:pPr>
              <w:spacing w:after="0" w:line="240" w:lineRule="auto"/>
              <w:jc w:val="center"/>
            </w:pPr>
          </w:p>
        </w:tc>
        <w:tc>
          <w:tcPr>
            <w:tcW w:w="4844" w:type="dxa"/>
          </w:tcPr>
          <w:p w14:paraId="1BFB4A4D" w14:textId="77777777" w:rsidR="000A253F" w:rsidRDefault="000A253F" w:rsidP="008B3C9B">
            <w:pPr>
              <w:spacing w:after="0" w:line="240" w:lineRule="auto"/>
              <w:jc w:val="center"/>
            </w:pPr>
          </w:p>
        </w:tc>
      </w:tr>
      <w:tr w:rsidR="000A253F" w14:paraId="40D92327" w14:textId="77777777">
        <w:tc>
          <w:tcPr>
            <w:tcW w:w="4844" w:type="dxa"/>
          </w:tcPr>
          <w:p w14:paraId="43954629" w14:textId="77777777" w:rsidR="000A253F" w:rsidRDefault="000A253F" w:rsidP="008B3C9B">
            <w:pPr>
              <w:spacing w:after="0" w:line="240" w:lineRule="auto"/>
              <w:jc w:val="center"/>
            </w:pPr>
          </w:p>
        </w:tc>
        <w:tc>
          <w:tcPr>
            <w:tcW w:w="4844" w:type="dxa"/>
          </w:tcPr>
          <w:p w14:paraId="50B1676A" w14:textId="77777777" w:rsidR="000A253F" w:rsidRDefault="000A253F" w:rsidP="008B3C9B">
            <w:pPr>
              <w:spacing w:after="0" w:line="240" w:lineRule="auto"/>
              <w:jc w:val="center"/>
            </w:pPr>
          </w:p>
        </w:tc>
      </w:tr>
      <w:tr w:rsidR="000A253F" w14:paraId="22D1FCFC" w14:textId="77777777">
        <w:tc>
          <w:tcPr>
            <w:tcW w:w="4844" w:type="dxa"/>
          </w:tcPr>
          <w:p w14:paraId="65265A3F" w14:textId="77777777" w:rsidR="000A253F" w:rsidRDefault="00000000" w:rsidP="008B3C9B">
            <w:pPr>
              <w:spacing w:after="0" w:line="240" w:lineRule="auto"/>
              <w:jc w:val="center"/>
            </w:pPr>
            <w:r>
              <w:rPr>
                <w:b/>
                <w:u w:val="single"/>
              </w:rPr>
              <w:lastRenderedPageBreak/>
              <w:t>{{direktur_nama}}</w:t>
            </w:r>
          </w:p>
        </w:tc>
        <w:tc>
          <w:tcPr>
            <w:tcW w:w="4844" w:type="dxa"/>
          </w:tcPr>
          <w:p w14:paraId="0B60FCE1" w14:textId="77777777" w:rsidR="000A253F" w:rsidRDefault="00000000" w:rsidP="008B3C9B">
            <w:pPr>
              <w:spacing w:after="0" w:line="240" w:lineRule="auto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</w:tr>
      <w:tr w:rsidR="000A253F" w14:paraId="61B3276F" w14:textId="77777777">
        <w:tc>
          <w:tcPr>
            <w:tcW w:w="4844" w:type="dxa"/>
          </w:tcPr>
          <w:p w14:paraId="6CE320B1" w14:textId="77777777" w:rsidR="000A253F" w:rsidRDefault="00000000" w:rsidP="008B3C9B">
            <w:pPr>
              <w:spacing w:after="0" w:line="240" w:lineRule="auto"/>
              <w:jc w:val="center"/>
            </w:pPr>
            <w:r>
              <w:t>Direktur</w:t>
            </w:r>
          </w:p>
        </w:tc>
        <w:tc>
          <w:tcPr>
            <w:tcW w:w="4844" w:type="dxa"/>
          </w:tcPr>
          <w:p w14:paraId="606A1BA3" w14:textId="77777777" w:rsidR="000A253F" w:rsidRDefault="00000000" w:rsidP="008B3C9B">
            <w:pPr>
              <w:spacing w:after="0" w:line="240" w:lineRule="auto"/>
              <w:jc w:val="center"/>
            </w:pPr>
            <w:r>
              <w:t>NIP. {{ppk_nip}}</w:t>
            </w:r>
          </w:p>
        </w:tc>
      </w:tr>
    </w:tbl>
    <w:p w14:paraId="30FCCAC1" w14:textId="77777777" w:rsidR="0089159B" w:rsidRDefault="0089159B" w:rsidP="008B3C9B">
      <w:pPr>
        <w:spacing w:after="0" w:line="240" w:lineRule="auto"/>
      </w:pPr>
    </w:p>
    <w:sectPr w:rsidR="0089159B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0890234">
    <w:abstractNumId w:val="8"/>
  </w:num>
  <w:num w:numId="2" w16cid:durableId="74212779">
    <w:abstractNumId w:val="6"/>
  </w:num>
  <w:num w:numId="3" w16cid:durableId="1813059346">
    <w:abstractNumId w:val="5"/>
  </w:num>
  <w:num w:numId="4" w16cid:durableId="767043222">
    <w:abstractNumId w:val="4"/>
  </w:num>
  <w:num w:numId="5" w16cid:durableId="802389715">
    <w:abstractNumId w:val="7"/>
  </w:num>
  <w:num w:numId="6" w16cid:durableId="228154572">
    <w:abstractNumId w:val="3"/>
  </w:num>
  <w:num w:numId="7" w16cid:durableId="786703607">
    <w:abstractNumId w:val="2"/>
  </w:num>
  <w:num w:numId="8" w16cid:durableId="1896352488">
    <w:abstractNumId w:val="1"/>
  </w:num>
  <w:num w:numId="9" w16cid:durableId="1426489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53F"/>
    <w:rsid w:val="0015074B"/>
    <w:rsid w:val="0029639D"/>
    <w:rsid w:val="00326F90"/>
    <w:rsid w:val="0089159B"/>
    <w:rsid w:val="008B3C9B"/>
    <w:rsid w:val="00AA1D8D"/>
    <w:rsid w:val="00B47730"/>
    <w:rsid w:val="00CB0664"/>
    <w:rsid w:val="00EB7A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8A4A55"/>
  <w14:defaultImageDpi w14:val="300"/>
  <w15:docId w15:val="{F99B2723-8EA0-4096-A13F-6462FD88E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firdausdabamona</cp:lastModifiedBy>
  <cp:revision>2</cp:revision>
  <dcterms:created xsi:type="dcterms:W3CDTF">2013-12-23T23:15:00Z</dcterms:created>
  <dcterms:modified xsi:type="dcterms:W3CDTF">2026-01-22T04:38:00Z</dcterms:modified>
  <cp:category/>
</cp:coreProperties>
</file>