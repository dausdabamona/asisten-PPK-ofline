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SPESIFIKASI TEKNIS</w:t>
      </w:r>
    </w:p>
    <w:p>
      <w:pPr>
        <w:jc w:val="center"/>
      </w:pPr>
      <w:r>
        <w:t>TEFA udang Vaname</w:t>
      </w:r>
    </w:p>
    <w:p/>
    <w:p>
      <w:r>
        <w:rPr>
          <w:b/>
        </w:rPr>
        <w:t>A. LATAR BELAKANG</w:t>
      </w:r>
    </w:p>
    <w:p>
      <w:r/>
    </w:p>
    <w:p/>
    <w:p>
      <w:r>
        <w:rPr>
          <w:b/>
        </w:rPr>
        <w:t>B. RUANG LINGKUP PEKERJAAN</w:t>
      </w:r>
    </w:p>
    <w:p>
      <w:r/>
    </w:p>
    <w:p/>
    <w:p>
      <w:r>
        <w:rPr>
          <w:b/>
        </w:rPr>
        <w:t>C. RINCIAN SPESIFIKASI BARANG/JASA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Spesifikasi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Benur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Ekor</w:t>
            </w:r>
          </w:p>
        </w:tc>
        <w:tc>
          <w:tcPr>
            <w:tcW w:type="dxa" w:w="1344"/>
          </w:tcPr>
          <w:p>
            <w:r>
              <w:t>85.000.00</w:t>
            </w:r>
          </w:p>
        </w:tc>
        <w:tc>
          <w:tcPr>
            <w:tcW w:type="dxa" w:w="1344"/>
          </w:tcPr>
          <w:p>
            <w:r>
              <w:t>Rp 150</w:t>
            </w:r>
          </w:p>
        </w:tc>
        <w:tc>
          <w:tcPr>
            <w:tcW w:type="dxa" w:w="1344"/>
          </w:tcPr>
          <w:p>
            <w:r>
              <w:t>Rp 12.750.000</w:t>
            </w:r>
          </w:p>
        </w:tc>
      </w:tr>
      <w:tr>
        <w:tc>
          <w:tcPr>
            <w:tcW w:type="dxa" w:w="1344"/>
          </w:tcPr>
          <w:p>
            <w:r>
              <w:t>2</w:t>
            </w:r>
          </w:p>
        </w:tc>
        <w:tc>
          <w:tcPr>
            <w:tcW w:type="dxa" w:w="1344"/>
          </w:tcPr>
          <w:p>
            <w:r>
              <w:t>Pakan (PV-C0)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25.00</w:t>
            </w:r>
          </w:p>
        </w:tc>
        <w:tc>
          <w:tcPr>
            <w:tcW w:type="dxa" w:w="1344"/>
          </w:tcPr>
          <w:p>
            <w:r>
              <w:t>Rp 22.250</w:t>
            </w:r>
          </w:p>
        </w:tc>
        <w:tc>
          <w:tcPr>
            <w:tcW w:type="dxa" w:w="1344"/>
          </w:tcPr>
          <w:p>
            <w:r>
              <w:t>Rp 556.250</w:t>
            </w:r>
          </w:p>
        </w:tc>
      </w:tr>
      <w:tr>
        <w:tc>
          <w:tcPr>
            <w:tcW w:type="dxa" w:w="1344"/>
          </w:tcPr>
          <w:p>
            <w:r>
              <w:t>3</w:t>
            </w:r>
          </w:p>
        </w:tc>
        <w:tc>
          <w:tcPr>
            <w:tcW w:type="dxa" w:w="1344"/>
          </w:tcPr>
          <w:p>
            <w:r>
              <w:t>Pakan (PV-C1)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100.00</w:t>
            </w:r>
          </w:p>
        </w:tc>
        <w:tc>
          <w:tcPr>
            <w:tcW w:type="dxa" w:w="1344"/>
          </w:tcPr>
          <w:p>
            <w:r>
              <w:t>Rp 22.100</w:t>
            </w:r>
          </w:p>
        </w:tc>
        <w:tc>
          <w:tcPr>
            <w:tcW w:type="dxa" w:w="1344"/>
          </w:tcPr>
          <w:p>
            <w:r>
              <w:t>Rp 2.210.000</w:t>
            </w:r>
          </w:p>
        </w:tc>
      </w:tr>
      <w:tr>
        <w:tc>
          <w:tcPr>
            <w:tcW w:type="dxa" w:w="1344"/>
          </w:tcPr>
          <w:p>
            <w:r>
              <w:t>4</w:t>
            </w:r>
          </w:p>
        </w:tc>
        <w:tc>
          <w:tcPr>
            <w:tcW w:type="dxa" w:w="1344"/>
          </w:tcPr>
          <w:p>
            <w:r>
              <w:t>Pakan (SGH-P1.0)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325.00</w:t>
            </w:r>
          </w:p>
        </w:tc>
        <w:tc>
          <w:tcPr>
            <w:tcW w:type="dxa" w:w="1344"/>
          </w:tcPr>
          <w:p>
            <w:r>
              <w:t>Rp 20.800</w:t>
            </w:r>
          </w:p>
        </w:tc>
        <w:tc>
          <w:tcPr>
            <w:tcW w:type="dxa" w:w="1344"/>
          </w:tcPr>
          <w:p>
            <w:r>
              <w:t>Rp 6.760.000</w:t>
            </w:r>
          </w:p>
        </w:tc>
      </w:tr>
      <w:tr>
        <w:tc>
          <w:tcPr>
            <w:tcW w:type="dxa" w:w="1344"/>
          </w:tcPr>
          <w:p>
            <w:r>
              <w:t>5</w:t>
            </w:r>
          </w:p>
        </w:tc>
        <w:tc>
          <w:tcPr>
            <w:tcW w:type="dxa" w:w="1344"/>
          </w:tcPr>
          <w:p>
            <w:r>
              <w:t>Pakan (SGH-P1.2)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1.000.00</w:t>
            </w:r>
          </w:p>
        </w:tc>
        <w:tc>
          <w:tcPr>
            <w:tcW w:type="dxa" w:w="1344"/>
          </w:tcPr>
          <w:p>
            <w:r>
              <w:t>Rp 20.450</w:t>
            </w:r>
          </w:p>
        </w:tc>
        <w:tc>
          <w:tcPr>
            <w:tcW w:type="dxa" w:w="1344"/>
          </w:tcPr>
          <w:p>
            <w:r>
              <w:t>Rp 20.450.000</w:t>
            </w:r>
          </w:p>
        </w:tc>
      </w:tr>
      <w:tr>
        <w:tc>
          <w:tcPr>
            <w:tcW w:type="dxa" w:w="1344"/>
          </w:tcPr>
          <w:p>
            <w:r>
              <w:t>6</w:t>
            </w:r>
          </w:p>
        </w:tc>
        <w:tc>
          <w:tcPr>
            <w:tcW w:type="dxa" w:w="1344"/>
          </w:tcPr>
          <w:p>
            <w:r>
              <w:t>Pakan (SGH-P1.4)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1.100.00</w:t>
            </w:r>
          </w:p>
        </w:tc>
        <w:tc>
          <w:tcPr>
            <w:tcW w:type="dxa" w:w="1344"/>
          </w:tcPr>
          <w:p>
            <w:r>
              <w:t>Rp 20.100</w:t>
            </w:r>
          </w:p>
        </w:tc>
        <w:tc>
          <w:tcPr>
            <w:tcW w:type="dxa" w:w="1344"/>
          </w:tcPr>
          <w:p>
            <w:r>
              <w:t>Rp 22.110.000</w:t>
            </w:r>
          </w:p>
        </w:tc>
      </w:tr>
      <w:tr>
        <w:tc>
          <w:tcPr>
            <w:tcW w:type="dxa" w:w="1344"/>
          </w:tcPr>
          <w:p>
            <w:r>
              <w:t>7</w:t>
            </w:r>
          </w:p>
        </w:tc>
        <w:tc>
          <w:tcPr>
            <w:tcW w:type="dxa" w:w="1344"/>
          </w:tcPr>
          <w:p>
            <w:r>
              <w:t>Kapur Kaptan omya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400.00</w:t>
            </w:r>
          </w:p>
        </w:tc>
        <w:tc>
          <w:tcPr>
            <w:tcW w:type="dxa" w:w="1344"/>
          </w:tcPr>
          <w:p>
            <w:r>
              <w:t>Rp 8.000</w:t>
            </w:r>
          </w:p>
        </w:tc>
        <w:tc>
          <w:tcPr>
            <w:tcW w:type="dxa" w:w="1344"/>
          </w:tcPr>
          <w:p>
            <w:r>
              <w:t>Rp 3.200.000</w:t>
            </w:r>
          </w:p>
        </w:tc>
      </w:tr>
      <w:tr>
        <w:tc>
          <w:tcPr>
            <w:tcW w:type="dxa" w:w="1344"/>
          </w:tcPr>
          <w:p>
            <w:r>
              <w:t>8</w:t>
            </w:r>
          </w:p>
        </w:tc>
        <w:tc>
          <w:tcPr>
            <w:tcW w:type="dxa" w:w="1344"/>
          </w:tcPr>
          <w:p>
            <w:r>
              <w:t>Probiotik (Bacillus)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345.000</w:t>
            </w:r>
          </w:p>
        </w:tc>
        <w:tc>
          <w:tcPr>
            <w:tcW w:type="dxa" w:w="1344"/>
          </w:tcPr>
          <w:p>
            <w:r>
              <w:t>Rp 345.000</w:t>
            </w:r>
          </w:p>
        </w:tc>
      </w:tr>
      <w:tr>
        <w:tc>
          <w:tcPr>
            <w:tcW w:type="dxa" w:w="1344"/>
          </w:tcPr>
          <w:p>
            <w:r>
              <w:t>9</w:t>
            </w:r>
          </w:p>
        </w:tc>
        <w:tc>
          <w:tcPr>
            <w:tcW w:type="dxa" w:w="1344"/>
          </w:tcPr>
          <w:p>
            <w:r>
              <w:t>Probiotik (Lakto+)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368.000</w:t>
            </w:r>
          </w:p>
        </w:tc>
        <w:tc>
          <w:tcPr>
            <w:tcW w:type="dxa" w:w="1344"/>
          </w:tcPr>
          <w:p>
            <w:r>
              <w:t>Rp 368.000</w:t>
            </w:r>
          </w:p>
        </w:tc>
      </w:tr>
      <w:tr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Molase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Liter</w:t>
            </w:r>
          </w:p>
        </w:tc>
        <w:tc>
          <w:tcPr>
            <w:tcW w:type="dxa" w:w="1344"/>
          </w:tcPr>
          <w:p>
            <w:r>
              <w:t>15.00</w:t>
            </w:r>
          </w:p>
        </w:tc>
        <w:tc>
          <w:tcPr>
            <w:tcW w:type="dxa" w:w="1344"/>
          </w:tcPr>
          <w:p>
            <w:r>
              <w:t>Rp 30.000</w:t>
            </w:r>
          </w:p>
        </w:tc>
        <w:tc>
          <w:tcPr>
            <w:tcW w:type="dxa" w:w="1344"/>
          </w:tcPr>
          <w:p>
            <w:r>
              <w:t>Rp 450.000</w:t>
            </w:r>
          </w:p>
        </w:tc>
      </w:tr>
      <w:tr>
        <w:tc>
          <w:tcPr>
            <w:tcW w:type="dxa" w:w="1344"/>
          </w:tcPr>
          <w:p>
            <w:r>
              <w:t>11</w:t>
            </w:r>
          </w:p>
        </w:tc>
        <w:tc>
          <w:tcPr>
            <w:tcW w:type="dxa" w:w="1344"/>
          </w:tcPr>
          <w:p>
            <w:r>
              <w:t>Vitamin C (Takeda)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4.00</w:t>
            </w:r>
          </w:p>
        </w:tc>
        <w:tc>
          <w:tcPr>
            <w:tcW w:type="dxa" w:w="1344"/>
          </w:tcPr>
          <w:p>
            <w:r>
              <w:t>Rp 400.000</w:t>
            </w:r>
          </w:p>
        </w:tc>
        <w:tc>
          <w:tcPr>
            <w:tcW w:type="dxa" w:w="1344"/>
          </w:tcPr>
          <w:p>
            <w:r>
              <w:t>Rp 1.600.000</w:t>
            </w:r>
          </w:p>
        </w:tc>
      </w:tr>
      <w:tr>
        <w:tc>
          <w:tcPr>
            <w:tcW w:type="dxa" w:w="1344"/>
          </w:tcPr>
          <w:p>
            <w:r>
              <w:t>12</w:t>
            </w:r>
          </w:p>
        </w:tc>
        <w:tc>
          <w:tcPr>
            <w:tcW w:type="dxa" w:w="1344"/>
          </w:tcPr>
          <w:p>
            <w:r>
              <w:t>Progol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4.00</w:t>
            </w:r>
          </w:p>
        </w:tc>
        <w:tc>
          <w:tcPr>
            <w:tcW w:type="dxa" w:w="1344"/>
          </w:tcPr>
          <w:p>
            <w:r>
              <w:t>Rp 225.000</w:t>
            </w:r>
          </w:p>
        </w:tc>
        <w:tc>
          <w:tcPr>
            <w:tcW w:type="dxa" w:w="1344"/>
          </w:tcPr>
          <w:p>
            <w:r>
              <w:t>Rp 900.000</w:t>
            </w:r>
          </w:p>
        </w:tc>
      </w:tr>
      <w:tr>
        <w:tc>
          <w:tcPr>
            <w:tcW w:type="dxa" w:w="1344"/>
          </w:tcPr>
          <w:p>
            <w:r>
              <w:t>13</w:t>
            </w:r>
          </w:p>
        </w:tc>
        <w:tc>
          <w:tcPr>
            <w:tcW w:type="dxa" w:w="1344"/>
          </w:tcPr>
          <w:p>
            <w:r>
              <w:t>Dedak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15.00</w:t>
            </w:r>
          </w:p>
        </w:tc>
        <w:tc>
          <w:tcPr>
            <w:tcW w:type="dxa" w:w="1344"/>
          </w:tcPr>
          <w:p>
            <w:r>
              <w:t>Rp 7.000</w:t>
            </w:r>
          </w:p>
        </w:tc>
        <w:tc>
          <w:tcPr>
            <w:tcW w:type="dxa" w:w="1344"/>
          </w:tcPr>
          <w:p>
            <w:r>
              <w:t>Rp 105.000</w:t>
            </w:r>
          </w:p>
        </w:tc>
      </w:tr>
      <w:tr>
        <w:tc>
          <w:tcPr>
            <w:tcW w:type="dxa" w:w="1344"/>
          </w:tcPr>
          <w:p>
            <w:r>
              <w:t>14</w:t>
            </w:r>
          </w:p>
        </w:tc>
        <w:tc>
          <w:tcPr>
            <w:tcW w:type="dxa" w:w="1344"/>
          </w:tcPr>
          <w:p>
            <w:r>
              <w:t>Saponin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20.00</w:t>
            </w:r>
          </w:p>
        </w:tc>
        <w:tc>
          <w:tcPr>
            <w:tcW w:type="dxa" w:w="1344"/>
          </w:tcPr>
          <w:p>
            <w:r>
              <w:t>Rp 35.000</w:t>
            </w:r>
          </w:p>
        </w:tc>
        <w:tc>
          <w:tcPr>
            <w:tcW w:type="dxa" w:w="1344"/>
          </w:tcPr>
          <w:p>
            <w:r>
              <w:t>Rp 700.000</w:t>
            </w:r>
          </w:p>
        </w:tc>
      </w:tr>
      <w:tr>
        <w:tc>
          <w:tcPr>
            <w:tcW w:type="dxa" w:w="1344"/>
          </w:tcPr>
          <w:p>
            <w:r>
              <w:t>15</w:t>
            </w:r>
          </w:p>
        </w:tc>
        <w:tc>
          <w:tcPr>
            <w:tcW w:type="dxa" w:w="1344"/>
          </w:tcPr>
          <w:p>
            <w:r>
              <w:t>Pupuk Urea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3.00</w:t>
            </w:r>
          </w:p>
        </w:tc>
        <w:tc>
          <w:tcPr>
            <w:tcW w:type="dxa" w:w="1344"/>
          </w:tcPr>
          <w:p>
            <w:r>
              <w:t>Rp 14.500</w:t>
            </w:r>
          </w:p>
        </w:tc>
        <w:tc>
          <w:tcPr>
            <w:tcW w:type="dxa" w:w="1344"/>
          </w:tcPr>
          <w:p>
            <w:r>
              <w:t>Rp 43.500</w:t>
            </w:r>
          </w:p>
        </w:tc>
      </w:tr>
      <w:tr>
        <w:tc>
          <w:tcPr>
            <w:tcW w:type="dxa" w:w="1344"/>
          </w:tcPr>
          <w:p>
            <w:r>
              <w:t>16</w:t>
            </w:r>
          </w:p>
        </w:tc>
        <w:tc>
          <w:tcPr>
            <w:tcW w:type="dxa" w:w="1344"/>
          </w:tcPr>
          <w:p>
            <w:r>
              <w:t>Pupuk TSP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3.00</w:t>
            </w:r>
          </w:p>
        </w:tc>
        <w:tc>
          <w:tcPr>
            <w:tcW w:type="dxa" w:w="1344"/>
          </w:tcPr>
          <w:p>
            <w:r>
              <w:t>Rp 14.500</w:t>
            </w:r>
          </w:p>
        </w:tc>
        <w:tc>
          <w:tcPr>
            <w:tcW w:type="dxa" w:w="1344"/>
          </w:tcPr>
          <w:p>
            <w:r>
              <w:t>Rp 43.500</w:t>
            </w:r>
          </w:p>
        </w:tc>
      </w:tr>
      <w:tr>
        <w:tc>
          <w:tcPr>
            <w:tcW w:type="dxa" w:w="1344"/>
          </w:tcPr>
          <w:p>
            <w:r>
              <w:t>17</w:t>
            </w:r>
          </w:p>
        </w:tc>
        <w:tc>
          <w:tcPr>
            <w:tcW w:type="dxa" w:w="1344"/>
          </w:tcPr>
          <w:p>
            <w:r>
              <w:t>Pupuk NPK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5.00</w:t>
            </w:r>
          </w:p>
        </w:tc>
        <w:tc>
          <w:tcPr>
            <w:tcW w:type="dxa" w:w="1344"/>
          </w:tcPr>
          <w:p>
            <w:r>
              <w:t>Rp 25.000</w:t>
            </w:r>
          </w:p>
        </w:tc>
        <w:tc>
          <w:tcPr>
            <w:tcW w:type="dxa" w:w="1344"/>
          </w:tcPr>
          <w:p>
            <w:r>
              <w:t>Rp 125.000</w:t>
            </w:r>
          </w:p>
        </w:tc>
      </w:tr>
      <w:tr>
        <w:tc>
          <w:tcPr>
            <w:tcW w:type="dxa" w:w="1344"/>
          </w:tcPr>
          <w:p>
            <w:r>
              <w:t>18</w:t>
            </w:r>
          </w:p>
        </w:tc>
        <w:tc>
          <w:tcPr>
            <w:tcW w:type="dxa" w:w="1344"/>
          </w:tcPr>
          <w:p>
            <w:r>
              <w:t>Lem aibon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Kaleng</w:t>
            </w:r>
          </w:p>
        </w:tc>
        <w:tc>
          <w:tcPr>
            <w:tcW w:type="dxa" w:w="1344"/>
          </w:tcPr>
          <w:p>
            <w:r>
              <w:t>5.00</w:t>
            </w:r>
          </w:p>
        </w:tc>
        <w:tc>
          <w:tcPr>
            <w:tcW w:type="dxa" w:w="1344"/>
          </w:tcPr>
          <w:p>
            <w:r>
              <w:t>Rp 115.000</w:t>
            </w:r>
          </w:p>
        </w:tc>
        <w:tc>
          <w:tcPr>
            <w:tcW w:type="dxa" w:w="1344"/>
          </w:tcPr>
          <w:p>
            <w:r>
              <w:t>Rp 575.000</w:t>
            </w:r>
          </w:p>
        </w:tc>
      </w:tr>
      <w:tr>
        <w:tc>
          <w:tcPr>
            <w:tcW w:type="dxa" w:w="1344"/>
          </w:tcPr>
          <w:p>
            <w:r>
              <w:t>19</w:t>
            </w:r>
          </w:p>
        </w:tc>
        <w:tc>
          <w:tcPr>
            <w:tcW w:type="dxa" w:w="1344"/>
          </w:tcPr>
          <w:p>
            <w:r>
              <w:t>Lakban hitam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Buah</w:t>
            </w:r>
          </w:p>
        </w:tc>
        <w:tc>
          <w:tcPr>
            <w:tcW w:type="dxa" w:w="1344"/>
          </w:tcPr>
          <w:p>
            <w:r>
              <w:t>5.00</w:t>
            </w:r>
          </w:p>
        </w:tc>
        <w:tc>
          <w:tcPr>
            <w:tcW w:type="dxa" w:w="1344"/>
          </w:tcPr>
          <w:p>
            <w:r>
              <w:t>Rp 25.000</w:t>
            </w:r>
          </w:p>
        </w:tc>
        <w:tc>
          <w:tcPr>
            <w:tcW w:type="dxa" w:w="1344"/>
          </w:tcPr>
          <w:p>
            <w:r>
              <w:t>Rp 125.000</w:t>
            </w:r>
          </w:p>
        </w:tc>
      </w:tr>
      <w:tr>
        <w:tc>
          <w:tcPr>
            <w:tcW w:type="dxa" w:w="1344"/>
          </w:tcPr>
          <w:p>
            <w:r>
              <w:t>20</w:t>
            </w:r>
          </w:p>
        </w:tc>
        <w:tc>
          <w:tcPr>
            <w:tcW w:type="dxa" w:w="1344"/>
          </w:tcPr>
          <w:p>
            <w:r>
              <w:t>Oli mesran 20W-50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Liter</w:t>
            </w:r>
          </w:p>
        </w:tc>
        <w:tc>
          <w:tcPr>
            <w:tcW w:type="dxa" w:w="1344"/>
          </w:tcPr>
          <w:p>
            <w:r>
              <w:t>8.00</w:t>
            </w:r>
          </w:p>
        </w:tc>
        <w:tc>
          <w:tcPr>
            <w:tcW w:type="dxa" w:w="1344"/>
          </w:tcPr>
          <w:p>
            <w:r>
              <w:t>Rp 55.000</w:t>
            </w:r>
          </w:p>
        </w:tc>
        <w:tc>
          <w:tcPr>
            <w:tcW w:type="dxa" w:w="1344"/>
          </w:tcPr>
          <w:p>
            <w:r>
              <w:t>Rp 440.000</w:t>
            </w:r>
          </w:p>
        </w:tc>
      </w:tr>
      <w:tr>
        <w:tc>
          <w:tcPr>
            <w:tcW w:type="dxa" w:w="1344"/>
          </w:tcPr>
          <w:p>
            <w:r>
              <w:t>21</w:t>
            </w:r>
          </w:p>
        </w:tc>
        <w:tc>
          <w:tcPr>
            <w:tcW w:type="dxa" w:w="1344"/>
          </w:tcPr>
          <w:p>
            <w:r>
              <w:t>Bambu anco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Buah</w:t>
            </w:r>
          </w:p>
        </w:tc>
        <w:tc>
          <w:tcPr>
            <w:tcW w:type="dxa" w:w="1344"/>
          </w:tcPr>
          <w:p>
            <w:r>
              <w:t>3.00</w:t>
            </w:r>
          </w:p>
        </w:tc>
        <w:tc>
          <w:tcPr>
            <w:tcW w:type="dxa" w:w="1344"/>
          </w:tcPr>
          <w:p>
            <w:r>
              <w:t>Rp 50.000</w:t>
            </w:r>
          </w:p>
        </w:tc>
        <w:tc>
          <w:tcPr>
            <w:tcW w:type="dxa" w:w="1344"/>
          </w:tcPr>
          <w:p>
            <w:r>
              <w:t>Rp 150.000</w:t>
            </w:r>
          </w:p>
        </w:tc>
      </w:tr>
      <w:tr>
        <w:tc>
          <w:tcPr>
            <w:tcW w:type="dxa" w:w="1344"/>
          </w:tcPr>
          <w:p>
            <w:r>
              <w:t>22</w:t>
            </w:r>
          </w:p>
        </w:tc>
        <w:tc>
          <w:tcPr>
            <w:tcW w:type="dxa" w:w="1344"/>
          </w:tcPr>
          <w:p>
            <w:r>
              <w:t>Test kit DO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Set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440.000</w:t>
            </w:r>
          </w:p>
        </w:tc>
        <w:tc>
          <w:tcPr>
            <w:tcW w:type="dxa" w:w="1344"/>
          </w:tcPr>
          <w:p>
            <w:r>
              <w:t>Rp 440.000</w:t>
            </w:r>
          </w:p>
        </w:tc>
      </w:tr>
      <w:tr>
        <w:tc>
          <w:tcPr>
            <w:tcW w:type="dxa" w:w="1344"/>
          </w:tcPr>
          <w:p>
            <w:r>
              <w:t>23</w:t>
            </w:r>
          </w:p>
        </w:tc>
        <w:tc>
          <w:tcPr>
            <w:tcW w:type="dxa" w:w="1344"/>
          </w:tcPr>
          <w:p>
            <w:r>
              <w:t>Test kit NO2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Set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425.000</w:t>
            </w:r>
          </w:p>
        </w:tc>
        <w:tc>
          <w:tcPr>
            <w:tcW w:type="dxa" w:w="1344"/>
          </w:tcPr>
          <w:p>
            <w:r>
              <w:t>Rp 425.000</w:t>
            </w:r>
          </w:p>
        </w:tc>
      </w:tr>
      <w:tr>
        <w:tc>
          <w:tcPr>
            <w:tcW w:type="dxa" w:w="1344"/>
          </w:tcPr>
          <w:p>
            <w:r>
              <w:t>24</w:t>
            </w:r>
          </w:p>
        </w:tc>
        <w:tc>
          <w:tcPr>
            <w:tcW w:type="dxa" w:w="1344"/>
          </w:tcPr>
          <w:p>
            <w:r>
              <w:t>Test kit NO3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Set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419.000</w:t>
            </w:r>
          </w:p>
        </w:tc>
        <w:tc>
          <w:tcPr>
            <w:tcW w:type="dxa" w:w="1344"/>
          </w:tcPr>
          <w:p>
            <w:r>
              <w:t>Rp 419.000</w:t>
            </w:r>
          </w:p>
        </w:tc>
      </w:tr>
      <w:tr>
        <w:tc>
          <w:tcPr>
            <w:tcW w:type="dxa" w:w="1344"/>
          </w:tcPr>
          <w:p>
            <w:r>
              <w:t>25</w:t>
            </w:r>
          </w:p>
        </w:tc>
        <w:tc>
          <w:tcPr>
            <w:tcW w:type="dxa" w:w="1344"/>
          </w:tcPr>
          <w:p>
            <w:r>
              <w:t>Test kit Phospat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Set</w:t>
            </w:r>
          </w:p>
        </w:tc>
        <w:tc>
          <w:tcPr>
            <w:tcW w:type="dxa" w:w="1344"/>
          </w:tcPr>
          <w:p>
            <w:r>
              <w:t>1.00</w:t>
            </w:r>
          </w:p>
        </w:tc>
        <w:tc>
          <w:tcPr>
            <w:tcW w:type="dxa" w:w="1344"/>
          </w:tcPr>
          <w:p>
            <w:r>
              <w:t>Rp 415.000</w:t>
            </w:r>
          </w:p>
        </w:tc>
        <w:tc>
          <w:tcPr>
            <w:tcW w:type="dxa" w:w="1344"/>
          </w:tcPr>
          <w:p>
            <w:r>
              <w:t>Rp 415.000</w:t>
            </w:r>
          </w:p>
        </w:tc>
      </w:tr>
      <w:tr>
        <w:tc>
          <w:tcPr>
            <w:tcW w:type="dxa" w:w="1344"/>
          </w:tcPr>
          <w:p>
            <w:r>
              <w:t>26</w:t>
            </w:r>
          </w:p>
        </w:tc>
        <w:tc>
          <w:tcPr>
            <w:tcW w:type="dxa" w:w="1344"/>
          </w:tcPr>
          <w:p>
            <w:r>
              <w:t>Testkit pH paper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Set</w:t>
            </w:r>
          </w:p>
        </w:tc>
        <w:tc>
          <w:tcPr>
            <w:tcW w:type="dxa" w:w="1344"/>
          </w:tcPr>
          <w:p>
            <w:r>
              <w:t>2.00</w:t>
            </w:r>
          </w:p>
        </w:tc>
        <w:tc>
          <w:tcPr>
            <w:tcW w:type="dxa" w:w="1344"/>
          </w:tcPr>
          <w:p>
            <w:r>
              <w:t>Rp 375.000</w:t>
            </w:r>
          </w:p>
        </w:tc>
        <w:tc>
          <w:tcPr>
            <w:tcW w:type="dxa" w:w="1344"/>
          </w:tcPr>
          <w:p>
            <w:r>
              <w:t>Rp 750.000</w:t>
            </w:r>
          </w:p>
        </w:tc>
      </w:tr>
      <w:tr>
        <w:tc>
          <w:tcPr>
            <w:tcW w:type="dxa" w:w="1344"/>
          </w:tcPr>
          <w:p>
            <w:r>
              <w:t>27</w:t>
            </w:r>
          </w:p>
        </w:tc>
        <w:tc>
          <w:tcPr>
            <w:tcW w:type="dxa" w:w="1344"/>
          </w:tcPr>
          <w:p>
            <w:r>
              <w:t>Elbow PVC 6 inchi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Buah</w:t>
            </w:r>
          </w:p>
        </w:tc>
        <w:tc>
          <w:tcPr>
            <w:tcW w:type="dxa" w:w="1344"/>
          </w:tcPr>
          <w:p>
            <w:r>
              <w:t>2.00</w:t>
            </w:r>
          </w:p>
        </w:tc>
        <w:tc>
          <w:tcPr>
            <w:tcW w:type="dxa" w:w="1344"/>
          </w:tcPr>
          <w:p>
            <w:r>
              <w:t>Rp 120.000</w:t>
            </w:r>
          </w:p>
        </w:tc>
        <w:tc>
          <w:tcPr>
            <w:tcW w:type="dxa" w:w="1344"/>
          </w:tcPr>
          <w:p>
            <w:r>
              <w:t>Rp 240.000</w:t>
            </w:r>
          </w:p>
        </w:tc>
      </w:tr>
      <w:tr>
        <w:tc>
          <w:tcPr>
            <w:tcW w:type="dxa" w:w="1344"/>
          </w:tcPr>
          <w:p>
            <w:r>
              <w:t>28</w:t>
            </w:r>
          </w:p>
        </w:tc>
        <w:tc>
          <w:tcPr>
            <w:tcW w:type="dxa" w:w="1344"/>
          </w:tcPr>
          <w:p>
            <w:r>
              <w:t>Sambungan PVC 6 inchi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Buah</w:t>
            </w:r>
          </w:p>
        </w:tc>
        <w:tc>
          <w:tcPr>
            <w:tcW w:type="dxa" w:w="1344"/>
          </w:tcPr>
          <w:p>
            <w:r>
              <w:t>2.00</w:t>
            </w:r>
          </w:p>
        </w:tc>
        <w:tc>
          <w:tcPr>
            <w:tcW w:type="dxa" w:w="1344"/>
          </w:tcPr>
          <w:p>
            <w:r>
              <w:t>Rp 95.500</w:t>
            </w:r>
          </w:p>
        </w:tc>
        <w:tc>
          <w:tcPr>
            <w:tcW w:type="dxa" w:w="1344"/>
          </w:tcPr>
          <w:p>
            <w:r>
              <w:t>Rp 191.000</w:t>
            </w:r>
          </w:p>
        </w:tc>
      </w:tr>
      <w:tr>
        <w:tc>
          <w:tcPr>
            <w:tcW w:type="dxa" w:w="1344"/>
          </w:tcPr>
          <w:p>
            <w:r>
              <w:t>29</w:t>
            </w:r>
          </w:p>
        </w:tc>
        <w:tc>
          <w:tcPr>
            <w:tcW w:type="dxa" w:w="1344"/>
          </w:tcPr>
          <w:p>
            <w:r>
              <w:t>Kantong Plastik besar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Pak</w:t>
            </w:r>
          </w:p>
        </w:tc>
        <w:tc>
          <w:tcPr>
            <w:tcW w:type="dxa" w:w="1344"/>
          </w:tcPr>
          <w:p>
            <w:r>
              <w:t>15.00</w:t>
            </w:r>
          </w:p>
        </w:tc>
        <w:tc>
          <w:tcPr>
            <w:tcW w:type="dxa" w:w="1344"/>
          </w:tcPr>
          <w:p>
            <w:r>
              <w:t>Rp 30.000</w:t>
            </w:r>
          </w:p>
        </w:tc>
        <w:tc>
          <w:tcPr>
            <w:tcW w:type="dxa" w:w="1344"/>
          </w:tcPr>
          <w:p>
            <w:r>
              <w:t>Rp 450.000</w:t>
            </w:r>
          </w:p>
        </w:tc>
      </w:tr>
      <w:tr>
        <w:tc>
          <w:tcPr>
            <w:tcW w:type="dxa" w:w="1344"/>
          </w:tcPr>
          <w:p>
            <w:r>
              <w:t>30</w:t>
            </w:r>
          </w:p>
        </w:tc>
        <w:tc>
          <w:tcPr>
            <w:tcW w:type="dxa" w:w="1344"/>
          </w:tcPr>
          <w:p>
            <w:r>
              <w:t>Kantong Plastik sedang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Pak</w:t>
            </w:r>
          </w:p>
        </w:tc>
        <w:tc>
          <w:tcPr>
            <w:tcW w:type="dxa" w:w="1344"/>
          </w:tcPr>
          <w:p>
            <w:r>
              <w:t>20.00</w:t>
            </w:r>
          </w:p>
        </w:tc>
        <w:tc>
          <w:tcPr>
            <w:tcW w:type="dxa" w:w="1344"/>
          </w:tcPr>
          <w:p>
            <w:r>
              <w:t>Rp 25.000</w:t>
            </w:r>
          </w:p>
        </w:tc>
        <w:tc>
          <w:tcPr>
            <w:tcW w:type="dxa" w:w="1344"/>
          </w:tcPr>
          <w:p>
            <w:r>
              <w:t>Rp 500.000</w:t>
            </w:r>
          </w:p>
        </w:tc>
      </w:tr>
      <w:tr>
        <w:tc>
          <w:tcPr>
            <w:tcW w:type="dxa" w:w="1344"/>
          </w:tcPr>
          <w:p>
            <w:r>
              <w:t>31</w:t>
            </w:r>
          </w:p>
        </w:tc>
        <w:tc>
          <w:tcPr>
            <w:tcW w:type="dxa" w:w="1344"/>
          </w:tcPr>
          <w:p>
            <w:r>
              <w:t>Plastik Packing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kg</w:t>
            </w:r>
          </w:p>
        </w:tc>
        <w:tc>
          <w:tcPr>
            <w:tcW w:type="dxa" w:w="1344"/>
          </w:tcPr>
          <w:p>
            <w:r>
              <w:t>30.00</w:t>
            </w:r>
          </w:p>
        </w:tc>
        <w:tc>
          <w:tcPr>
            <w:tcW w:type="dxa" w:w="1344"/>
          </w:tcPr>
          <w:p>
            <w:r>
              <w:t>Rp 55.000</w:t>
            </w:r>
          </w:p>
        </w:tc>
        <w:tc>
          <w:tcPr>
            <w:tcW w:type="dxa" w:w="1344"/>
          </w:tcPr>
          <w:p>
            <w:r>
              <w:t>Rp 1.650.000</w:t>
            </w:r>
          </w:p>
        </w:tc>
      </w:tr>
      <w:tr>
        <w:tc>
          <w:tcPr>
            <w:tcW w:type="dxa" w:w="1344"/>
          </w:tcPr>
          <w:p>
            <w:r>
              <w:t>32</w:t>
            </w:r>
          </w:p>
        </w:tc>
        <w:tc>
          <w:tcPr>
            <w:tcW w:type="dxa" w:w="1344"/>
          </w:tcPr>
          <w:p>
            <w:r>
              <w:t>Es Batu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Buah</w:t>
            </w:r>
          </w:p>
        </w:tc>
        <w:tc>
          <w:tcPr>
            <w:tcW w:type="dxa" w:w="1344"/>
          </w:tcPr>
          <w:p>
            <w:r>
              <w:t>100.00</w:t>
            </w:r>
          </w:p>
        </w:tc>
        <w:tc>
          <w:tcPr>
            <w:tcW w:type="dxa" w:w="1344"/>
          </w:tcPr>
          <w:p>
            <w:r>
              <w:t>Rp 17.500</w:t>
            </w:r>
          </w:p>
        </w:tc>
        <w:tc>
          <w:tcPr>
            <w:tcW w:type="dxa" w:w="1344"/>
          </w:tcPr>
          <w:p>
            <w:r>
              <w:t>Rp 1.750.000</w:t>
            </w:r>
          </w:p>
        </w:tc>
      </w:tr>
      <w:tr>
        <w:tc>
          <w:tcPr>
            <w:tcW w:type="dxa" w:w="1344"/>
          </w:tcPr>
          <w:p>
            <w:r>
              <w:t>33</w:t>
            </w:r>
          </w:p>
        </w:tc>
        <w:tc>
          <w:tcPr>
            <w:tcW w:type="dxa" w:w="1344"/>
          </w:tcPr>
          <w:p>
            <w:r>
              <w:t>Sarung Tangan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t>Pak</w:t>
            </w:r>
          </w:p>
        </w:tc>
        <w:tc>
          <w:tcPr>
            <w:tcW w:type="dxa" w:w="1344"/>
          </w:tcPr>
          <w:p>
            <w:r>
              <w:t>3.00</w:t>
            </w:r>
          </w:p>
        </w:tc>
        <w:tc>
          <w:tcPr>
            <w:tcW w:type="dxa" w:w="1344"/>
          </w:tcPr>
          <w:p>
            <w:r>
              <w:t>Rp 95.000</w:t>
            </w:r>
          </w:p>
        </w:tc>
        <w:tc>
          <w:tcPr>
            <w:tcW w:type="dxa" w:w="1344"/>
          </w:tcPr>
          <w:p>
            <w:r>
              <w:t>Rp 285.000</w:t>
            </w:r>
          </w:p>
        </w:tc>
      </w:tr>
      <w:tr>
        <w:tc>
          <w:tcPr>
            <w:tcW w:type="dxa" w:w="6720"/>
            <w:gridSpan w:val="5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>
              <w:rPr>
                <w:b/>
              </w:rPr>
              <w:t>Rp 81.521.250</w:t>
            </w:r>
          </w:p>
        </w:tc>
      </w:tr>
    </w:tbl>
    <w:p/>
    <w:p>
      <w:r>
        <w:rPr>
          <w:b/>
        </w:rPr>
        <w:t>D. WAKTU PELAKSANAAN</w:t>
      </w:r>
    </w:p>
    <w:p>
      <w:r>
        <w:t>Pekerjaan dilaksanakan selama 105 hari kalender.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NIP. 19820103 200701 1 002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