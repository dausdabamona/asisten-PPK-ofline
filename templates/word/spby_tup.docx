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PERNYATAAN TANGGUNG JAWAB BELANJA</w:t>
      </w:r>
    </w:p>
    <w:p>
      <w:pPr>
        <w:jc w:val="center"/>
      </w:pPr>
      <w:r>
        <w:rPr>
          <w:b/>
          <w:sz w:val="24"/>
        </w:rPr>
        <w:t>(SPBY - TUP)</w:t>
      </w:r>
    </w:p>
    <w:p/>
    <w:p>
      <w:r>
        <w:t>Yang bertanda tangan di bawah ini, saya: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Nama</w:t>
            </w:r>
          </w:p>
        </w:tc>
        <w:tc>
          <w:tcPr>
            <w:tcW w:type="dxa" w:w="3041"/>
          </w:tcPr>
          <w:p>
            <w:r>
              <w:t>:</w:t>
            </w:r>
          </w:p>
        </w:tc>
        <w:tc>
          <w:tcPr>
            <w:tcW w:type="dxa" w:w="3041"/>
          </w:tcPr>
          <w:p>
            <w:r>
              <w:t>{{penerima_nama}}</w:t>
            </w:r>
          </w:p>
        </w:tc>
      </w:tr>
      <w:tr>
        <w:tc>
          <w:tcPr>
            <w:tcW w:type="dxa" w:w="3041"/>
          </w:tcPr>
          <w:p>
            <w:r>
              <w:t>NIP</w:t>
            </w:r>
          </w:p>
        </w:tc>
        <w:tc>
          <w:tcPr>
            <w:tcW w:type="dxa" w:w="3041"/>
          </w:tcPr>
          <w:p>
            <w:r>
              <w:t>:</w:t>
            </w:r>
          </w:p>
        </w:tc>
        <w:tc>
          <w:tcPr>
            <w:tcW w:type="dxa" w:w="3041"/>
          </w:tcPr>
          <w:p>
            <w:r>
              <w:t>{{penerima_nip}}</w:t>
            </w:r>
          </w:p>
        </w:tc>
      </w:tr>
      <w:tr>
        <w:tc>
          <w:tcPr>
            <w:tcW w:type="dxa" w:w="3041"/>
          </w:tcPr>
          <w:p>
            <w:r>
              <w:t>Jabatan</w:t>
            </w:r>
          </w:p>
        </w:tc>
        <w:tc>
          <w:tcPr>
            <w:tcW w:type="dxa" w:w="3041"/>
          </w:tcPr>
          <w:p>
            <w:r>
              <w:t>:</w:t>
            </w:r>
          </w:p>
        </w:tc>
        <w:tc>
          <w:tcPr>
            <w:tcW w:type="dxa" w:w="3041"/>
          </w:tcPr>
          <w:p>
            <w:r>
              <w:t>{{penerima_jabatan}}</w:t>
            </w:r>
          </w:p>
        </w:tc>
      </w:tr>
      <w:tr>
        <w:tc>
          <w:tcPr>
            <w:tcW w:type="dxa" w:w="3041"/>
          </w:tcPr>
          <w:p>
            <w:r>
              <w:t>Satuan Kerja</w:t>
            </w:r>
          </w:p>
        </w:tc>
        <w:tc>
          <w:tcPr>
            <w:tcW w:type="dxa" w:w="3041"/>
          </w:tcPr>
          <w:p>
            <w:r>
              <w:t>:</w:t>
            </w:r>
          </w:p>
        </w:tc>
        <w:tc>
          <w:tcPr>
            <w:tcW w:type="dxa" w:w="3041"/>
          </w:tcPr>
          <w:p>
            <w:r>
              <w:t>{{satker_nama}}</w:t>
            </w:r>
          </w:p>
        </w:tc>
      </w:tr>
    </w:tbl>
    <w:p/>
    <w:p>
      <w:r>
        <w:t xml:space="preserve">Berdasarkan Surat Perintah Membayar Nomor </w:t>
      </w:r>
      <w:r>
        <w:rPr>
          <w:b/>
        </w:rPr>
        <w:t>{{nomor_spm_tup}}</w:t>
      </w:r>
      <w:r>
        <w:t xml:space="preserve"> tanggal </w:t>
      </w:r>
      <w:r>
        <w:rPr>
          <w:b/>
        </w:rPr>
        <w:t>{{tanggal_spm_tup}}</w:t>
      </w:r>
      <w:r>
        <w:t xml:space="preserve">, telah menerima uang untuk keperluan </w:t>
      </w:r>
      <w:r>
        <w:rPr>
          <w:b/>
        </w:rPr>
        <w:t>Tambahan Uang Persediaan (TUP)</w:t>
      </w:r>
      <w:r>
        <w:t xml:space="preserve"> dengan uraian:</w:t>
      </w:r>
    </w:p>
    <w:p/>
    <w:p>
      <w:r>
        <w:rPr>
          <w:b/>
        </w:rPr>
        <w:t>Nama Kegiatan</w:t>
      </w:r>
      <w:r>
        <w:tab/>
        <w:t>: {{nama_kegiatan}}</w:t>
      </w:r>
    </w:p>
    <w:p>
      <w:r>
        <w:rPr>
          <w:b/>
        </w:rPr>
        <w:t>Total Nilai TUP</w:t>
      </w:r>
      <w:r>
        <w:tab/>
        <w:t>: {{total_tup:rupiah}}</w:t>
      </w:r>
    </w:p>
    <w:p>
      <w:r>
        <w:rPr>
          <w:b/>
        </w:rPr>
        <w:t>Terbilang</w:t>
      </w:r>
      <w:r>
        <w:tab/>
        <w:t>: ({{total_tup:terbilang}})</w:t>
      </w:r>
    </w:p>
    <w:p/>
    <w:p>
      <w:pPr>
        <w:jc w:val="both"/>
      </w:pPr>
      <w:r>
        <w:t>Dengan ini menyatakan bahwa saya:</w:t>
      </w:r>
    </w:p>
    <w:p>
      <w:pPr>
        <w:jc w:val="both"/>
      </w:pPr>
      <w:r>
        <w:t>1. Bertanggung jawab penuh atas pengeluaran yang telah dibayarkan tersebut di atas;</w:t>
      </w:r>
    </w:p>
    <w:p>
      <w:pPr>
        <w:jc w:val="both"/>
      </w:pPr>
      <w:r>
        <w:t>2. Menjamin bahwa uang tersebut telah dipergunakan untuk keperluan sesuai dengan ketentuan perundang-undangan yang berlaku;</w:t>
      </w:r>
    </w:p>
    <w:p>
      <w:pPr>
        <w:jc w:val="both"/>
      </w:pPr>
      <w:r>
        <w:t>3. Bersedia menyetorkan kembali sisa TUP yang tidak digunakan ke Kas Negara;</w:t>
      </w:r>
    </w:p>
    <w:p>
      <w:pPr>
        <w:jc w:val="both"/>
      </w:pPr>
      <w:r>
        <w:t>4. Apabila dikemudian hari terjadi kerugian negara, saya bersedia menanggung kerugian tersebut.</w:t>
      </w:r>
    </w:p>
    <w:p/>
    <w:p>
      <w:r>
        <w:t>Demikian Surat Pernyataan ini dibuat dengan sebenarnya.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Mengetahui,</w:t>
            </w:r>
          </w:p>
        </w:tc>
        <w:tc>
          <w:tcPr>
            <w:tcW w:type="dxa" w:w="4561"/>
          </w:tcPr>
          <w:p>
            <w:r>
              <w:t>{{satker_kota}}, {{tanggal_dokumen:tanggal}}</w:t>
            </w:r>
          </w:p>
        </w:tc>
      </w:tr>
      <w:tr>
        <w:tc>
          <w:tcPr>
            <w:tcW w:type="dxa" w:w="4561"/>
          </w:tcPr>
          <w:p>
            <w:r>
              <w:t>Kuasa Pengguna Anggaran</w:t>
            </w:r>
          </w:p>
        </w:tc>
        <w:tc>
          <w:tcPr>
            <w:tcW w:type="dxa" w:w="4561"/>
          </w:tcPr>
          <w:p>
            <w:r>
              <w:t>Yang Membuat Pernyataan,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t>{{kpa_nama}}</w:t>
            </w:r>
          </w:p>
        </w:tc>
        <w:tc>
          <w:tcPr>
            <w:tcW w:type="dxa" w:w="4561"/>
          </w:tcPr>
          <w:p>
            <w:r>
              <w:t>{{penerima_nama}}</w:t>
            </w:r>
          </w:p>
        </w:tc>
      </w:tr>
      <w:tr>
        <w:tc>
          <w:tcPr>
            <w:tcW w:type="dxa" w:w="4561"/>
          </w:tcPr>
          <w:p>
            <w:r>
              <w:t>NIP. {{kpa_nip}}</w:t>
            </w:r>
          </w:p>
        </w:tc>
        <w:tc>
          <w:tcPr>
            <w:tcW w:type="dxa" w:w="4561"/>
          </w:tcPr>
          <w:p>
            <w:r>
              <w:t>NIP. {{penerima_nip}}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