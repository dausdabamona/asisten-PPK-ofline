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BERITA ACARA SURVEY HARGA</w:t>
      </w:r>
    </w:p>
    <w:p/>
    <w:p>
      <w:r>
        <w:rPr>
          <w:b/>
        </w:rPr>
        <w:t>Nomor</w:t>
        <w:tab/>
        <w:t xml:space="preserve">: </w:t>
      </w:r>
      <w:r>
        <w:t>{{nomor_ba_survey}}</w:t>
      </w:r>
    </w:p>
    <w:p>
      <w:r>
        <w:rPr>
          <w:b/>
        </w:rPr>
        <w:t>Tanggal</w:t>
        <w:tab/>
        <w:t xml:space="preserve">: </w:t>
      </w:r>
      <w:r>
        <w:t>{{tanggal_hari_ini_fmt}}</w:t>
      </w:r>
    </w:p>
    <w:p/>
    <w:p>
      <w:r>
        <w:t>Pada hari ini {{hari}} tanggal {{tanggal_hari_ini_fmt}}, kami yang bertanda tangan di bawah ini, Pejabat Pembuat Komitmen pada {{satker_nama}}, telah melakukan survey harga untuk kegiatan pengadaan:</w:t>
        <w:br/>
        <w:br/>
      </w:r>
    </w:p>
    <w:p>
      <w:r>
        <w:rPr>
          <w:b/>
        </w:rPr>
        <w:t>Nama Paket</w:t>
        <w:tab/>
        <w:tab/>
        <w:t xml:space="preserve">: </w:t>
      </w:r>
      <w:r>
        <w:t>{{nama_paket}}</w:t>
      </w:r>
    </w:p>
    <w:p>
      <w:r>
        <w:rPr>
          <w:b/>
        </w:rPr>
        <w:t>Kode Paket</w:t>
        <w:tab/>
        <w:tab/>
        <w:t xml:space="preserve">: </w:t>
      </w:r>
      <w:r>
        <w:t>{{kode_paket}}</w:t>
      </w:r>
    </w:p>
    <w:p>
      <w:r>
        <w:rPr>
          <w:b/>
        </w:rPr>
        <w:t>Pagu Anggaran</w:t>
        <w:tab/>
        <w:t xml:space="preserve">: </w:t>
      </w:r>
      <w:r>
        <w:t>{{nilai_pagu_fmt}}</w:t>
      </w:r>
    </w:p>
    <w:p/>
    <w:p>
      <w:r>
        <w:t>Survey dilakukan pada sumber-sumber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</w:rPr>
              <w:t>Jenis Sumber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</w:rPr>
              <w:t>Nama Sumber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</w:rPr>
              <w:t>Alamat/Kota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{{survey1_jenis}}</w:t>
            </w:r>
          </w:p>
        </w:tc>
        <w:tc>
          <w:tcPr>
            <w:tcW w:type="dxa" w:w="2160"/>
          </w:tcPr>
          <w:p>
            <w:r>
              <w:t>{{survey1_nama}}</w:t>
            </w:r>
          </w:p>
        </w:tc>
        <w:tc>
          <w:tcPr>
            <w:tcW w:type="dxa" w:w="2160"/>
          </w:tcPr>
          <w:p>
            <w:r>
              <w:t>{{survey1_alamat_lengkap}}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{{survey2_jenis}}</w:t>
            </w:r>
          </w:p>
        </w:tc>
        <w:tc>
          <w:tcPr>
            <w:tcW w:type="dxa" w:w="2160"/>
          </w:tcPr>
          <w:p>
            <w:r>
              <w:t>{{survey2_nama}}</w:t>
            </w:r>
          </w:p>
        </w:tc>
        <w:tc>
          <w:tcPr>
            <w:tcW w:type="dxa" w:w="2160"/>
          </w:tcPr>
          <w:p>
            <w:r>
              <w:t>{{survey2_alamat_lengkap}}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{{survey3_jenis}}</w:t>
            </w:r>
          </w:p>
        </w:tc>
        <w:tc>
          <w:tcPr>
            <w:tcW w:type="dxa" w:w="2160"/>
          </w:tcPr>
          <w:p>
            <w:r>
              <w:t>{{survey3_nama}}</w:t>
            </w:r>
          </w:p>
        </w:tc>
        <w:tc>
          <w:tcPr>
            <w:tcW w:type="dxa" w:w="2160"/>
          </w:tcPr>
          <w:p>
            <w:r>
              <w:t>{{survey3_alamat_lengkap}}</w:t>
            </w:r>
          </w:p>
        </w:tc>
      </w:tr>
    </w:tbl>
    <w:p/>
    <w:p>
      <w:r>
        <w:t>Dengan hasil survey sebagai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Uraian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Vol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Survey 1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Survey 2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Survey 3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Rata-rata</w:t>
            </w:r>
          </w:p>
        </w:tc>
      </w:tr>
      <w:tr>
        <w:tc>
          <w:tcPr>
            <w:tcW w:type="dxa" w:w="1080"/>
          </w:tcPr>
          <w:p>
            <w:r>
              <w:t>{{no}}</w:t>
            </w:r>
          </w:p>
        </w:tc>
        <w:tc>
          <w:tcPr>
            <w:tcW w:type="dxa" w:w="1080"/>
          </w:tcPr>
          <w:p>
            <w:r>
              <w:t>{{item.uraian}}</w:t>
            </w:r>
          </w:p>
        </w:tc>
        <w:tc>
          <w:tcPr>
            <w:tcW w:type="dxa" w:w="1080"/>
          </w:tcPr>
          <w:p>
            <w:r>
              <w:t>{{item.satuan}}</w:t>
            </w:r>
          </w:p>
        </w:tc>
        <w:tc>
          <w:tcPr>
            <w:tcW w:type="dxa" w:w="1080"/>
          </w:tcPr>
          <w:p>
            <w:r>
              <w:t>{{item.volume}}</w:t>
            </w:r>
          </w:p>
        </w:tc>
        <w:tc>
          <w:tcPr>
            <w:tcW w:type="dxa" w:w="1080"/>
          </w:tcPr>
          <w:p>
            <w:r>
              <w:t>{{item.harga_survey1}}</w:t>
            </w:r>
          </w:p>
        </w:tc>
        <w:tc>
          <w:tcPr>
            <w:tcW w:type="dxa" w:w="1080"/>
          </w:tcPr>
          <w:p>
            <w:r>
              <w:t>{{item.harga_survey2}}</w:t>
            </w:r>
          </w:p>
        </w:tc>
        <w:tc>
          <w:tcPr>
            <w:tcW w:type="dxa" w:w="1080"/>
          </w:tcPr>
          <w:p>
            <w:r>
              <w:t>{{item.harga_survey3}}</w:t>
            </w:r>
          </w:p>
        </w:tc>
        <w:tc>
          <w:tcPr>
            <w:tcW w:type="dxa" w:w="1080"/>
          </w:tcPr>
          <w:p>
            <w:r>
              <w:t>{{item.harga_rata}}</w:t>
            </w:r>
          </w:p>
        </w:tc>
      </w:tr>
    </w:tbl>
    <w:p/>
    <w:p>
      <w:r>
        <w:t>Demikian Berita Acara ini dibuat dengan sebenar-benarnya untuk dapat dipergunakan sebagaimana mestinya.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>
              <w:t>{{satker_kota}}, {{tanggal_hari_ini_fmt}}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>
              <w:t>Pejabat Pembuat Komitmen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>
              <w:t>{{ppk_nama}}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>
              <w:t>NIP. {{ppk_nip}}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