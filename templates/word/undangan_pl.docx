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{{kementerian}}</w:t>
      </w:r>
    </w:p>
    <w:p>
      <w:pPr>
        <w:jc w:val="center"/>
      </w:pPr>
      <w:r>
        <w:rPr>
          <w:b/>
        </w:rPr>
        <w:t>{{eselon1}}</w:t>
      </w:r>
    </w:p>
    <w:p>
      <w:pPr>
        <w:jc w:val="center"/>
      </w:pPr>
      <w:r>
        <w:rPr>
          <w:b/>
          <w:sz w:val="28"/>
        </w:rPr>
        <w:t>{{satker_nama}}</w:t>
      </w:r>
    </w:p>
    <w:p>
      <w:pPr>
        <w:jc w:val="center"/>
      </w:pPr>
      <w:r>
        <w:t>{{satker_alamat}}, {{satker_kota}}</w:t>
      </w:r>
    </w:p>
    <w:p>
      <w:pPr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Nomor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{{nomor_undangan_pl}}</w:t>
            </w:r>
          </w:p>
        </w:tc>
      </w:tr>
      <w:tr>
        <w:tc>
          <w:tcPr>
            <w:tcW w:type="dxa" w:w="3230"/>
          </w:tcPr>
          <w:p>
            <w:r>
              <w:t>Lampiran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1 (satu) berkas</w:t>
            </w:r>
          </w:p>
        </w:tc>
      </w:tr>
      <w:tr>
        <w:tc>
          <w:tcPr>
            <w:tcW w:type="dxa" w:w="3230"/>
          </w:tcPr>
          <w:p>
            <w:r>
              <w:t>Hal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Undangan Pengadaan Langsung</w:t>
            </w:r>
          </w:p>
        </w:tc>
      </w:tr>
      <w:tr>
        <w:tc>
          <w:tcPr>
            <w:tcW w:type="dxa" w:w="3230"/>
          </w:tcPr>
          <w:p/>
        </w:tc>
        <w:tc>
          <w:tcPr>
            <w:tcW w:type="dxa" w:w="3230"/>
          </w:tcPr>
          <w:p/>
        </w:tc>
        <w:tc>
          <w:tcPr>
            <w:tcW w:type="dxa" w:w="3230"/>
          </w:tcPr>
          <w:p>
            <w:r>
              <w:t>{{satker_kota}}, {{tanggal_undangan_pl_fmt}}</w:t>
            </w:r>
          </w:p>
        </w:tc>
      </w:tr>
    </w:tbl>
    <w:p/>
    <w:p>
      <w:r>
        <w:t>Kepada Yth.</w:t>
        <w:br/>
      </w:r>
      <w:r>
        <w:rPr>
          <w:b/>
        </w:rPr>
        <w:t>Direktur {{penyedia_nama}}</w:t>
        <w:br/>
      </w:r>
      <w:r>
        <w:t>di {{penyedia_alamat}}</w:t>
      </w:r>
    </w:p>
    <w:p/>
    <w:p>
      <w:pPr>
        <w:spacing w:line="360" w:lineRule="auto"/>
        <w:ind w:firstLine="709"/>
      </w:pPr>
      <w:r>
        <w:t>Sehubungan dengan pelaksanaan pengadaan barang/jasa melalui metode Pengadaan Langsung pada Tahun Anggaran {{tahun_anggaran}}, dengan ini kami mengundang Saudara untuk menyampaikan penawaran harga dan dokumen kualifikasi untuk paket pekerjaan: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1.</w:t>
            </w:r>
          </w:p>
        </w:tc>
        <w:tc>
          <w:tcPr>
            <w:tcW w:type="dxa" w:w="3230"/>
          </w:tcPr>
          <w:p>
            <w:r>
              <w:t>Nama Paket</w:t>
            </w:r>
          </w:p>
        </w:tc>
        <w:tc>
          <w:tcPr>
            <w:tcW w:type="dxa" w:w="3230"/>
          </w:tcPr>
          <w:p>
            <w:r>
              <w:t>{{nama_paket}}</w:t>
            </w:r>
          </w:p>
        </w:tc>
      </w:tr>
      <w:tr>
        <w:tc>
          <w:tcPr>
            <w:tcW w:type="dxa" w:w="3230"/>
          </w:tcPr>
          <w:p>
            <w:r>
              <w:t>2.</w:t>
            </w:r>
          </w:p>
        </w:tc>
        <w:tc>
          <w:tcPr>
            <w:tcW w:type="dxa" w:w="3230"/>
          </w:tcPr>
          <w:p>
            <w:r>
              <w:t>Jenis Pengadaan</w:t>
            </w:r>
          </w:p>
        </w:tc>
        <w:tc>
          <w:tcPr>
            <w:tcW w:type="dxa" w:w="3230"/>
          </w:tcPr>
          <w:p>
            <w:r>
              <w:t>{{jenis_pengadaan}}</w:t>
            </w:r>
          </w:p>
        </w:tc>
      </w:tr>
      <w:tr>
        <w:tc>
          <w:tcPr>
            <w:tcW w:type="dxa" w:w="3230"/>
          </w:tcPr>
          <w:p>
            <w:r>
              <w:t>3.</w:t>
            </w:r>
          </w:p>
        </w:tc>
        <w:tc>
          <w:tcPr>
            <w:tcW w:type="dxa" w:w="3230"/>
          </w:tcPr>
          <w:p>
            <w:r>
              <w:t>Lokasi Pekerjaan</w:t>
            </w:r>
          </w:p>
        </w:tc>
        <w:tc>
          <w:tcPr>
            <w:tcW w:type="dxa" w:w="3230"/>
          </w:tcPr>
          <w:p>
            <w:r>
              <w:t>{{lokasi_pekerjaan}}</w:t>
            </w:r>
          </w:p>
        </w:tc>
      </w:tr>
      <w:tr>
        <w:tc>
          <w:tcPr>
            <w:tcW w:type="dxa" w:w="3230"/>
          </w:tcPr>
          <w:p>
            <w:r>
              <w:t>4.</w:t>
            </w:r>
          </w:p>
        </w:tc>
        <w:tc>
          <w:tcPr>
            <w:tcW w:type="dxa" w:w="3230"/>
          </w:tcPr>
          <w:p>
            <w:r>
              <w:t>HPS</w:t>
            </w:r>
          </w:p>
        </w:tc>
        <w:tc>
          <w:tcPr>
            <w:tcW w:type="dxa" w:w="3230"/>
          </w:tcPr>
          <w:p>
            <w:r>
              <w:t>{{hps_fmt}}</w:t>
            </w:r>
          </w:p>
        </w:tc>
      </w:tr>
      <w:tr>
        <w:tc>
          <w:tcPr>
            <w:tcW w:type="dxa" w:w="3230"/>
          </w:tcPr>
          <w:p>
            <w:r>
              <w:t>5.</w:t>
            </w:r>
          </w:p>
        </w:tc>
        <w:tc>
          <w:tcPr>
            <w:tcW w:type="dxa" w:w="3230"/>
          </w:tcPr>
          <w:p>
            <w:r>
              <w:t>Sumber Dana</w:t>
            </w:r>
          </w:p>
        </w:tc>
        <w:tc>
          <w:tcPr>
            <w:tcW w:type="dxa" w:w="3230"/>
          </w:tcPr>
          <w:p>
            <w:r>
              <w:t>{{sumber_dana}}</w:t>
            </w:r>
          </w:p>
        </w:tc>
      </w:tr>
      <w:tr>
        <w:tc>
          <w:tcPr>
            <w:tcW w:type="dxa" w:w="3230"/>
          </w:tcPr>
          <w:p>
            <w:r>
              <w:t>6.</w:t>
            </w:r>
          </w:p>
        </w:tc>
        <w:tc>
          <w:tcPr>
            <w:tcW w:type="dxa" w:w="3230"/>
          </w:tcPr>
          <w:p>
            <w:r>
              <w:t>Kode Akun/MAK</w:t>
            </w:r>
          </w:p>
        </w:tc>
        <w:tc>
          <w:tcPr>
            <w:tcW w:type="dxa" w:w="3230"/>
          </w:tcPr>
          <w:p>
            <w:r>
              <w:t>{{kode_akun}}</w:t>
            </w:r>
          </w:p>
        </w:tc>
      </w:tr>
      <w:tr>
        <w:tc>
          <w:tcPr>
            <w:tcW w:type="dxa" w:w="3230"/>
          </w:tcPr>
          <w:p>
            <w:r>
              <w:t>7.</w:t>
            </w:r>
          </w:p>
        </w:tc>
        <w:tc>
          <w:tcPr>
            <w:tcW w:type="dxa" w:w="3230"/>
          </w:tcPr>
          <w:p>
            <w:r>
              <w:t>Jangka Waktu</w:t>
            </w:r>
          </w:p>
        </w:tc>
        <w:tc>
          <w:tcPr>
            <w:tcW w:type="dxa" w:w="3230"/>
          </w:tcPr>
          <w:p>
            <w:r>
              <w:t>{{jangka_waktu}} hari kalender</w:t>
            </w:r>
          </w:p>
        </w:tc>
      </w:tr>
    </w:tbl>
    <w:p/>
    <w:p>
      <w:r>
        <w:rPr>
          <w:b/>
        </w:rPr>
        <w:t>Adapun ketentuan pengadaan langsung ini adalah sebagai berikut:</w:t>
      </w:r>
    </w:p>
    <w:p>
      <w:pPr>
        <w:spacing w:line="360" w:lineRule="auto"/>
        <w:ind w:left="283"/>
      </w:pPr>
      <w:r>
        <w:t>1. Penyampaian dokumen penawaran harga dan dokumen kualifikasi paling lambat tanggal {{batas_penawaran_fmt}} pukul {{batas_penawaran_waktu}} WIT.</w:t>
      </w:r>
    </w:p>
    <w:p>
      <w:pPr>
        <w:spacing w:line="360" w:lineRule="auto"/>
        <w:ind w:left="283"/>
      </w:pPr>
      <w:r>
        <w:t>2. Dokumen penawaran disampaikan kepada Pejabat Pengadaan dengan alamat: {{alamat_penyerahan}}.</w:t>
      </w:r>
    </w:p>
    <w:p>
      <w:pPr>
        <w:spacing w:line="360" w:lineRule="auto"/>
        <w:ind w:left="283"/>
      </w:pPr>
      <w:r>
        <w:t>3. Negosiasi teknis dan harga akan dilaksanakan pada tanggal {{tanggal_negosiasi_fmt}} pukul {{waktu_negosiasi}} WIT.</w:t>
      </w:r>
    </w:p>
    <w:p>
      <w:pPr>
        <w:spacing w:line="360" w:lineRule="auto"/>
        <w:ind w:left="283"/>
      </w:pPr>
      <w:r>
        <w:t>4. Dokumen yang harus dilampirkan meliputi: Surat Penawaran Harga, Daftar Harga/RAB, Dokumen Kualifikasi (izin usaha, NPWP, pakta integritas, dll).</w:t>
      </w:r>
    </w:p>
    <w:p>
      <w:pPr>
        <w:spacing w:line="360" w:lineRule="auto"/>
        <w:ind w:left="283"/>
      </w:pPr>
      <w:r>
        <w:t>5. Penawaran harga sudah termasuk seluruh biaya untuk menyelesaikan pekerjaan (termasuk pajak).</w:t>
      </w:r>
    </w:p>
    <w:p>
      <w:pPr>
        <w:spacing w:line="360" w:lineRule="auto"/>
        <w:ind w:left="283"/>
      </w:pPr>
      <w:r>
        <w:t>6. Spesifikasi teknis dan dokumen pendukung lainnya terlampir.</w:t>
      </w:r>
    </w:p>
    <w:p/>
    <w:p>
      <w:r>
        <w:t>Demikian undangan ini kami sampaikan, atas perhatian dan kerjasamanya diucapkan terima kasih.</w:t>
      </w:r>
    </w:p>
    <w:p/>
    <w:p/>
    <w:p>
      <w:pPr>
        <w:jc w:val="center"/>
      </w:pPr>
      <w:r>
        <w:t>Pejabat Pengadaan,</w:t>
        <w:br/>
        <w:br/>
        <w:br/>
        <w:br/>
      </w:r>
      <w:r>
        <w:rPr>
          <w:b/>
        </w:rPr>
        <w:t>{{pp_nama}}</w:t>
        <w:br/>
      </w:r>
      <w:r>
        <w:t>NIP. {{pp_nip}}</w:t>
      </w:r>
    </w:p>
    <w:p/>
    <w:p>
      <w:r>
        <w:rPr>
          <w:i/>
        </w:rPr>
        <w:t>Tembusan:</w:t>
      </w:r>
      <w:r>
        <w:br/>
        <w:t>1. Kuasa Pengguna Anggaran</w:t>
      </w:r>
      <w:r>
        <w:br/>
        <w:t>2. Pejabat Pembuat Komitmen</w:t>
      </w:r>
      <w:r>
        <w:br/>
        <w:t>3. Arsip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