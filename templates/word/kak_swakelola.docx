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EABB" w14:textId="6426F746" w:rsidR="006E2A28" w:rsidRDefault="006E2A28" w:rsidP="006E2A28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45E9357C" wp14:editId="274F75AD">
            <wp:extent cx="5486400" cy="1360133"/>
            <wp:effectExtent l="0" t="0" r="0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EB59" w14:textId="6272AFDF" w:rsidR="0006067B" w:rsidRPr="006E2A28" w:rsidRDefault="00000000" w:rsidP="006E2A28">
      <w:pPr>
        <w:spacing w:after="0" w:line="240" w:lineRule="auto"/>
        <w:jc w:val="center"/>
        <w:rPr>
          <w:lang w:val="sv-SE"/>
        </w:rPr>
      </w:pPr>
      <w:r w:rsidRPr="006E2A28">
        <w:rPr>
          <w:rFonts w:ascii="Times New Roman" w:hAnsi="Times New Roman"/>
          <w:b/>
          <w:sz w:val="28"/>
          <w:lang w:val="sv-SE"/>
        </w:rPr>
        <w:t>KERANGKA ACUAN KERJA (KAK)</w:t>
      </w:r>
    </w:p>
    <w:p w14:paraId="672091CB" w14:textId="77777777" w:rsidR="0006067B" w:rsidRPr="006E2A28" w:rsidRDefault="00000000" w:rsidP="006E2A28">
      <w:pPr>
        <w:spacing w:after="0" w:line="240" w:lineRule="auto"/>
        <w:jc w:val="center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KEGIATAN SWAKELOLA</w:t>
      </w:r>
    </w:p>
    <w:p w14:paraId="6785F821" w14:textId="77777777" w:rsidR="0006067B" w:rsidRPr="006E2A28" w:rsidRDefault="0006067B" w:rsidP="006E2A28">
      <w:pPr>
        <w:spacing w:after="0" w:line="240" w:lineRule="auto"/>
        <w:rPr>
          <w:lang w:val="sv-SE"/>
        </w:rPr>
      </w:pPr>
    </w:p>
    <w:p w14:paraId="198CEC99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I. PENDAHULUAN</w:t>
      </w:r>
    </w:p>
    <w:p w14:paraId="4E5D5E8E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1.1 Latar Belakang</w:t>
      </w:r>
    </w:p>
    <w:p w14:paraId="6F015788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{{latar_belakang_swakelola}}</w:t>
      </w:r>
    </w:p>
    <w:p w14:paraId="2187F677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II. MAKSUD DAN TUJUAN</w:t>
      </w:r>
    </w:p>
    <w:p w14:paraId="78070905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2.1 Maksud</w:t>
      </w:r>
    </w:p>
    <w:p w14:paraId="40F20432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{{tujuan_swakelola}}</w:t>
      </w:r>
    </w:p>
    <w:p w14:paraId="1F97C3EA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2.2 Tujuan</w:t>
      </w:r>
    </w:p>
    <w:p w14:paraId="1C43A201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{{sasaran_swakelola}}</w:t>
      </w:r>
    </w:p>
    <w:p w14:paraId="69AACA77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III. RUANG LINGKUP</w:t>
      </w:r>
    </w:p>
    <w:p w14:paraId="582629B8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{{ruang_lingkup_swakelola}}</w:t>
      </w:r>
    </w:p>
    <w:p w14:paraId="4B1B66AA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IV. KELUARAN (OUTPUT)</w:t>
      </w:r>
    </w:p>
    <w:p w14:paraId="753E5408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{{output_swakelola}}</w:t>
      </w:r>
    </w:p>
    <w:p w14:paraId="732AB3A9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V. PELAKSANAAN KEGIATAN</w:t>
      </w:r>
    </w:p>
    <w:p w14:paraId="483B44DE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5.1 Tipe Swakelola</w:t>
      </w:r>
    </w:p>
    <w:p w14:paraId="24CDD6D6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{{tipe_swakelola}}</w:t>
      </w:r>
    </w:p>
    <w:p w14:paraId="07B78F96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5.2 Penyelenggara</w:t>
      </w:r>
    </w:p>
    <w:p w14:paraId="280C17AE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{{penyelenggara}}</w:t>
      </w:r>
    </w:p>
    <w:p w14:paraId="72F52BCD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5.3 Waktu Pelaksanaan</w:t>
      </w:r>
    </w:p>
    <w:p w14:paraId="429E3D27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{{waktu_pelaksanaan}}</w:t>
      </w:r>
    </w:p>
    <w:p w14:paraId="4B9CC760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lang w:val="sv-SE"/>
        </w:rPr>
        <w:t>5.4 Lokasi Kegiatan</w:t>
      </w:r>
    </w:p>
    <w:p w14:paraId="58998F48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{{lokasi_kegiatan}}</w:t>
      </w:r>
    </w:p>
    <w:p w14:paraId="161A9C18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b/>
          <w:sz w:val="24"/>
          <w:lang w:val="sv-SE"/>
        </w:rPr>
        <w:t>VI. BIAYA</w:t>
      </w:r>
    </w:p>
    <w:p w14:paraId="15E2FD84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Total pagu anggaran kegiatan ini adalah sebesar Rp {{pagu_swakelola}} ({{pagu_swakelola_terbilang}}).</w:t>
      </w:r>
    </w:p>
    <w:p w14:paraId="40247EA7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Sumber Dana: {{sumber_dana}}</w:t>
      </w:r>
    </w:p>
    <w:p w14:paraId="531BB45E" w14:textId="77777777" w:rsidR="0006067B" w:rsidRPr="006E2A28" w:rsidRDefault="00000000" w:rsidP="006E2A28">
      <w:pPr>
        <w:spacing w:after="0" w:line="240" w:lineRule="auto"/>
        <w:rPr>
          <w:lang w:val="sv-SE"/>
        </w:rPr>
      </w:pPr>
      <w:r w:rsidRPr="006E2A28">
        <w:rPr>
          <w:rFonts w:ascii="Times New Roman" w:hAnsi="Times New Roman"/>
          <w:lang w:val="sv-SE"/>
        </w:rPr>
        <w:t>Kode Akun: {{kode_akun}}</w:t>
      </w:r>
    </w:p>
    <w:p w14:paraId="68E362F9" w14:textId="77777777" w:rsidR="0006067B" w:rsidRPr="006E2A28" w:rsidRDefault="0006067B" w:rsidP="006E2A28">
      <w:pPr>
        <w:spacing w:after="0" w:line="240" w:lineRule="auto"/>
        <w:rPr>
          <w:lang w:val="sv-SE"/>
        </w:rPr>
      </w:pPr>
    </w:p>
    <w:p w14:paraId="7658C8B7" w14:textId="77777777" w:rsidR="0006067B" w:rsidRPr="006E2A28" w:rsidRDefault="0006067B" w:rsidP="006E2A28">
      <w:pPr>
        <w:spacing w:after="0" w:line="240" w:lineRule="auto"/>
        <w:rPr>
          <w:lang w:val="sv-SE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640"/>
      </w:tblGrid>
      <w:tr w:rsidR="0006067B" w:rsidRPr="006E2A28" w14:paraId="2561302C" w14:textId="77777777">
        <w:trPr>
          <w:jc w:val="right"/>
        </w:trPr>
        <w:tc>
          <w:tcPr>
            <w:tcW w:w="8640" w:type="dxa"/>
          </w:tcPr>
          <w:p w14:paraId="471901A7" w14:textId="77777777" w:rsidR="0006067B" w:rsidRPr="006E2A28" w:rsidRDefault="00000000" w:rsidP="006E2A28">
            <w:pPr>
              <w:spacing w:after="0" w:line="240" w:lineRule="auto"/>
              <w:rPr>
                <w:lang w:val="sv-SE"/>
              </w:rPr>
            </w:pPr>
            <w:r w:rsidRPr="006E2A28">
              <w:rPr>
                <w:lang w:val="sv-SE"/>
              </w:rPr>
              <w:t>{{satker_kota}}, {{tanggal_sk_tim}}</w:t>
            </w:r>
          </w:p>
        </w:tc>
      </w:tr>
      <w:tr w:rsidR="0006067B" w14:paraId="3A9F3168" w14:textId="77777777">
        <w:trPr>
          <w:jc w:val="right"/>
        </w:trPr>
        <w:tc>
          <w:tcPr>
            <w:tcW w:w="8640" w:type="dxa"/>
          </w:tcPr>
          <w:p w14:paraId="1C81CCEC" w14:textId="77777777" w:rsidR="0006067B" w:rsidRDefault="00000000" w:rsidP="006E2A28">
            <w:pPr>
              <w:spacing w:after="0" w:line="240" w:lineRule="auto"/>
            </w:pPr>
            <w:r>
              <w:t>{{</w:t>
            </w:r>
            <w:proofErr w:type="spellStart"/>
            <w:r>
              <w:t>ppk_jabatan</w:t>
            </w:r>
            <w:proofErr w:type="spellEnd"/>
            <w:r>
              <w:t>}},</w:t>
            </w:r>
          </w:p>
        </w:tc>
      </w:tr>
      <w:tr w:rsidR="0006067B" w14:paraId="49E11426" w14:textId="77777777">
        <w:trPr>
          <w:jc w:val="right"/>
        </w:trPr>
        <w:tc>
          <w:tcPr>
            <w:tcW w:w="8640" w:type="dxa"/>
          </w:tcPr>
          <w:p w14:paraId="08373B0D" w14:textId="77777777" w:rsidR="0006067B" w:rsidRDefault="0006067B" w:rsidP="006E2A28">
            <w:pPr>
              <w:spacing w:after="0" w:line="240" w:lineRule="auto"/>
            </w:pPr>
          </w:p>
        </w:tc>
      </w:tr>
      <w:tr w:rsidR="0006067B" w14:paraId="4C680E72" w14:textId="77777777">
        <w:trPr>
          <w:jc w:val="right"/>
        </w:trPr>
        <w:tc>
          <w:tcPr>
            <w:tcW w:w="8640" w:type="dxa"/>
          </w:tcPr>
          <w:p w14:paraId="5ACED902" w14:textId="77777777" w:rsidR="0006067B" w:rsidRDefault="00000000" w:rsidP="006E2A28">
            <w:pPr>
              <w:spacing w:after="0" w:line="240" w:lineRule="auto"/>
            </w:pPr>
            <w:r>
              <w:t>{{ppk_nama}}</w:t>
            </w:r>
            <w:r>
              <w:br/>
              <w:t>NIP. {{ppk_nip}}</w:t>
            </w:r>
          </w:p>
        </w:tc>
      </w:tr>
    </w:tbl>
    <w:p w14:paraId="4EFF1AC2" w14:textId="77777777" w:rsidR="007931A4" w:rsidRDefault="007931A4" w:rsidP="006E2A28">
      <w:pPr>
        <w:spacing w:after="0" w:line="240" w:lineRule="auto"/>
      </w:pPr>
    </w:p>
    <w:sectPr w:rsidR="00793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231538">
    <w:abstractNumId w:val="8"/>
  </w:num>
  <w:num w:numId="2" w16cid:durableId="611595853">
    <w:abstractNumId w:val="6"/>
  </w:num>
  <w:num w:numId="3" w16cid:durableId="831332901">
    <w:abstractNumId w:val="5"/>
  </w:num>
  <w:num w:numId="4" w16cid:durableId="1255626474">
    <w:abstractNumId w:val="4"/>
  </w:num>
  <w:num w:numId="5" w16cid:durableId="1364940470">
    <w:abstractNumId w:val="7"/>
  </w:num>
  <w:num w:numId="6" w16cid:durableId="1149513998">
    <w:abstractNumId w:val="3"/>
  </w:num>
  <w:num w:numId="7" w16cid:durableId="422646697">
    <w:abstractNumId w:val="2"/>
  </w:num>
  <w:num w:numId="8" w16cid:durableId="1204370750">
    <w:abstractNumId w:val="1"/>
  </w:num>
  <w:num w:numId="9" w16cid:durableId="96149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67B"/>
    <w:rsid w:val="0015074B"/>
    <w:rsid w:val="0029639D"/>
    <w:rsid w:val="00326F90"/>
    <w:rsid w:val="006E2A28"/>
    <w:rsid w:val="007931A4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632BF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2026-01-22T04:31:00Z</dcterms:modified>
  <cp:category/>
</cp:coreProperties>
</file>