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5167" w14:textId="77777777" w:rsidR="001A7C75" w:rsidRPr="002E224E" w:rsidRDefault="00000000">
      <w:pPr>
        <w:jc w:val="center"/>
        <w:rPr>
          <w:lang w:val="sv-SE"/>
        </w:rPr>
      </w:pPr>
      <w:r w:rsidRPr="002E224E">
        <w:rPr>
          <w:b/>
          <w:sz w:val="28"/>
          <w:lang w:val="sv-SE"/>
        </w:rPr>
        <w:t>SURAT PERINTAH KERJA (SPK)</w:t>
      </w:r>
    </w:p>
    <w:p w14:paraId="0520A9F9" w14:textId="77777777" w:rsidR="001A7C75" w:rsidRPr="002E224E" w:rsidRDefault="00000000">
      <w:pPr>
        <w:jc w:val="center"/>
        <w:rPr>
          <w:lang w:val="sv-SE"/>
        </w:rPr>
      </w:pPr>
      <w:r w:rsidRPr="002E224E">
        <w:rPr>
          <w:lang w:val="sv-SE"/>
        </w:rPr>
        <w:t>Nomor: 0004/SPK/PKP.SRG/2026</w:t>
      </w:r>
    </w:p>
    <w:p w14:paraId="512568DB" w14:textId="77777777" w:rsidR="001A7C75" w:rsidRPr="002E224E" w:rsidRDefault="00000000">
      <w:pPr>
        <w:rPr>
          <w:lang w:val="sv-SE"/>
        </w:rPr>
      </w:pPr>
      <w:r w:rsidRPr="002E224E">
        <w:rPr>
          <w:lang w:val="sv-SE"/>
        </w:rPr>
        <w:t>Yang bertanda tangan di bawah ini:</w:t>
      </w:r>
    </w:p>
    <w:p w14:paraId="23348AA1" w14:textId="77777777" w:rsidR="001A7C75" w:rsidRDefault="00000000">
      <w:r>
        <w:rPr>
          <w:b/>
        </w:rPr>
        <w:t>I. PIHAK PERTAMA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284"/>
        <w:gridCol w:w="7879"/>
      </w:tblGrid>
      <w:tr w:rsidR="001A7C75" w14:paraId="2F195B5C" w14:textId="77777777" w:rsidTr="006B7CAD">
        <w:tc>
          <w:tcPr>
            <w:tcW w:w="1242" w:type="dxa"/>
          </w:tcPr>
          <w:p w14:paraId="31B6F9A3" w14:textId="77777777" w:rsidR="001A7C75" w:rsidRDefault="00000000">
            <w:r>
              <w:t>Nama</w:t>
            </w:r>
          </w:p>
        </w:tc>
        <w:tc>
          <w:tcPr>
            <w:tcW w:w="284" w:type="dxa"/>
          </w:tcPr>
          <w:p w14:paraId="5393B011" w14:textId="77777777" w:rsidR="001A7C75" w:rsidRDefault="00000000">
            <w:r>
              <w:t>:</w:t>
            </w:r>
          </w:p>
        </w:tc>
        <w:tc>
          <w:tcPr>
            <w:tcW w:w="7879" w:type="dxa"/>
          </w:tcPr>
          <w:p w14:paraId="63D64B73" w14:textId="77777777" w:rsidR="001A7C75" w:rsidRDefault="00000000">
            <w:r>
              <w:t>Firdaus Dabamona</w:t>
            </w:r>
          </w:p>
        </w:tc>
      </w:tr>
      <w:tr w:rsidR="001A7C75" w14:paraId="4C5C8CC5" w14:textId="77777777" w:rsidTr="006B7CAD">
        <w:tc>
          <w:tcPr>
            <w:tcW w:w="1242" w:type="dxa"/>
          </w:tcPr>
          <w:p w14:paraId="7AD2B76D" w14:textId="77777777" w:rsidR="001A7C75" w:rsidRDefault="00000000">
            <w:proofErr w:type="spellStart"/>
            <w:r>
              <w:t>Jabatan</w:t>
            </w:r>
            <w:proofErr w:type="spellEnd"/>
          </w:p>
        </w:tc>
        <w:tc>
          <w:tcPr>
            <w:tcW w:w="284" w:type="dxa"/>
          </w:tcPr>
          <w:p w14:paraId="00D3DD18" w14:textId="77777777" w:rsidR="001A7C75" w:rsidRDefault="00000000">
            <w:r>
              <w:t>:</w:t>
            </w:r>
          </w:p>
        </w:tc>
        <w:tc>
          <w:tcPr>
            <w:tcW w:w="7879" w:type="dxa"/>
          </w:tcPr>
          <w:p w14:paraId="5AD58502" w14:textId="77777777" w:rsidR="001A7C75" w:rsidRDefault="00000000">
            <w:proofErr w:type="spellStart"/>
            <w:r>
              <w:t>Pejabat</w:t>
            </w:r>
            <w:proofErr w:type="spellEnd"/>
            <w:r>
              <w:t xml:space="preserve"> </w:t>
            </w:r>
            <w:proofErr w:type="spellStart"/>
            <w:r>
              <w:t>Pembuat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</w:p>
        </w:tc>
      </w:tr>
      <w:tr w:rsidR="001A7C75" w14:paraId="4AF74787" w14:textId="77777777" w:rsidTr="006B7CAD">
        <w:tc>
          <w:tcPr>
            <w:tcW w:w="1242" w:type="dxa"/>
          </w:tcPr>
          <w:p w14:paraId="15914E37" w14:textId="77777777" w:rsidR="001A7C75" w:rsidRDefault="00000000">
            <w:r>
              <w:t>Alamat</w:t>
            </w:r>
          </w:p>
        </w:tc>
        <w:tc>
          <w:tcPr>
            <w:tcW w:w="284" w:type="dxa"/>
          </w:tcPr>
          <w:p w14:paraId="027255FF" w14:textId="77777777" w:rsidR="001A7C75" w:rsidRDefault="00000000">
            <w:r>
              <w:t>:</w:t>
            </w:r>
          </w:p>
        </w:tc>
        <w:tc>
          <w:tcPr>
            <w:tcW w:w="7879" w:type="dxa"/>
          </w:tcPr>
          <w:p w14:paraId="7759CC15" w14:textId="77777777" w:rsidR="001A7C75" w:rsidRDefault="00000000">
            <w:r>
              <w:t xml:space="preserve">Jl. Kapitan Pattimura, </w:t>
            </w:r>
            <w:proofErr w:type="spellStart"/>
            <w:r>
              <w:t>Klademak</w:t>
            </w:r>
            <w:proofErr w:type="spellEnd"/>
            <w:r>
              <w:t xml:space="preserve"> II, </w:t>
            </w:r>
            <w:proofErr w:type="spellStart"/>
            <w:r>
              <w:t>Distrik</w:t>
            </w:r>
            <w:proofErr w:type="spellEnd"/>
            <w:r>
              <w:t xml:space="preserve"> Sorong Manoi, Sorong</w:t>
            </w:r>
          </w:p>
        </w:tc>
      </w:tr>
      <w:tr w:rsidR="001A7C75" w14:paraId="5911DEE2" w14:textId="77777777" w:rsidTr="006B7CAD">
        <w:tc>
          <w:tcPr>
            <w:tcW w:w="1242" w:type="dxa"/>
          </w:tcPr>
          <w:p w14:paraId="0B7FE73A" w14:textId="77777777" w:rsidR="001A7C75" w:rsidRDefault="001A7C75"/>
        </w:tc>
        <w:tc>
          <w:tcPr>
            <w:tcW w:w="284" w:type="dxa"/>
          </w:tcPr>
          <w:p w14:paraId="44D66619" w14:textId="77777777" w:rsidR="001A7C75" w:rsidRDefault="001A7C75"/>
        </w:tc>
        <w:tc>
          <w:tcPr>
            <w:tcW w:w="7879" w:type="dxa"/>
          </w:tcPr>
          <w:p w14:paraId="7017B89A" w14:textId="77777777" w:rsidR="001A7C75" w:rsidRDefault="00000000"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PIHAK PERTAMA</w:t>
            </w:r>
          </w:p>
        </w:tc>
      </w:tr>
    </w:tbl>
    <w:p w14:paraId="1DA07685" w14:textId="77777777" w:rsidR="001A7C75" w:rsidRDefault="001A7C75"/>
    <w:p w14:paraId="2FEF8DCE" w14:textId="77777777" w:rsidR="001A7C75" w:rsidRDefault="00000000">
      <w:r>
        <w:rPr>
          <w:b/>
        </w:rPr>
        <w:t>II. PIHAK KEDUA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283"/>
        <w:gridCol w:w="7029"/>
      </w:tblGrid>
      <w:tr w:rsidR="001A7C75" w14:paraId="5DA3A26E" w14:textId="77777777" w:rsidTr="006B7CAD">
        <w:tc>
          <w:tcPr>
            <w:tcW w:w="2093" w:type="dxa"/>
          </w:tcPr>
          <w:p w14:paraId="141FE83D" w14:textId="77777777" w:rsidR="001A7C75" w:rsidRDefault="00000000">
            <w:r>
              <w:t>Nama Perusahaan</w:t>
            </w:r>
          </w:p>
        </w:tc>
        <w:tc>
          <w:tcPr>
            <w:tcW w:w="283" w:type="dxa"/>
          </w:tcPr>
          <w:p w14:paraId="271D1BD1" w14:textId="77777777" w:rsidR="001A7C75" w:rsidRDefault="00000000">
            <w:r>
              <w:t>:</w:t>
            </w:r>
          </w:p>
        </w:tc>
        <w:tc>
          <w:tcPr>
            <w:tcW w:w="7029" w:type="dxa"/>
          </w:tcPr>
          <w:p w14:paraId="22C0E87C" w14:textId="77777777" w:rsidR="001A7C75" w:rsidRDefault="00000000">
            <w:r>
              <w:t>CV. Mitra Jaya Abadi</w:t>
            </w:r>
          </w:p>
        </w:tc>
      </w:tr>
      <w:tr w:rsidR="001A7C75" w14:paraId="75EC4749" w14:textId="77777777" w:rsidTr="006B7CAD">
        <w:tc>
          <w:tcPr>
            <w:tcW w:w="2093" w:type="dxa"/>
          </w:tcPr>
          <w:p w14:paraId="699B3771" w14:textId="77777777" w:rsidR="001A7C75" w:rsidRDefault="00000000">
            <w:r>
              <w:t xml:space="preserve">Nama </w:t>
            </w:r>
            <w:proofErr w:type="spellStart"/>
            <w:r>
              <w:t>Direktur</w:t>
            </w:r>
            <w:proofErr w:type="spellEnd"/>
          </w:p>
        </w:tc>
        <w:tc>
          <w:tcPr>
            <w:tcW w:w="283" w:type="dxa"/>
          </w:tcPr>
          <w:p w14:paraId="02AACFF5" w14:textId="77777777" w:rsidR="001A7C75" w:rsidRDefault="00000000">
            <w:r>
              <w:t>:</w:t>
            </w:r>
          </w:p>
        </w:tc>
        <w:tc>
          <w:tcPr>
            <w:tcW w:w="7029" w:type="dxa"/>
          </w:tcPr>
          <w:p w14:paraId="6DF89EAD" w14:textId="77777777" w:rsidR="001A7C75" w:rsidRDefault="00000000">
            <w:r>
              <w:t>Hendra Kusuma</w:t>
            </w:r>
          </w:p>
        </w:tc>
      </w:tr>
      <w:tr w:rsidR="001A7C75" w14:paraId="71412AB8" w14:textId="77777777" w:rsidTr="006B7CAD">
        <w:tc>
          <w:tcPr>
            <w:tcW w:w="2093" w:type="dxa"/>
          </w:tcPr>
          <w:p w14:paraId="0477B6C8" w14:textId="77777777" w:rsidR="001A7C75" w:rsidRDefault="00000000"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7FABC27C" w14:textId="77777777" w:rsidR="001A7C75" w:rsidRDefault="00000000">
            <w:r>
              <w:t>:</w:t>
            </w:r>
          </w:p>
        </w:tc>
        <w:tc>
          <w:tcPr>
            <w:tcW w:w="7029" w:type="dxa"/>
          </w:tcPr>
          <w:p w14:paraId="7B511936" w14:textId="77777777" w:rsidR="001A7C75" w:rsidRDefault="00000000">
            <w:proofErr w:type="spellStart"/>
            <w:r>
              <w:t>Direktur</w:t>
            </w:r>
            <w:proofErr w:type="spellEnd"/>
          </w:p>
        </w:tc>
      </w:tr>
      <w:tr w:rsidR="001A7C75" w14:paraId="3AD06FC7" w14:textId="77777777" w:rsidTr="006B7CAD">
        <w:tc>
          <w:tcPr>
            <w:tcW w:w="2093" w:type="dxa"/>
          </w:tcPr>
          <w:p w14:paraId="6C10C9A8" w14:textId="77777777" w:rsidR="001A7C75" w:rsidRDefault="00000000">
            <w:r>
              <w:t>Alamat</w:t>
            </w:r>
          </w:p>
        </w:tc>
        <w:tc>
          <w:tcPr>
            <w:tcW w:w="283" w:type="dxa"/>
          </w:tcPr>
          <w:p w14:paraId="5B1512C3" w14:textId="77777777" w:rsidR="001A7C75" w:rsidRDefault="00000000">
            <w:r>
              <w:t>:</w:t>
            </w:r>
          </w:p>
        </w:tc>
        <w:tc>
          <w:tcPr>
            <w:tcW w:w="7029" w:type="dxa"/>
          </w:tcPr>
          <w:p w14:paraId="527DAFDC" w14:textId="77777777" w:rsidR="001A7C75" w:rsidRDefault="00000000">
            <w:r>
              <w:t xml:space="preserve">Jl. Ahmad Yani No. 45, Sorong, </w:t>
            </w:r>
          </w:p>
        </w:tc>
      </w:tr>
      <w:tr w:rsidR="001A7C75" w14:paraId="0D3CB225" w14:textId="77777777" w:rsidTr="006B7CAD">
        <w:tc>
          <w:tcPr>
            <w:tcW w:w="2093" w:type="dxa"/>
          </w:tcPr>
          <w:p w14:paraId="695CEB80" w14:textId="77777777" w:rsidR="001A7C75" w:rsidRDefault="001A7C75"/>
        </w:tc>
        <w:tc>
          <w:tcPr>
            <w:tcW w:w="283" w:type="dxa"/>
          </w:tcPr>
          <w:p w14:paraId="2CC36EE9" w14:textId="77777777" w:rsidR="001A7C75" w:rsidRDefault="001A7C75"/>
        </w:tc>
        <w:tc>
          <w:tcPr>
            <w:tcW w:w="7029" w:type="dxa"/>
          </w:tcPr>
          <w:p w14:paraId="60829937" w14:textId="77777777" w:rsidR="001A7C75" w:rsidRDefault="00000000"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PIHAK KEDUA</w:t>
            </w:r>
          </w:p>
        </w:tc>
      </w:tr>
    </w:tbl>
    <w:p w14:paraId="6C8ADCC7" w14:textId="77777777" w:rsidR="001A7C75" w:rsidRDefault="001A7C75"/>
    <w:p w14:paraId="2644A5FF" w14:textId="77777777" w:rsidR="001A7C75" w:rsidRDefault="00000000"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mengikatkan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2A0EA19" w14:textId="77777777" w:rsidR="001A7C75" w:rsidRDefault="001A7C75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92"/>
        <w:gridCol w:w="2268"/>
        <w:gridCol w:w="6745"/>
      </w:tblGrid>
      <w:tr w:rsidR="001A7C75" w14:paraId="05981E2D" w14:textId="77777777" w:rsidTr="006B7CAD">
        <w:tc>
          <w:tcPr>
            <w:tcW w:w="392" w:type="dxa"/>
          </w:tcPr>
          <w:p w14:paraId="62419F57" w14:textId="77777777" w:rsidR="001A7C75" w:rsidRDefault="00000000">
            <w:r>
              <w:t>1</w:t>
            </w:r>
          </w:p>
        </w:tc>
        <w:tc>
          <w:tcPr>
            <w:tcW w:w="2268" w:type="dxa"/>
          </w:tcPr>
          <w:p w14:paraId="0A8AB9C8" w14:textId="77777777" w:rsidR="001A7C75" w:rsidRDefault="00000000">
            <w:r>
              <w:t>Nama Pekerjaan</w:t>
            </w:r>
          </w:p>
        </w:tc>
        <w:tc>
          <w:tcPr>
            <w:tcW w:w="6745" w:type="dxa"/>
          </w:tcPr>
          <w:p w14:paraId="0705D3B9" w14:textId="77777777" w:rsidR="001A7C75" w:rsidRDefault="00000000">
            <w:r>
              <w:t xml:space="preserve">TEFA </w:t>
            </w:r>
            <w:proofErr w:type="spellStart"/>
            <w:r>
              <w:t>udang</w:t>
            </w:r>
            <w:proofErr w:type="spellEnd"/>
            <w:r>
              <w:t xml:space="preserve"> </w:t>
            </w:r>
            <w:proofErr w:type="spellStart"/>
            <w:r>
              <w:t>Vaname</w:t>
            </w:r>
            <w:proofErr w:type="spellEnd"/>
          </w:p>
        </w:tc>
      </w:tr>
      <w:tr w:rsidR="001A7C75" w14:paraId="36BD913B" w14:textId="77777777" w:rsidTr="006B7CAD">
        <w:tc>
          <w:tcPr>
            <w:tcW w:w="392" w:type="dxa"/>
          </w:tcPr>
          <w:p w14:paraId="37CA6024" w14:textId="77777777" w:rsidR="001A7C75" w:rsidRDefault="00000000">
            <w:r>
              <w:t>2</w:t>
            </w:r>
          </w:p>
        </w:tc>
        <w:tc>
          <w:tcPr>
            <w:tcW w:w="2268" w:type="dxa"/>
          </w:tcPr>
          <w:p w14:paraId="69D71CF7" w14:textId="77777777" w:rsidR="001A7C75" w:rsidRDefault="00000000">
            <w:proofErr w:type="spellStart"/>
            <w:r>
              <w:t>Lingkup</w:t>
            </w:r>
            <w:proofErr w:type="spellEnd"/>
            <w:r>
              <w:t xml:space="preserve"> Pekerjaan</w:t>
            </w:r>
          </w:p>
        </w:tc>
        <w:tc>
          <w:tcPr>
            <w:tcW w:w="6745" w:type="dxa"/>
          </w:tcPr>
          <w:p w14:paraId="7C7F3267" w14:textId="77777777" w:rsidR="001A7C75" w:rsidRDefault="001A7C75"/>
        </w:tc>
      </w:tr>
      <w:tr w:rsidR="001A7C75" w14:paraId="223BC962" w14:textId="77777777" w:rsidTr="006B7CAD">
        <w:tc>
          <w:tcPr>
            <w:tcW w:w="392" w:type="dxa"/>
          </w:tcPr>
          <w:p w14:paraId="217948FF" w14:textId="77777777" w:rsidR="001A7C75" w:rsidRDefault="00000000">
            <w:r>
              <w:t>3</w:t>
            </w:r>
          </w:p>
        </w:tc>
        <w:tc>
          <w:tcPr>
            <w:tcW w:w="2268" w:type="dxa"/>
          </w:tcPr>
          <w:p w14:paraId="44F219D5" w14:textId="77777777" w:rsidR="001A7C75" w:rsidRDefault="00000000">
            <w:r>
              <w:t>Nilai Pekerjaan</w:t>
            </w:r>
          </w:p>
        </w:tc>
        <w:tc>
          <w:tcPr>
            <w:tcW w:w="6745" w:type="dxa"/>
          </w:tcPr>
          <w:p w14:paraId="16D5C6E4" w14:textId="77777777" w:rsidR="001A7C75" w:rsidRDefault="00000000">
            <w:r>
              <w:t>Rp 0</w:t>
            </w:r>
            <w:r>
              <w:br/>
              <w:t>(</w:t>
            </w:r>
            <w:proofErr w:type="spellStart"/>
            <w:r>
              <w:t>nol</w:t>
            </w:r>
            <w:proofErr w:type="spellEnd"/>
            <w:r>
              <w:t xml:space="preserve"> rupiah)</w:t>
            </w:r>
          </w:p>
        </w:tc>
      </w:tr>
      <w:tr w:rsidR="001A7C75" w14:paraId="2098ACFD" w14:textId="77777777" w:rsidTr="006B7CAD">
        <w:tc>
          <w:tcPr>
            <w:tcW w:w="392" w:type="dxa"/>
          </w:tcPr>
          <w:p w14:paraId="6AA9830D" w14:textId="77777777" w:rsidR="001A7C75" w:rsidRDefault="00000000">
            <w:r>
              <w:t>4</w:t>
            </w:r>
          </w:p>
        </w:tc>
        <w:tc>
          <w:tcPr>
            <w:tcW w:w="2268" w:type="dxa"/>
          </w:tcPr>
          <w:p w14:paraId="04156A62" w14:textId="77777777" w:rsidR="001A7C75" w:rsidRDefault="00000000">
            <w:r>
              <w:t>PPN 11%</w:t>
            </w:r>
          </w:p>
        </w:tc>
        <w:tc>
          <w:tcPr>
            <w:tcW w:w="6745" w:type="dxa"/>
          </w:tcPr>
          <w:p w14:paraId="449EF137" w14:textId="77777777" w:rsidR="001A7C75" w:rsidRDefault="00000000">
            <w:r>
              <w:t>Rp 0</w:t>
            </w:r>
          </w:p>
        </w:tc>
      </w:tr>
      <w:tr w:rsidR="001A7C75" w14:paraId="2CFF0F5D" w14:textId="77777777" w:rsidTr="006B7CAD">
        <w:tc>
          <w:tcPr>
            <w:tcW w:w="392" w:type="dxa"/>
          </w:tcPr>
          <w:p w14:paraId="1C312FDE" w14:textId="77777777" w:rsidR="001A7C75" w:rsidRDefault="00000000">
            <w:r>
              <w:t>5</w:t>
            </w:r>
          </w:p>
        </w:tc>
        <w:tc>
          <w:tcPr>
            <w:tcW w:w="2268" w:type="dxa"/>
          </w:tcPr>
          <w:p w14:paraId="260615D7" w14:textId="77777777" w:rsidR="001A7C75" w:rsidRDefault="00000000">
            <w:r>
              <w:t>Nilai Total</w:t>
            </w:r>
          </w:p>
        </w:tc>
        <w:tc>
          <w:tcPr>
            <w:tcW w:w="6745" w:type="dxa"/>
          </w:tcPr>
          <w:p w14:paraId="5280A9CD" w14:textId="77777777" w:rsidR="001A7C75" w:rsidRDefault="00000000">
            <w:r>
              <w:t>Rp 0</w:t>
            </w:r>
            <w:r>
              <w:br/>
              <w:t>(</w:t>
            </w:r>
            <w:proofErr w:type="spellStart"/>
            <w:r>
              <w:t>nol</w:t>
            </w:r>
            <w:proofErr w:type="spellEnd"/>
            <w:r>
              <w:t xml:space="preserve"> rupiah)</w:t>
            </w:r>
          </w:p>
        </w:tc>
      </w:tr>
      <w:tr w:rsidR="001A7C75" w:rsidRPr="002E224E" w14:paraId="53AB7475" w14:textId="77777777" w:rsidTr="006B7CAD">
        <w:tc>
          <w:tcPr>
            <w:tcW w:w="392" w:type="dxa"/>
          </w:tcPr>
          <w:p w14:paraId="4FFD4038" w14:textId="77777777" w:rsidR="001A7C75" w:rsidRDefault="00000000">
            <w:r>
              <w:t>6</w:t>
            </w:r>
          </w:p>
        </w:tc>
        <w:tc>
          <w:tcPr>
            <w:tcW w:w="2268" w:type="dxa"/>
          </w:tcPr>
          <w:p w14:paraId="41959197" w14:textId="77777777" w:rsidR="001A7C75" w:rsidRDefault="00000000">
            <w:proofErr w:type="spellStart"/>
            <w:r>
              <w:t>Sumber</w:t>
            </w:r>
            <w:proofErr w:type="spellEnd"/>
            <w:r>
              <w:t xml:space="preserve"> Dana</w:t>
            </w:r>
          </w:p>
        </w:tc>
        <w:tc>
          <w:tcPr>
            <w:tcW w:w="6745" w:type="dxa"/>
          </w:tcPr>
          <w:p w14:paraId="21FF2141" w14:textId="77777777" w:rsidR="001A7C75" w:rsidRPr="002E224E" w:rsidRDefault="00000000">
            <w:pPr>
              <w:rPr>
                <w:lang w:val="sv-SE"/>
              </w:rPr>
            </w:pPr>
            <w:r w:rsidRPr="002E224E">
              <w:rPr>
                <w:lang w:val="sv-SE"/>
              </w:rPr>
              <w:t>DIPA TA 2.026</w:t>
            </w:r>
          </w:p>
        </w:tc>
      </w:tr>
      <w:tr w:rsidR="001A7C75" w14:paraId="1261B296" w14:textId="77777777" w:rsidTr="006B7CAD">
        <w:tc>
          <w:tcPr>
            <w:tcW w:w="392" w:type="dxa"/>
          </w:tcPr>
          <w:p w14:paraId="739F8F08" w14:textId="77777777" w:rsidR="001A7C75" w:rsidRDefault="00000000">
            <w:r>
              <w:lastRenderedPageBreak/>
              <w:t>7</w:t>
            </w:r>
          </w:p>
        </w:tc>
        <w:tc>
          <w:tcPr>
            <w:tcW w:w="2268" w:type="dxa"/>
          </w:tcPr>
          <w:p w14:paraId="4B3F20A3" w14:textId="77777777" w:rsidR="001A7C75" w:rsidRDefault="00000000">
            <w:r>
              <w:t>Kode Akun/MAK</w:t>
            </w:r>
          </w:p>
        </w:tc>
        <w:tc>
          <w:tcPr>
            <w:tcW w:w="6745" w:type="dxa"/>
          </w:tcPr>
          <w:p w14:paraId="4FD3FB6F" w14:textId="77777777" w:rsidR="001A7C75" w:rsidRDefault="00000000">
            <w:r>
              <w:t>5211.002</w:t>
            </w:r>
          </w:p>
        </w:tc>
      </w:tr>
      <w:tr w:rsidR="001A7C75" w14:paraId="68623B84" w14:textId="77777777" w:rsidTr="006B7CAD">
        <w:tc>
          <w:tcPr>
            <w:tcW w:w="392" w:type="dxa"/>
          </w:tcPr>
          <w:p w14:paraId="490CCF20" w14:textId="77777777" w:rsidR="001A7C75" w:rsidRDefault="00000000">
            <w:r>
              <w:t>8</w:t>
            </w:r>
          </w:p>
        </w:tc>
        <w:tc>
          <w:tcPr>
            <w:tcW w:w="2268" w:type="dxa"/>
          </w:tcPr>
          <w:p w14:paraId="0B72E608" w14:textId="77777777" w:rsidR="001A7C75" w:rsidRDefault="00000000">
            <w:r>
              <w:t xml:space="preserve">Waktu </w:t>
            </w:r>
            <w:proofErr w:type="spellStart"/>
            <w:r>
              <w:t>Pelaksanaan</w:t>
            </w:r>
            <w:proofErr w:type="spellEnd"/>
          </w:p>
        </w:tc>
        <w:tc>
          <w:tcPr>
            <w:tcW w:w="6745" w:type="dxa"/>
          </w:tcPr>
          <w:p w14:paraId="51EF677E" w14:textId="77777777" w:rsidR="001A7C75" w:rsidRDefault="00000000">
            <w:r>
              <w:t xml:space="preserve">105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kalender</w:t>
            </w:r>
            <w:proofErr w:type="spellEnd"/>
          </w:p>
        </w:tc>
      </w:tr>
      <w:tr w:rsidR="001A7C75" w14:paraId="6969B7D2" w14:textId="77777777" w:rsidTr="006B7CAD">
        <w:tc>
          <w:tcPr>
            <w:tcW w:w="392" w:type="dxa"/>
          </w:tcPr>
          <w:p w14:paraId="1B9222A1" w14:textId="77777777" w:rsidR="001A7C75" w:rsidRDefault="00000000">
            <w:r>
              <w:t>9</w:t>
            </w:r>
          </w:p>
        </w:tc>
        <w:tc>
          <w:tcPr>
            <w:tcW w:w="2268" w:type="dxa"/>
          </w:tcPr>
          <w:p w14:paraId="50472EA3" w14:textId="77777777" w:rsidR="001A7C75" w:rsidRDefault="00000000">
            <w:r>
              <w:t xml:space="preserve">Masa </w:t>
            </w:r>
            <w:proofErr w:type="spellStart"/>
            <w:r>
              <w:t>Berlaku</w:t>
            </w:r>
            <w:proofErr w:type="spellEnd"/>
            <w:r>
              <w:t xml:space="preserve"> SPK</w:t>
            </w:r>
          </w:p>
        </w:tc>
        <w:tc>
          <w:tcPr>
            <w:tcW w:w="6745" w:type="dxa"/>
          </w:tcPr>
          <w:p w14:paraId="55D50D3D" w14:textId="77777777" w:rsidR="001A7C75" w:rsidRDefault="00000000">
            <w:r>
              <w:t xml:space="preserve">26 Januari 2026 </w:t>
            </w:r>
            <w:proofErr w:type="spellStart"/>
            <w:r>
              <w:t>s.d.</w:t>
            </w:r>
            <w:proofErr w:type="spellEnd"/>
            <w:r>
              <w:t xml:space="preserve"> 11 Mei 2026</w:t>
            </w:r>
          </w:p>
        </w:tc>
      </w:tr>
    </w:tbl>
    <w:p w14:paraId="17BDEB41" w14:textId="77777777" w:rsidR="001A7C75" w:rsidRDefault="001A7C75"/>
    <w:p w14:paraId="6BF6C8AB" w14:textId="77777777" w:rsidR="001A7C75" w:rsidRDefault="00000000">
      <w:r>
        <w:rPr>
          <w:b/>
        </w:rPr>
        <w:t>KETENTUAN DAN SYARAT-SYARAT:</w:t>
      </w:r>
    </w:p>
    <w:p w14:paraId="757D40D4" w14:textId="77777777" w:rsidR="001A7C75" w:rsidRDefault="00000000">
      <w:r>
        <w:t xml:space="preserve">1. PIHAK KEDUA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612CF6D4" w14:textId="77777777" w:rsidR="001A7C75" w:rsidRDefault="00000000">
      <w:r>
        <w:t xml:space="preserve">2. PIHAK KEDUA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15061FED" w14:textId="77777777" w:rsidR="001A7C75" w:rsidRDefault="00000000">
      <w:r>
        <w:t xml:space="preserve">3. </w:t>
      </w:r>
      <w:proofErr w:type="spellStart"/>
      <w:r>
        <w:t>Apabila</w:t>
      </w:r>
      <w:proofErr w:type="spellEnd"/>
      <w:r>
        <w:t xml:space="preserve"> PIHAK KEDUA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denda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1/1000 (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seribu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>.</w:t>
      </w:r>
    </w:p>
    <w:p w14:paraId="270372B5" w14:textId="77777777" w:rsidR="001A7C75" w:rsidRDefault="00000000">
      <w:r>
        <w:t xml:space="preserve">4.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100% dan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oleh PIHAK PERTAMA.</w:t>
      </w:r>
    </w:p>
    <w:p w14:paraId="4A5458A7" w14:textId="77777777" w:rsidR="001A7C75" w:rsidRDefault="00000000">
      <w:r>
        <w:t xml:space="preserve">5. PIHAK KEDUA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garansi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barang</w:t>
      </w:r>
      <w:proofErr w:type="spellEnd"/>
      <w:r>
        <w:t>/</w:t>
      </w:r>
      <w:proofErr w:type="spellStart"/>
      <w:r>
        <w:t>jasa</w:t>
      </w:r>
      <w:proofErr w:type="spellEnd"/>
      <w:r>
        <w:t xml:space="preserve"> yang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20D9E2C6" w14:textId="77777777" w:rsidR="001A7C75" w:rsidRDefault="00000000">
      <w:r>
        <w:t xml:space="preserve">6. SPK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oleh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>.</w:t>
      </w:r>
    </w:p>
    <w:p w14:paraId="61DD932E" w14:textId="77777777" w:rsidR="001A7C75" w:rsidRDefault="001A7C75"/>
    <w:p w14:paraId="0C642FF8" w14:textId="77777777" w:rsidR="001A7C75" w:rsidRPr="002E224E" w:rsidRDefault="00000000">
      <w:pPr>
        <w:rPr>
          <w:lang w:val="sv-SE"/>
        </w:rPr>
      </w:pPr>
      <w:r w:rsidRPr="002E224E">
        <w:rPr>
          <w:lang w:val="sv-SE"/>
        </w:rPr>
        <w:t>Demikian Surat Perintah Kerja ini dibuat untuk dilaksanakan dengan penuh tanggung jawab.</w:t>
      </w:r>
    </w:p>
    <w:p w14:paraId="7A90F1EA" w14:textId="77777777" w:rsidR="001A7C75" w:rsidRPr="002E224E" w:rsidRDefault="001A7C75">
      <w:pPr>
        <w:rPr>
          <w:lang w:val="sv-S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1A7C75" w14:paraId="52A7A21A" w14:textId="77777777">
        <w:trPr>
          <w:jc w:val="center"/>
        </w:trPr>
        <w:tc>
          <w:tcPr>
            <w:tcW w:w="4702" w:type="dxa"/>
          </w:tcPr>
          <w:p w14:paraId="259DA063" w14:textId="77777777" w:rsidR="001A7C75" w:rsidRDefault="00000000">
            <w:pPr>
              <w:jc w:val="center"/>
            </w:pPr>
            <w:r>
              <w:rPr>
                <w:b/>
              </w:rPr>
              <w:t>PIHAK PERTAMA</w:t>
            </w:r>
          </w:p>
        </w:tc>
        <w:tc>
          <w:tcPr>
            <w:tcW w:w="4702" w:type="dxa"/>
          </w:tcPr>
          <w:p w14:paraId="2B1EAB8A" w14:textId="77777777" w:rsidR="001A7C75" w:rsidRDefault="00000000">
            <w:pPr>
              <w:jc w:val="center"/>
            </w:pPr>
            <w:r>
              <w:rPr>
                <w:b/>
              </w:rPr>
              <w:t>PIHAK KEDUA</w:t>
            </w:r>
          </w:p>
        </w:tc>
      </w:tr>
      <w:tr w:rsidR="001A7C75" w14:paraId="62C0A948" w14:textId="77777777">
        <w:trPr>
          <w:jc w:val="center"/>
        </w:trPr>
        <w:tc>
          <w:tcPr>
            <w:tcW w:w="4702" w:type="dxa"/>
          </w:tcPr>
          <w:p w14:paraId="0402988A" w14:textId="77777777" w:rsidR="001A7C75" w:rsidRDefault="00000000">
            <w:pPr>
              <w:jc w:val="center"/>
            </w:pPr>
            <w:proofErr w:type="spellStart"/>
            <w:r>
              <w:t>Pejabat</w:t>
            </w:r>
            <w:proofErr w:type="spellEnd"/>
            <w:r>
              <w:t xml:space="preserve"> </w:t>
            </w:r>
            <w:proofErr w:type="spellStart"/>
            <w:r>
              <w:t>Pembuat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  <w:r>
              <w:t>,</w:t>
            </w:r>
          </w:p>
        </w:tc>
        <w:tc>
          <w:tcPr>
            <w:tcW w:w="4702" w:type="dxa"/>
          </w:tcPr>
          <w:p w14:paraId="72A2987B" w14:textId="77777777" w:rsidR="001A7C75" w:rsidRDefault="00000000">
            <w:pPr>
              <w:jc w:val="center"/>
            </w:pPr>
            <w:proofErr w:type="spellStart"/>
            <w:r>
              <w:t>Direktur</w:t>
            </w:r>
            <w:proofErr w:type="spellEnd"/>
            <w:r>
              <w:t>,</w:t>
            </w:r>
          </w:p>
        </w:tc>
      </w:tr>
      <w:tr w:rsidR="001A7C75" w14:paraId="4F3B466A" w14:textId="77777777">
        <w:trPr>
          <w:jc w:val="center"/>
        </w:trPr>
        <w:tc>
          <w:tcPr>
            <w:tcW w:w="4702" w:type="dxa"/>
          </w:tcPr>
          <w:p w14:paraId="142B2014" w14:textId="77777777" w:rsidR="001A7C75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</w:p>
        </w:tc>
        <w:tc>
          <w:tcPr>
            <w:tcW w:w="4702" w:type="dxa"/>
          </w:tcPr>
          <w:p w14:paraId="557A487A" w14:textId="77777777" w:rsidR="001A7C75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</w:p>
        </w:tc>
      </w:tr>
      <w:tr w:rsidR="001A7C75" w14:paraId="1B290C44" w14:textId="77777777">
        <w:trPr>
          <w:jc w:val="center"/>
        </w:trPr>
        <w:tc>
          <w:tcPr>
            <w:tcW w:w="4702" w:type="dxa"/>
          </w:tcPr>
          <w:p w14:paraId="30091F09" w14:textId="77777777" w:rsidR="001A7C75" w:rsidRDefault="00000000">
            <w:pPr>
              <w:jc w:val="center"/>
            </w:pPr>
            <w:r>
              <w:rPr>
                <w:b/>
                <w:u w:val="single"/>
              </w:rPr>
              <w:t>Firdaus Dabamona</w:t>
            </w:r>
          </w:p>
        </w:tc>
        <w:tc>
          <w:tcPr>
            <w:tcW w:w="4702" w:type="dxa"/>
          </w:tcPr>
          <w:p w14:paraId="68F85D88" w14:textId="77777777" w:rsidR="001A7C75" w:rsidRDefault="00000000">
            <w:pPr>
              <w:jc w:val="center"/>
            </w:pPr>
            <w:r>
              <w:rPr>
                <w:b/>
                <w:u w:val="single"/>
              </w:rPr>
              <w:t>Hendra Kusuma</w:t>
            </w:r>
          </w:p>
        </w:tc>
      </w:tr>
      <w:tr w:rsidR="001A7C75" w14:paraId="3E1E0E87" w14:textId="77777777">
        <w:trPr>
          <w:jc w:val="center"/>
        </w:trPr>
        <w:tc>
          <w:tcPr>
            <w:tcW w:w="4702" w:type="dxa"/>
          </w:tcPr>
          <w:p w14:paraId="10C848B9" w14:textId="77777777" w:rsidR="001A7C75" w:rsidRDefault="00000000">
            <w:pPr>
              <w:jc w:val="center"/>
            </w:pPr>
            <w:r>
              <w:t>NIP. 19820103 200701 1 002</w:t>
            </w:r>
          </w:p>
        </w:tc>
        <w:tc>
          <w:tcPr>
            <w:tcW w:w="4702" w:type="dxa"/>
          </w:tcPr>
          <w:p w14:paraId="6E9AA7A3" w14:textId="77777777" w:rsidR="001A7C75" w:rsidRDefault="00000000">
            <w:pPr>
              <w:jc w:val="center"/>
            </w:pPr>
            <w:r>
              <w:t>CV. Mitra Jaya Abadi</w:t>
            </w:r>
          </w:p>
        </w:tc>
      </w:tr>
    </w:tbl>
    <w:p w14:paraId="222023B1" w14:textId="77777777" w:rsidR="000F4F6E" w:rsidRDefault="000F4F6E"/>
    <w:sectPr w:rsidR="000F4F6E" w:rsidSect="00034616">
      <w:headerReference w:type="default" r:id="rId8"/>
      <w:foot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A021E" w14:textId="77777777" w:rsidR="00E943F9" w:rsidRDefault="00E943F9">
      <w:pPr>
        <w:spacing w:after="0" w:line="240" w:lineRule="auto"/>
      </w:pPr>
      <w:r>
        <w:separator/>
      </w:r>
    </w:p>
  </w:endnote>
  <w:endnote w:type="continuationSeparator" w:id="0">
    <w:p w14:paraId="1C016E13" w14:textId="77777777" w:rsidR="00E943F9" w:rsidRDefault="00E94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3541F" w14:textId="77777777" w:rsidR="00C964E6" w:rsidRDefault="00C964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7851B" w14:textId="77777777" w:rsidR="00E943F9" w:rsidRDefault="00E943F9">
      <w:pPr>
        <w:spacing w:after="0" w:line="240" w:lineRule="auto"/>
      </w:pPr>
      <w:r>
        <w:separator/>
      </w:r>
    </w:p>
  </w:footnote>
  <w:footnote w:type="continuationSeparator" w:id="0">
    <w:p w14:paraId="576FC65A" w14:textId="77777777" w:rsidR="00E943F9" w:rsidRDefault="00E943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605E2" w14:textId="77777777" w:rsidR="001A7C75" w:rsidRDefault="002E224E">
    <w:pPr>
      <w:pStyle w:val="Header"/>
    </w:pPr>
    <w:r>
      <w:rPr>
        <w:noProof/>
      </w:rPr>
      <w:drawing>
        <wp:inline distT="0" distB="0" distL="0" distR="0" wp14:anchorId="4CFA1717" wp14:editId="31549E47">
          <wp:extent cx="5972175" cy="1480185"/>
          <wp:effectExtent l="0" t="0" r="9525" b="5715"/>
          <wp:docPr id="1852559907" name="Gambar 1" descr="Sebuah gambar berisi teks, cuplikan layar, Font, logo&#10;&#10;Konten yang dihasilkan AI mungkin sala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2559907" name="Gambar 1" descr="Sebuah gambar berisi teks, cuplikan layar, Font, logo&#10;&#10;Konten yang dihasilkan AI mungkin salah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2175" cy="1480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065337">
    <w:abstractNumId w:val="8"/>
  </w:num>
  <w:num w:numId="2" w16cid:durableId="1164055162">
    <w:abstractNumId w:val="6"/>
  </w:num>
  <w:num w:numId="3" w16cid:durableId="262305191">
    <w:abstractNumId w:val="5"/>
  </w:num>
  <w:num w:numId="4" w16cid:durableId="865486908">
    <w:abstractNumId w:val="4"/>
  </w:num>
  <w:num w:numId="5" w16cid:durableId="318927486">
    <w:abstractNumId w:val="7"/>
  </w:num>
  <w:num w:numId="6" w16cid:durableId="1587958715">
    <w:abstractNumId w:val="3"/>
  </w:num>
  <w:num w:numId="7" w16cid:durableId="1521117997">
    <w:abstractNumId w:val="2"/>
  </w:num>
  <w:num w:numId="8" w16cid:durableId="1870946065">
    <w:abstractNumId w:val="1"/>
  </w:num>
  <w:num w:numId="9" w16cid:durableId="63264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F6E"/>
    <w:rsid w:val="0015074B"/>
    <w:rsid w:val="001A7C75"/>
    <w:rsid w:val="0029639D"/>
    <w:rsid w:val="002E224E"/>
    <w:rsid w:val="00326F90"/>
    <w:rsid w:val="00673019"/>
    <w:rsid w:val="006B7CAD"/>
    <w:rsid w:val="00AA1D8D"/>
    <w:rsid w:val="00B47730"/>
    <w:rsid w:val="00C964E6"/>
    <w:rsid w:val="00CB0664"/>
    <w:rsid w:val="00E943F9"/>
    <w:rsid w:val="00EA41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4E8426"/>
  <w14:defaultImageDpi w14:val="300"/>
  <w15:docId w15:val="{5613583E-9187-476B-A200-625BB06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5</cp:revision>
  <dcterms:created xsi:type="dcterms:W3CDTF">2013-12-23T23:15:00Z</dcterms:created>
  <dcterms:modified xsi:type="dcterms:W3CDTF">2026-01-17T06:29:00Z</dcterms:modified>
  <cp:category/>
</cp:coreProperties>
</file>