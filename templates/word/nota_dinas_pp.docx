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D93CF" w14:textId="16846052" w:rsidR="002774CC" w:rsidRDefault="00B70397" w:rsidP="00B70397">
      <w:pPr>
        <w:spacing w:after="0" w:line="240" w:lineRule="auto"/>
      </w:pPr>
      <w:r>
        <w:rPr>
          <w:noProof/>
        </w:rPr>
        <w:drawing>
          <wp:inline distT="0" distB="0" distL="0" distR="0" wp14:anchorId="6F6FEFB2" wp14:editId="700951F4">
            <wp:extent cx="6152515" cy="1525270"/>
            <wp:effectExtent l="0" t="0" r="635" b="0"/>
            <wp:docPr id="595285999" name="Gambar 1" descr="Sebuah gambar berisi teks, cuplikan layar, Font, logo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85999" name="Gambar 1" descr="Sebuah gambar berisi teks, cuplikan layar, Font, logo&#10;&#10;Konten yang dihasilkan AI mungkin salah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4D75" w14:textId="77777777" w:rsidR="002774CC" w:rsidRPr="00B70397" w:rsidRDefault="00000000" w:rsidP="00B70397">
      <w:pPr>
        <w:spacing w:after="0" w:line="240" w:lineRule="auto"/>
        <w:jc w:val="center"/>
        <w:rPr>
          <w:lang w:val="sv-SE"/>
        </w:rPr>
      </w:pPr>
      <w:r w:rsidRPr="00B70397">
        <w:rPr>
          <w:b/>
          <w:sz w:val="28"/>
          <w:lang w:val="sv-SE"/>
        </w:rPr>
        <w:t>NOTA DINAS</w:t>
      </w:r>
    </w:p>
    <w:p w14:paraId="294452A7" w14:textId="77777777" w:rsidR="002774CC" w:rsidRPr="00B70397" w:rsidRDefault="00000000" w:rsidP="00B70397">
      <w:pPr>
        <w:spacing w:after="0" w:line="240" w:lineRule="auto"/>
        <w:jc w:val="center"/>
        <w:rPr>
          <w:lang w:val="sv-SE"/>
        </w:rPr>
      </w:pPr>
      <w:r w:rsidRPr="00B70397">
        <w:rPr>
          <w:lang w:val="sv-SE"/>
        </w:rPr>
        <w:t>Nomor: {{nomor_nota_dinas_pp}}</w:t>
      </w:r>
    </w:p>
    <w:p w14:paraId="3D239FA5" w14:textId="77777777" w:rsidR="002774CC" w:rsidRPr="00B70397" w:rsidRDefault="002774CC" w:rsidP="00B70397">
      <w:pPr>
        <w:spacing w:after="0" w:line="240" w:lineRule="auto"/>
        <w:rPr>
          <w:lang w:val="sv-S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17"/>
        <w:gridCol w:w="283"/>
        <w:gridCol w:w="6803"/>
      </w:tblGrid>
      <w:tr w:rsidR="002774CC" w:rsidRPr="00B70397" w14:paraId="6432D466" w14:textId="77777777">
        <w:tc>
          <w:tcPr>
            <w:tcW w:w="1417" w:type="dxa"/>
          </w:tcPr>
          <w:p w14:paraId="1AB041A7" w14:textId="77777777" w:rsidR="002774CC" w:rsidRDefault="00000000" w:rsidP="00B70397">
            <w:pPr>
              <w:spacing w:after="0" w:line="240" w:lineRule="auto"/>
            </w:pPr>
            <w:proofErr w:type="spellStart"/>
            <w:r>
              <w:t>Kepada</w:t>
            </w:r>
            <w:proofErr w:type="spellEnd"/>
          </w:p>
        </w:tc>
        <w:tc>
          <w:tcPr>
            <w:tcW w:w="283" w:type="dxa"/>
          </w:tcPr>
          <w:p w14:paraId="76D36CCC" w14:textId="77777777" w:rsidR="002774CC" w:rsidRDefault="00000000" w:rsidP="00B70397">
            <w:pPr>
              <w:spacing w:after="0" w:line="240" w:lineRule="auto"/>
            </w:pPr>
            <w:r>
              <w:t>:</w:t>
            </w:r>
          </w:p>
        </w:tc>
        <w:tc>
          <w:tcPr>
            <w:tcW w:w="6803" w:type="dxa"/>
          </w:tcPr>
          <w:p w14:paraId="2801B2BD" w14:textId="77777777" w:rsidR="002774CC" w:rsidRPr="00B70397" w:rsidRDefault="00000000" w:rsidP="00B70397">
            <w:pPr>
              <w:spacing w:after="0" w:line="240" w:lineRule="auto"/>
              <w:rPr>
                <w:lang w:val="sv-SE"/>
              </w:rPr>
            </w:pPr>
            <w:r w:rsidRPr="00B70397">
              <w:rPr>
                <w:lang w:val="sv-SE"/>
              </w:rPr>
              <w:t>Yth. Pejabat Pengadaan</w:t>
            </w:r>
            <w:r w:rsidRPr="00B70397">
              <w:rPr>
                <w:lang w:val="sv-SE"/>
              </w:rPr>
              <w:br/>
              <w:t>{{satker_nama}}</w:t>
            </w:r>
          </w:p>
        </w:tc>
      </w:tr>
      <w:tr w:rsidR="002774CC" w14:paraId="388B5EDE" w14:textId="77777777">
        <w:tc>
          <w:tcPr>
            <w:tcW w:w="1417" w:type="dxa"/>
          </w:tcPr>
          <w:p w14:paraId="0D0B41CC" w14:textId="77777777" w:rsidR="002774CC" w:rsidRDefault="00000000" w:rsidP="00B70397">
            <w:pPr>
              <w:spacing w:after="0" w:line="240" w:lineRule="auto"/>
            </w:pPr>
            <w:r>
              <w:t>Dari</w:t>
            </w:r>
          </w:p>
        </w:tc>
        <w:tc>
          <w:tcPr>
            <w:tcW w:w="283" w:type="dxa"/>
          </w:tcPr>
          <w:p w14:paraId="03E7E270" w14:textId="77777777" w:rsidR="002774CC" w:rsidRDefault="00000000" w:rsidP="00B70397">
            <w:pPr>
              <w:spacing w:after="0" w:line="240" w:lineRule="auto"/>
            </w:pPr>
            <w:r>
              <w:t>:</w:t>
            </w:r>
          </w:p>
        </w:tc>
        <w:tc>
          <w:tcPr>
            <w:tcW w:w="6803" w:type="dxa"/>
          </w:tcPr>
          <w:p w14:paraId="71E6A66C" w14:textId="77777777" w:rsidR="002774CC" w:rsidRDefault="00000000" w:rsidP="00B70397">
            <w:pPr>
              <w:spacing w:after="0" w:line="240" w:lineRule="auto"/>
            </w:pPr>
            <w:r>
              <w:t>Pejabat Pembuat Komitmen</w:t>
            </w:r>
          </w:p>
        </w:tc>
      </w:tr>
      <w:tr w:rsidR="002774CC" w14:paraId="42A2D8CA" w14:textId="77777777">
        <w:tc>
          <w:tcPr>
            <w:tcW w:w="1417" w:type="dxa"/>
          </w:tcPr>
          <w:p w14:paraId="55C33833" w14:textId="77777777" w:rsidR="002774CC" w:rsidRDefault="00000000" w:rsidP="00B70397">
            <w:pPr>
              <w:spacing w:after="0" w:line="240" w:lineRule="auto"/>
            </w:pPr>
            <w:r>
              <w:t>Tanggal</w:t>
            </w:r>
          </w:p>
        </w:tc>
        <w:tc>
          <w:tcPr>
            <w:tcW w:w="283" w:type="dxa"/>
          </w:tcPr>
          <w:p w14:paraId="3D4FD64B" w14:textId="77777777" w:rsidR="002774CC" w:rsidRDefault="00000000" w:rsidP="00B70397">
            <w:pPr>
              <w:spacing w:after="0" w:line="240" w:lineRule="auto"/>
            </w:pPr>
            <w:r>
              <w:t>:</w:t>
            </w:r>
          </w:p>
        </w:tc>
        <w:tc>
          <w:tcPr>
            <w:tcW w:w="6803" w:type="dxa"/>
          </w:tcPr>
          <w:p w14:paraId="3ADCC5F3" w14:textId="77777777" w:rsidR="002774CC" w:rsidRDefault="00000000" w:rsidP="00B70397">
            <w:pPr>
              <w:spacing w:after="0" w:line="240" w:lineRule="auto"/>
            </w:pPr>
            <w:r>
              <w:t>{{tanggal_nota_dinas_pp_fmt}}</w:t>
            </w:r>
          </w:p>
        </w:tc>
      </w:tr>
      <w:tr w:rsidR="002774CC" w14:paraId="52925703" w14:textId="77777777">
        <w:tc>
          <w:tcPr>
            <w:tcW w:w="1417" w:type="dxa"/>
          </w:tcPr>
          <w:p w14:paraId="7C638B3B" w14:textId="77777777" w:rsidR="002774CC" w:rsidRDefault="00000000" w:rsidP="00B70397">
            <w:pPr>
              <w:spacing w:after="0" w:line="240" w:lineRule="auto"/>
            </w:pPr>
            <w:r>
              <w:t>Lampiran</w:t>
            </w:r>
          </w:p>
        </w:tc>
        <w:tc>
          <w:tcPr>
            <w:tcW w:w="283" w:type="dxa"/>
          </w:tcPr>
          <w:p w14:paraId="11E14C13" w14:textId="77777777" w:rsidR="002774CC" w:rsidRDefault="00000000" w:rsidP="00B70397">
            <w:pPr>
              <w:spacing w:after="0" w:line="240" w:lineRule="auto"/>
            </w:pPr>
            <w:r>
              <w:t>:</w:t>
            </w:r>
          </w:p>
        </w:tc>
        <w:tc>
          <w:tcPr>
            <w:tcW w:w="6803" w:type="dxa"/>
          </w:tcPr>
          <w:p w14:paraId="0B302F46" w14:textId="77777777" w:rsidR="002774CC" w:rsidRDefault="00000000" w:rsidP="00B70397">
            <w:pPr>
              <w:spacing w:after="0" w:line="240" w:lineRule="auto"/>
            </w:pPr>
            <w:r>
              <w:t>1 (satu) berkas</w:t>
            </w:r>
          </w:p>
        </w:tc>
      </w:tr>
      <w:tr w:rsidR="002774CC" w:rsidRPr="00B70397" w14:paraId="2E469E33" w14:textId="77777777">
        <w:tc>
          <w:tcPr>
            <w:tcW w:w="1417" w:type="dxa"/>
          </w:tcPr>
          <w:p w14:paraId="5320EBF9" w14:textId="77777777" w:rsidR="002774CC" w:rsidRDefault="00000000" w:rsidP="00B70397">
            <w:pPr>
              <w:spacing w:after="0" w:line="240" w:lineRule="auto"/>
            </w:pPr>
            <w:r>
              <w:t>Perihal</w:t>
            </w:r>
          </w:p>
        </w:tc>
        <w:tc>
          <w:tcPr>
            <w:tcW w:w="283" w:type="dxa"/>
          </w:tcPr>
          <w:p w14:paraId="3109A027" w14:textId="77777777" w:rsidR="002774CC" w:rsidRDefault="00000000" w:rsidP="00B70397">
            <w:pPr>
              <w:spacing w:after="0" w:line="240" w:lineRule="auto"/>
            </w:pPr>
            <w:r>
              <w:t>:</w:t>
            </w:r>
          </w:p>
        </w:tc>
        <w:tc>
          <w:tcPr>
            <w:tcW w:w="6803" w:type="dxa"/>
          </w:tcPr>
          <w:p w14:paraId="5951B2D6" w14:textId="77777777" w:rsidR="002774CC" w:rsidRPr="00B70397" w:rsidRDefault="00000000" w:rsidP="00B70397">
            <w:pPr>
              <w:spacing w:after="0" w:line="240" w:lineRule="auto"/>
              <w:rPr>
                <w:lang w:val="sv-SE"/>
              </w:rPr>
            </w:pPr>
            <w:r w:rsidRPr="00B70397">
              <w:rPr>
                <w:b/>
                <w:lang w:val="sv-SE"/>
              </w:rPr>
              <w:t>Permintaan Pelaksanaan Pengadaan</w:t>
            </w:r>
            <w:r w:rsidRPr="00B70397">
              <w:rPr>
                <w:b/>
                <w:lang w:val="sv-SE"/>
              </w:rPr>
              <w:br/>
              <w:t>{{nama_paket}}</w:t>
            </w:r>
          </w:p>
        </w:tc>
      </w:tr>
    </w:tbl>
    <w:p w14:paraId="662FD7ED" w14:textId="77777777" w:rsidR="002774CC" w:rsidRPr="00B70397" w:rsidRDefault="002774CC" w:rsidP="00B70397">
      <w:pPr>
        <w:spacing w:after="0" w:line="240" w:lineRule="auto"/>
        <w:rPr>
          <w:lang w:val="sv-SE"/>
        </w:rPr>
      </w:pPr>
    </w:p>
    <w:p w14:paraId="547B914A" w14:textId="77777777" w:rsidR="002774CC" w:rsidRPr="00B70397" w:rsidRDefault="00000000" w:rsidP="00B70397">
      <w:pPr>
        <w:spacing w:after="0" w:line="240" w:lineRule="auto"/>
        <w:ind w:firstLine="709"/>
        <w:rPr>
          <w:lang w:val="sv-SE"/>
        </w:rPr>
      </w:pPr>
      <w:r w:rsidRPr="00B70397">
        <w:rPr>
          <w:lang w:val="sv-SE"/>
        </w:rPr>
        <w:t>Dalam rangka pelaksanaan kegiatan pengadaan barang/jasa pada {{satker_nama}} Tahun Anggaran {{tahun_anggaran}}, bersama ini kami sampaikan permintaan pelaksanaan pengadaan sebagai berikut:</w:t>
      </w:r>
    </w:p>
    <w:p w14:paraId="238196D5" w14:textId="77777777" w:rsidR="002774CC" w:rsidRPr="00B70397" w:rsidRDefault="002774CC" w:rsidP="00B70397">
      <w:pPr>
        <w:spacing w:after="0" w:line="240" w:lineRule="auto"/>
        <w:rPr>
          <w:lang w:val="sv-SE"/>
        </w:rPr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67"/>
        <w:gridCol w:w="2835"/>
        <w:gridCol w:w="5102"/>
      </w:tblGrid>
      <w:tr w:rsidR="002774CC" w14:paraId="4D6E1BC9" w14:textId="77777777">
        <w:tc>
          <w:tcPr>
            <w:tcW w:w="567" w:type="dxa"/>
          </w:tcPr>
          <w:p w14:paraId="3D841FC7" w14:textId="77777777" w:rsidR="002774CC" w:rsidRDefault="00000000" w:rsidP="00B70397">
            <w:r>
              <w:t>1.</w:t>
            </w:r>
          </w:p>
        </w:tc>
        <w:tc>
          <w:tcPr>
            <w:tcW w:w="2835" w:type="dxa"/>
          </w:tcPr>
          <w:p w14:paraId="10C3EA31" w14:textId="77777777" w:rsidR="002774CC" w:rsidRDefault="00000000" w:rsidP="00B70397">
            <w:r>
              <w:t>Nama Paket</w:t>
            </w:r>
          </w:p>
        </w:tc>
        <w:tc>
          <w:tcPr>
            <w:tcW w:w="5102" w:type="dxa"/>
          </w:tcPr>
          <w:p w14:paraId="46FC058F" w14:textId="77777777" w:rsidR="002774CC" w:rsidRDefault="00000000" w:rsidP="00B70397">
            <w:r>
              <w:t>{{nama_paket}}</w:t>
            </w:r>
          </w:p>
        </w:tc>
      </w:tr>
      <w:tr w:rsidR="002774CC" w14:paraId="1A917860" w14:textId="77777777">
        <w:tc>
          <w:tcPr>
            <w:tcW w:w="567" w:type="dxa"/>
          </w:tcPr>
          <w:p w14:paraId="142CC9E2" w14:textId="77777777" w:rsidR="002774CC" w:rsidRDefault="00000000" w:rsidP="00B70397">
            <w:r>
              <w:t>2.</w:t>
            </w:r>
          </w:p>
        </w:tc>
        <w:tc>
          <w:tcPr>
            <w:tcW w:w="2835" w:type="dxa"/>
          </w:tcPr>
          <w:p w14:paraId="1549B11B" w14:textId="77777777" w:rsidR="002774CC" w:rsidRDefault="00000000" w:rsidP="00B70397">
            <w:r>
              <w:t>Kode Paket</w:t>
            </w:r>
          </w:p>
        </w:tc>
        <w:tc>
          <w:tcPr>
            <w:tcW w:w="5102" w:type="dxa"/>
          </w:tcPr>
          <w:p w14:paraId="471C0FA8" w14:textId="77777777" w:rsidR="002774CC" w:rsidRDefault="00000000" w:rsidP="00B70397">
            <w:r>
              <w:t>{{kode_paket}}</w:t>
            </w:r>
          </w:p>
        </w:tc>
      </w:tr>
      <w:tr w:rsidR="002774CC" w14:paraId="67F0B360" w14:textId="77777777">
        <w:tc>
          <w:tcPr>
            <w:tcW w:w="567" w:type="dxa"/>
          </w:tcPr>
          <w:p w14:paraId="59C3B445" w14:textId="77777777" w:rsidR="002774CC" w:rsidRDefault="00000000" w:rsidP="00B70397">
            <w:r>
              <w:t>3.</w:t>
            </w:r>
          </w:p>
        </w:tc>
        <w:tc>
          <w:tcPr>
            <w:tcW w:w="2835" w:type="dxa"/>
          </w:tcPr>
          <w:p w14:paraId="43E79A27" w14:textId="77777777" w:rsidR="002774CC" w:rsidRDefault="00000000" w:rsidP="00B70397">
            <w:r>
              <w:t>Kode RUP</w:t>
            </w:r>
          </w:p>
        </w:tc>
        <w:tc>
          <w:tcPr>
            <w:tcW w:w="5102" w:type="dxa"/>
          </w:tcPr>
          <w:p w14:paraId="271190E7" w14:textId="77777777" w:rsidR="002774CC" w:rsidRDefault="00000000" w:rsidP="00B70397">
            <w:r>
              <w:t>{{kode_rup}}</w:t>
            </w:r>
          </w:p>
        </w:tc>
      </w:tr>
      <w:tr w:rsidR="002774CC" w14:paraId="5AA19DB6" w14:textId="77777777">
        <w:tc>
          <w:tcPr>
            <w:tcW w:w="567" w:type="dxa"/>
          </w:tcPr>
          <w:p w14:paraId="181E5254" w14:textId="77777777" w:rsidR="002774CC" w:rsidRDefault="00000000" w:rsidP="00B70397">
            <w:r>
              <w:t>4.</w:t>
            </w:r>
          </w:p>
        </w:tc>
        <w:tc>
          <w:tcPr>
            <w:tcW w:w="2835" w:type="dxa"/>
          </w:tcPr>
          <w:p w14:paraId="5E491BEF" w14:textId="77777777" w:rsidR="002774CC" w:rsidRDefault="00000000" w:rsidP="00B70397">
            <w:r>
              <w:t>Jenis Pengadaan</w:t>
            </w:r>
          </w:p>
        </w:tc>
        <w:tc>
          <w:tcPr>
            <w:tcW w:w="5102" w:type="dxa"/>
          </w:tcPr>
          <w:p w14:paraId="35C17B3D" w14:textId="77777777" w:rsidR="002774CC" w:rsidRDefault="00000000" w:rsidP="00B70397">
            <w:r>
              <w:t>{{jenis_pengadaan}}</w:t>
            </w:r>
          </w:p>
        </w:tc>
      </w:tr>
      <w:tr w:rsidR="002774CC" w14:paraId="02C1EC6D" w14:textId="77777777">
        <w:tc>
          <w:tcPr>
            <w:tcW w:w="567" w:type="dxa"/>
          </w:tcPr>
          <w:p w14:paraId="052C450F" w14:textId="77777777" w:rsidR="002774CC" w:rsidRDefault="00000000" w:rsidP="00B70397">
            <w:r>
              <w:t>5.</w:t>
            </w:r>
          </w:p>
        </w:tc>
        <w:tc>
          <w:tcPr>
            <w:tcW w:w="2835" w:type="dxa"/>
          </w:tcPr>
          <w:p w14:paraId="0E62002F" w14:textId="77777777" w:rsidR="002774CC" w:rsidRDefault="00000000" w:rsidP="00B70397">
            <w:r>
              <w:t>Metode Pemilihan</w:t>
            </w:r>
          </w:p>
        </w:tc>
        <w:tc>
          <w:tcPr>
            <w:tcW w:w="5102" w:type="dxa"/>
          </w:tcPr>
          <w:p w14:paraId="60ADB33C" w14:textId="77777777" w:rsidR="002774CC" w:rsidRDefault="00000000" w:rsidP="00B70397">
            <w:r>
              <w:t>{{metode_pemilihan}}</w:t>
            </w:r>
          </w:p>
        </w:tc>
      </w:tr>
      <w:tr w:rsidR="002774CC" w14:paraId="161BEAF8" w14:textId="77777777">
        <w:tc>
          <w:tcPr>
            <w:tcW w:w="567" w:type="dxa"/>
          </w:tcPr>
          <w:p w14:paraId="6497CD17" w14:textId="77777777" w:rsidR="002774CC" w:rsidRDefault="00000000" w:rsidP="00B70397">
            <w:r>
              <w:t>6.</w:t>
            </w:r>
          </w:p>
        </w:tc>
        <w:tc>
          <w:tcPr>
            <w:tcW w:w="2835" w:type="dxa"/>
          </w:tcPr>
          <w:p w14:paraId="2EA3CDBD" w14:textId="77777777" w:rsidR="002774CC" w:rsidRDefault="00000000" w:rsidP="00B70397">
            <w:r>
              <w:t>Sumber Dana</w:t>
            </w:r>
          </w:p>
        </w:tc>
        <w:tc>
          <w:tcPr>
            <w:tcW w:w="5102" w:type="dxa"/>
          </w:tcPr>
          <w:p w14:paraId="5D18A918" w14:textId="77777777" w:rsidR="002774CC" w:rsidRDefault="00000000" w:rsidP="00B70397">
            <w:r>
              <w:t>{{sumber_dana}}</w:t>
            </w:r>
          </w:p>
        </w:tc>
      </w:tr>
      <w:tr w:rsidR="002774CC" w14:paraId="36E3B817" w14:textId="77777777">
        <w:tc>
          <w:tcPr>
            <w:tcW w:w="567" w:type="dxa"/>
          </w:tcPr>
          <w:p w14:paraId="4811D920" w14:textId="77777777" w:rsidR="002774CC" w:rsidRDefault="00000000" w:rsidP="00B70397">
            <w:r>
              <w:t>7.</w:t>
            </w:r>
          </w:p>
        </w:tc>
        <w:tc>
          <w:tcPr>
            <w:tcW w:w="2835" w:type="dxa"/>
          </w:tcPr>
          <w:p w14:paraId="6FC380D5" w14:textId="77777777" w:rsidR="002774CC" w:rsidRDefault="00000000" w:rsidP="00B70397">
            <w:r>
              <w:t>Kode Akun/MAK</w:t>
            </w:r>
          </w:p>
        </w:tc>
        <w:tc>
          <w:tcPr>
            <w:tcW w:w="5102" w:type="dxa"/>
          </w:tcPr>
          <w:p w14:paraId="3A324DE9" w14:textId="77777777" w:rsidR="002774CC" w:rsidRDefault="00000000" w:rsidP="00B70397">
            <w:r>
              <w:t>{{kode_akun}}</w:t>
            </w:r>
          </w:p>
        </w:tc>
      </w:tr>
      <w:tr w:rsidR="002774CC" w14:paraId="41C2525D" w14:textId="77777777">
        <w:tc>
          <w:tcPr>
            <w:tcW w:w="567" w:type="dxa"/>
          </w:tcPr>
          <w:p w14:paraId="591A1907" w14:textId="77777777" w:rsidR="002774CC" w:rsidRDefault="00000000" w:rsidP="00B70397">
            <w:r>
              <w:t>8.</w:t>
            </w:r>
          </w:p>
        </w:tc>
        <w:tc>
          <w:tcPr>
            <w:tcW w:w="2835" w:type="dxa"/>
          </w:tcPr>
          <w:p w14:paraId="593F171B" w14:textId="77777777" w:rsidR="002774CC" w:rsidRDefault="00000000" w:rsidP="00B70397">
            <w:r>
              <w:t>Pagu Anggaran</w:t>
            </w:r>
          </w:p>
        </w:tc>
        <w:tc>
          <w:tcPr>
            <w:tcW w:w="5102" w:type="dxa"/>
          </w:tcPr>
          <w:p w14:paraId="6466406C" w14:textId="77777777" w:rsidR="002774CC" w:rsidRDefault="00000000" w:rsidP="00B70397">
            <w:r>
              <w:t>{{nilai_pagu_fmt}}</w:t>
            </w:r>
          </w:p>
        </w:tc>
      </w:tr>
      <w:tr w:rsidR="002774CC" w14:paraId="2520EDF8" w14:textId="77777777">
        <w:tc>
          <w:tcPr>
            <w:tcW w:w="567" w:type="dxa"/>
          </w:tcPr>
          <w:p w14:paraId="56DE9F89" w14:textId="77777777" w:rsidR="002774CC" w:rsidRDefault="00000000" w:rsidP="00B70397">
            <w:r>
              <w:t>9.</w:t>
            </w:r>
          </w:p>
        </w:tc>
        <w:tc>
          <w:tcPr>
            <w:tcW w:w="2835" w:type="dxa"/>
          </w:tcPr>
          <w:p w14:paraId="359B3E3C" w14:textId="77777777" w:rsidR="002774CC" w:rsidRDefault="00000000" w:rsidP="00B70397">
            <w:r>
              <w:t>HPS</w:t>
            </w:r>
          </w:p>
        </w:tc>
        <w:tc>
          <w:tcPr>
            <w:tcW w:w="5102" w:type="dxa"/>
          </w:tcPr>
          <w:p w14:paraId="1FAF5A1E" w14:textId="77777777" w:rsidR="002774CC" w:rsidRDefault="00000000" w:rsidP="00B70397">
            <w:r>
              <w:t>{{nilai_hps_fmt}}</w:t>
            </w:r>
          </w:p>
        </w:tc>
      </w:tr>
      <w:tr w:rsidR="002774CC" w14:paraId="387FF02D" w14:textId="77777777">
        <w:tc>
          <w:tcPr>
            <w:tcW w:w="567" w:type="dxa"/>
          </w:tcPr>
          <w:p w14:paraId="7B55F7FD" w14:textId="77777777" w:rsidR="002774CC" w:rsidRDefault="00000000" w:rsidP="00B70397">
            <w:r>
              <w:t>10.</w:t>
            </w:r>
          </w:p>
        </w:tc>
        <w:tc>
          <w:tcPr>
            <w:tcW w:w="2835" w:type="dxa"/>
          </w:tcPr>
          <w:p w14:paraId="2C17AE41" w14:textId="77777777" w:rsidR="002774CC" w:rsidRDefault="00000000" w:rsidP="00B70397">
            <w:r>
              <w:t>Jangka Waktu Pelaksanaan</w:t>
            </w:r>
          </w:p>
        </w:tc>
        <w:tc>
          <w:tcPr>
            <w:tcW w:w="5102" w:type="dxa"/>
          </w:tcPr>
          <w:p w14:paraId="2384CB82" w14:textId="77777777" w:rsidR="002774CC" w:rsidRDefault="00000000" w:rsidP="00B70397">
            <w:r>
              <w:t>{{jangka_waktu}} hari kalender</w:t>
            </w:r>
          </w:p>
        </w:tc>
      </w:tr>
    </w:tbl>
    <w:p w14:paraId="1F2DBFCC" w14:textId="77777777" w:rsidR="002774CC" w:rsidRDefault="002774CC" w:rsidP="00B70397">
      <w:pPr>
        <w:spacing w:after="0" w:line="240" w:lineRule="auto"/>
      </w:pPr>
    </w:p>
    <w:p w14:paraId="3923B998" w14:textId="77777777" w:rsidR="002774CC" w:rsidRDefault="00000000" w:rsidP="00B70397">
      <w:pPr>
        <w:spacing w:after="0" w:line="240" w:lineRule="auto"/>
      </w:pPr>
      <w:r>
        <w:rPr>
          <w:b/>
        </w:rPr>
        <w:t>Dokumen yang dilampirkan:</w:t>
      </w:r>
    </w:p>
    <w:p w14:paraId="2A93D6CF" w14:textId="77777777" w:rsidR="002774CC" w:rsidRPr="00B70397" w:rsidRDefault="00000000" w:rsidP="00B70397">
      <w:pPr>
        <w:spacing w:after="0" w:line="240" w:lineRule="auto"/>
        <w:ind w:left="283"/>
        <w:rPr>
          <w:lang w:val="sv-SE"/>
        </w:rPr>
      </w:pPr>
      <w:r w:rsidRPr="00B70397">
        <w:rPr>
          <w:lang w:val="sv-SE"/>
        </w:rPr>
        <w:t>1. Salinan RKAKL/POK yang telah disahkan</w:t>
      </w:r>
    </w:p>
    <w:p w14:paraId="04A48DD5" w14:textId="77777777" w:rsidR="002774CC" w:rsidRPr="00B70397" w:rsidRDefault="00000000" w:rsidP="00B70397">
      <w:pPr>
        <w:spacing w:after="0" w:line="240" w:lineRule="auto"/>
        <w:ind w:left="283"/>
        <w:rPr>
          <w:lang w:val="sv-SE"/>
        </w:rPr>
      </w:pPr>
      <w:r w:rsidRPr="00B70397">
        <w:rPr>
          <w:lang w:val="sv-SE"/>
        </w:rPr>
        <w:t>2. Salinan RUP yang telah diumumkan</w:t>
      </w:r>
    </w:p>
    <w:p w14:paraId="37E1D48F" w14:textId="77777777" w:rsidR="002774CC" w:rsidRPr="00B70397" w:rsidRDefault="00000000" w:rsidP="00B70397">
      <w:pPr>
        <w:spacing w:after="0" w:line="240" w:lineRule="auto"/>
        <w:ind w:left="283"/>
        <w:rPr>
          <w:lang w:val="sv-SE"/>
        </w:rPr>
      </w:pPr>
      <w:r w:rsidRPr="00B70397">
        <w:rPr>
          <w:lang w:val="sv-SE"/>
        </w:rPr>
        <w:t>3. Kerangka Acuan Kerja (KAK)/Spesifikasi Teknis</w:t>
      </w:r>
    </w:p>
    <w:p w14:paraId="6DA443EB" w14:textId="77777777" w:rsidR="002774CC" w:rsidRPr="00B70397" w:rsidRDefault="00000000" w:rsidP="00B70397">
      <w:pPr>
        <w:spacing w:after="0" w:line="240" w:lineRule="auto"/>
        <w:ind w:left="283"/>
        <w:rPr>
          <w:lang w:val="sv-SE"/>
        </w:rPr>
      </w:pPr>
      <w:r w:rsidRPr="00B70397">
        <w:rPr>
          <w:lang w:val="sv-SE"/>
        </w:rPr>
        <w:t>4. Harga Perkiraan Sendiri (HPS)</w:t>
      </w:r>
    </w:p>
    <w:p w14:paraId="51CE83A2" w14:textId="77777777" w:rsidR="002774CC" w:rsidRPr="00B70397" w:rsidRDefault="00000000" w:rsidP="00B70397">
      <w:pPr>
        <w:spacing w:after="0" w:line="240" w:lineRule="auto"/>
        <w:ind w:left="283"/>
        <w:rPr>
          <w:lang w:val="sv-SE"/>
        </w:rPr>
      </w:pPr>
      <w:r w:rsidRPr="00B70397">
        <w:rPr>
          <w:lang w:val="sv-SE"/>
        </w:rPr>
        <w:t>5. Rancangan Kontrak/SPK</w:t>
      </w:r>
    </w:p>
    <w:p w14:paraId="7A9CC207" w14:textId="77777777" w:rsidR="002774CC" w:rsidRPr="00B70397" w:rsidRDefault="002774CC" w:rsidP="00B70397">
      <w:pPr>
        <w:spacing w:after="0" w:line="240" w:lineRule="auto"/>
        <w:rPr>
          <w:lang w:val="sv-SE"/>
        </w:rPr>
      </w:pPr>
    </w:p>
    <w:p w14:paraId="6ACC8120" w14:textId="77777777" w:rsidR="002774CC" w:rsidRPr="00B70397" w:rsidRDefault="00000000" w:rsidP="00B70397">
      <w:pPr>
        <w:spacing w:after="0" w:line="240" w:lineRule="auto"/>
        <w:ind w:firstLine="709"/>
        <w:rPr>
          <w:lang w:val="sv-SE"/>
        </w:rPr>
      </w:pPr>
      <w:r w:rsidRPr="00B70397">
        <w:rPr>
          <w:lang w:val="sv-SE"/>
        </w:rPr>
        <w:t>Demikian nota dinas ini disampaikan untuk dapat ditindaklanjuti dengan melaksanakan proses pemilihan penyedia sesuai ketentuan yang berlaku.</w:t>
      </w:r>
    </w:p>
    <w:p w14:paraId="428288C2" w14:textId="77777777" w:rsidR="002774CC" w:rsidRPr="00B70397" w:rsidRDefault="002774CC" w:rsidP="00B70397">
      <w:pPr>
        <w:spacing w:after="0" w:line="240" w:lineRule="auto"/>
        <w:rPr>
          <w:lang w:val="sv-SE"/>
        </w:rPr>
      </w:pPr>
    </w:p>
    <w:p w14:paraId="24C5561E" w14:textId="77777777" w:rsidR="002774CC" w:rsidRPr="00B70397" w:rsidRDefault="002774CC" w:rsidP="00B70397">
      <w:pPr>
        <w:spacing w:after="0" w:line="240" w:lineRule="auto"/>
        <w:rPr>
          <w:lang w:val="sv-S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5"/>
        <w:gridCol w:w="3969"/>
      </w:tblGrid>
      <w:tr w:rsidR="002774CC" w:rsidRPr="00B70397" w14:paraId="51D1AE0C" w14:textId="77777777">
        <w:tc>
          <w:tcPr>
            <w:tcW w:w="4535" w:type="dxa"/>
          </w:tcPr>
          <w:p w14:paraId="418575FE" w14:textId="77777777" w:rsidR="002774CC" w:rsidRPr="00B70397" w:rsidRDefault="002774CC" w:rsidP="00B70397">
            <w:pPr>
              <w:spacing w:after="0" w:line="240" w:lineRule="auto"/>
              <w:jc w:val="center"/>
              <w:rPr>
                <w:lang w:val="sv-SE"/>
              </w:rPr>
            </w:pPr>
          </w:p>
        </w:tc>
        <w:tc>
          <w:tcPr>
            <w:tcW w:w="3969" w:type="dxa"/>
          </w:tcPr>
          <w:p w14:paraId="380C7AD9" w14:textId="77777777" w:rsidR="002774CC" w:rsidRPr="00B70397" w:rsidRDefault="00000000" w:rsidP="00B70397">
            <w:pPr>
              <w:spacing w:after="0" w:line="240" w:lineRule="auto"/>
              <w:jc w:val="center"/>
              <w:rPr>
                <w:lang w:val="sv-SE"/>
              </w:rPr>
            </w:pPr>
            <w:r w:rsidRPr="00B70397">
              <w:rPr>
                <w:lang w:val="sv-SE"/>
              </w:rPr>
              <w:t>{{satker_kota}}, {{tanggal_nota_dinas_pp_fmt}}</w:t>
            </w:r>
          </w:p>
        </w:tc>
      </w:tr>
      <w:tr w:rsidR="002774CC" w14:paraId="7BA11802" w14:textId="77777777">
        <w:tc>
          <w:tcPr>
            <w:tcW w:w="4535" w:type="dxa"/>
          </w:tcPr>
          <w:p w14:paraId="740EECAE" w14:textId="77777777" w:rsidR="002774CC" w:rsidRPr="00B70397" w:rsidRDefault="002774CC" w:rsidP="00B70397">
            <w:pPr>
              <w:spacing w:after="0" w:line="240" w:lineRule="auto"/>
              <w:jc w:val="center"/>
              <w:rPr>
                <w:lang w:val="sv-SE"/>
              </w:rPr>
            </w:pPr>
          </w:p>
        </w:tc>
        <w:tc>
          <w:tcPr>
            <w:tcW w:w="3969" w:type="dxa"/>
          </w:tcPr>
          <w:p w14:paraId="7B9AC5BF" w14:textId="77777777" w:rsidR="002774CC" w:rsidRDefault="00000000" w:rsidP="00B70397">
            <w:pPr>
              <w:spacing w:after="0" w:line="240" w:lineRule="auto"/>
              <w:jc w:val="center"/>
            </w:pPr>
            <w:proofErr w:type="spellStart"/>
            <w:r>
              <w:t>Pejabat</w:t>
            </w:r>
            <w:proofErr w:type="spellEnd"/>
            <w:r>
              <w:t xml:space="preserve"> </w:t>
            </w:r>
            <w:proofErr w:type="spellStart"/>
            <w:r>
              <w:t>Pembuat</w:t>
            </w:r>
            <w:proofErr w:type="spellEnd"/>
            <w:r>
              <w:t xml:space="preserve"> </w:t>
            </w:r>
            <w:proofErr w:type="spellStart"/>
            <w:r>
              <w:t>Komitmen</w:t>
            </w:r>
            <w:proofErr w:type="spellEnd"/>
            <w:r>
              <w:t>,</w:t>
            </w:r>
          </w:p>
        </w:tc>
      </w:tr>
      <w:tr w:rsidR="002774CC" w14:paraId="0340ADE2" w14:textId="77777777">
        <w:tc>
          <w:tcPr>
            <w:tcW w:w="4535" w:type="dxa"/>
          </w:tcPr>
          <w:p w14:paraId="6E230D05" w14:textId="77777777" w:rsidR="002774CC" w:rsidRDefault="002774CC" w:rsidP="00B70397">
            <w:pPr>
              <w:spacing w:after="0" w:line="240" w:lineRule="auto"/>
              <w:jc w:val="center"/>
            </w:pPr>
          </w:p>
        </w:tc>
        <w:tc>
          <w:tcPr>
            <w:tcW w:w="3969" w:type="dxa"/>
          </w:tcPr>
          <w:p w14:paraId="51B7623D" w14:textId="77777777" w:rsidR="002774CC" w:rsidRDefault="002774CC" w:rsidP="00B70397">
            <w:pPr>
              <w:spacing w:after="0" w:line="240" w:lineRule="auto"/>
              <w:jc w:val="center"/>
            </w:pPr>
          </w:p>
        </w:tc>
      </w:tr>
      <w:tr w:rsidR="002774CC" w14:paraId="683BC5CF" w14:textId="77777777">
        <w:tc>
          <w:tcPr>
            <w:tcW w:w="4535" w:type="dxa"/>
          </w:tcPr>
          <w:p w14:paraId="635B63E8" w14:textId="77777777" w:rsidR="002774CC" w:rsidRDefault="002774CC" w:rsidP="00B70397">
            <w:pPr>
              <w:spacing w:after="0" w:line="240" w:lineRule="auto"/>
              <w:jc w:val="center"/>
            </w:pPr>
          </w:p>
        </w:tc>
        <w:tc>
          <w:tcPr>
            <w:tcW w:w="3969" w:type="dxa"/>
          </w:tcPr>
          <w:p w14:paraId="4414ACF3" w14:textId="77777777" w:rsidR="002774CC" w:rsidRDefault="002774CC" w:rsidP="00B70397">
            <w:pPr>
              <w:spacing w:after="0" w:line="240" w:lineRule="auto"/>
              <w:jc w:val="center"/>
            </w:pPr>
          </w:p>
        </w:tc>
      </w:tr>
      <w:tr w:rsidR="002774CC" w14:paraId="48D13B99" w14:textId="77777777">
        <w:tc>
          <w:tcPr>
            <w:tcW w:w="4535" w:type="dxa"/>
          </w:tcPr>
          <w:p w14:paraId="582086BE" w14:textId="77777777" w:rsidR="002774CC" w:rsidRDefault="002774CC" w:rsidP="00B70397">
            <w:pPr>
              <w:spacing w:after="0" w:line="240" w:lineRule="auto"/>
              <w:jc w:val="center"/>
            </w:pPr>
          </w:p>
        </w:tc>
        <w:tc>
          <w:tcPr>
            <w:tcW w:w="3969" w:type="dxa"/>
          </w:tcPr>
          <w:p w14:paraId="72DDFA1E" w14:textId="77777777" w:rsidR="002774CC" w:rsidRDefault="00000000" w:rsidP="00B70397">
            <w:pPr>
              <w:spacing w:after="0" w:line="240" w:lineRule="auto"/>
              <w:jc w:val="center"/>
            </w:pPr>
            <w:r>
              <w:rPr>
                <w:b/>
                <w:u w:val="single"/>
              </w:rPr>
              <w:t>{{ppk_nama}}</w:t>
            </w:r>
          </w:p>
        </w:tc>
      </w:tr>
      <w:tr w:rsidR="002774CC" w14:paraId="278036EA" w14:textId="77777777">
        <w:tc>
          <w:tcPr>
            <w:tcW w:w="4535" w:type="dxa"/>
          </w:tcPr>
          <w:p w14:paraId="1DE8293C" w14:textId="77777777" w:rsidR="002774CC" w:rsidRDefault="002774CC" w:rsidP="00B70397">
            <w:pPr>
              <w:spacing w:after="0" w:line="240" w:lineRule="auto"/>
              <w:jc w:val="center"/>
            </w:pPr>
          </w:p>
        </w:tc>
        <w:tc>
          <w:tcPr>
            <w:tcW w:w="3969" w:type="dxa"/>
          </w:tcPr>
          <w:p w14:paraId="6E82B5AA" w14:textId="77777777" w:rsidR="002774CC" w:rsidRDefault="00000000" w:rsidP="00B70397">
            <w:pPr>
              <w:spacing w:after="0" w:line="240" w:lineRule="auto"/>
              <w:jc w:val="center"/>
            </w:pPr>
            <w:r>
              <w:t>NIP. {{ppk_nip}}</w:t>
            </w:r>
          </w:p>
        </w:tc>
      </w:tr>
    </w:tbl>
    <w:p w14:paraId="7CC78818" w14:textId="77777777" w:rsidR="002774CC" w:rsidRDefault="00000000" w:rsidP="00B70397">
      <w:pPr>
        <w:spacing w:after="0" w:line="240" w:lineRule="auto"/>
      </w:pPr>
      <w:r>
        <w:br w:type="page"/>
      </w:r>
    </w:p>
    <w:p w14:paraId="0DBCFFCD" w14:textId="77777777" w:rsidR="002774CC" w:rsidRDefault="00000000" w:rsidP="00B70397">
      <w:pPr>
        <w:spacing w:after="0" w:line="240" w:lineRule="auto"/>
        <w:jc w:val="center"/>
      </w:pPr>
      <w:r>
        <w:rPr>
          <w:b/>
        </w:rPr>
        <w:lastRenderedPageBreak/>
        <w:t>LAMPIRAN NOTA DINAS</w:t>
      </w:r>
    </w:p>
    <w:p w14:paraId="26AE1159" w14:textId="77777777" w:rsidR="002774CC" w:rsidRPr="00B70397" w:rsidRDefault="00000000" w:rsidP="00B70397">
      <w:pPr>
        <w:spacing w:after="0" w:line="240" w:lineRule="auto"/>
        <w:jc w:val="center"/>
        <w:rPr>
          <w:lang w:val="sv-SE"/>
        </w:rPr>
      </w:pPr>
      <w:r w:rsidRPr="00B70397">
        <w:rPr>
          <w:lang w:val="sv-SE"/>
        </w:rPr>
        <w:t>Nomor: {{nomor_nota_dinas_pp}}</w:t>
      </w:r>
    </w:p>
    <w:p w14:paraId="7EDC4DCF" w14:textId="77777777" w:rsidR="002774CC" w:rsidRPr="00B70397" w:rsidRDefault="00000000" w:rsidP="00B70397">
      <w:pPr>
        <w:spacing w:after="0" w:line="240" w:lineRule="auto"/>
        <w:jc w:val="center"/>
        <w:rPr>
          <w:lang w:val="sv-SE"/>
        </w:rPr>
      </w:pPr>
      <w:r w:rsidRPr="00B70397">
        <w:rPr>
          <w:lang w:val="sv-SE"/>
        </w:rPr>
        <w:t>Tanggal: {{tanggal_nota_dinas_pp_fmt}}</w:t>
      </w:r>
    </w:p>
    <w:p w14:paraId="64A1ED2B" w14:textId="77777777" w:rsidR="002774CC" w:rsidRPr="00B70397" w:rsidRDefault="002774CC" w:rsidP="00B70397">
      <w:pPr>
        <w:spacing w:after="0" w:line="240" w:lineRule="auto"/>
        <w:rPr>
          <w:lang w:val="sv-SE"/>
        </w:rPr>
      </w:pPr>
    </w:p>
    <w:p w14:paraId="331464E9" w14:textId="77777777" w:rsidR="002774CC" w:rsidRPr="00B70397" w:rsidRDefault="00000000" w:rsidP="00B70397">
      <w:pPr>
        <w:spacing w:after="0" w:line="240" w:lineRule="auto"/>
        <w:jc w:val="center"/>
        <w:rPr>
          <w:lang w:val="sv-SE"/>
        </w:rPr>
      </w:pPr>
      <w:r w:rsidRPr="00B70397">
        <w:rPr>
          <w:b/>
          <w:lang w:val="sv-SE"/>
        </w:rPr>
        <w:t>CHECKLIST KELENGKAPAN DOKUMEN PERSIAPAN PENGADAAN</w:t>
      </w:r>
    </w:p>
    <w:p w14:paraId="307013C4" w14:textId="77777777" w:rsidR="002774CC" w:rsidRPr="00B70397" w:rsidRDefault="002774CC" w:rsidP="00B70397">
      <w:pPr>
        <w:spacing w:after="0" w:line="240" w:lineRule="auto"/>
        <w:rPr>
          <w:lang w:val="sv-SE"/>
        </w:rPr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67"/>
        <w:gridCol w:w="5669"/>
        <w:gridCol w:w="1134"/>
        <w:gridCol w:w="1134"/>
      </w:tblGrid>
      <w:tr w:rsidR="002774CC" w14:paraId="563B38B2" w14:textId="77777777">
        <w:tc>
          <w:tcPr>
            <w:tcW w:w="567" w:type="dxa"/>
          </w:tcPr>
          <w:p w14:paraId="56B306DD" w14:textId="77777777" w:rsidR="002774CC" w:rsidRDefault="00000000" w:rsidP="00B70397"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w="5669" w:type="dxa"/>
          </w:tcPr>
          <w:p w14:paraId="2D1B431F" w14:textId="77777777" w:rsidR="002774CC" w:rsidRDefault="00000000" w:rsidP="00B70397">
            <w:pPr>
              <w:jc w:val="center"/>
            </w:pPr>
            <w:r>
              <w:rPr>
                <w:b/>
              </w:rPr>
              <w:t>Dokumen</w:t>
            </w:r>
          </w:p>
        </w:tc>
        <w:tc>
          <w:tcPr>
            <w:tcW w:w="1134" w:type="dxa"/>
          </w:tcPr>
          <w:p w14:paraId="09EAD940" w14:textId="77777777" w:rsidR="002774CC" w:rsidRDefault="00000000" w:rsidP="00B70397">
            <w:pPr>
              <w:jc w:val="center"/>
            </w:pPr>
            <w:r>
              <w:rPr>
                <w:b/>
              </w:rPr>
              <w:t>Ada</w:t>
            </w:r>
          </w:p>
        </w:tc>
        <w:tc>
          <w:tcPr>
            <w:tcW w:w="1134" w:type="dxa"/>
          </w:tcPr>
          <w:p w14:paraId="119D2FB0" w14:textId="77777777" w:rsidR="002774CC" w:rsidRDefault="00000000" w:rsidP="00B70397">
            <w:pPr>
              <w:jc w:val="center"/>
            </w:pPr>
            <w:r>
              <w:rPr>
                <w:b/>
              </w:rPr>
              <w:t>Tidak Ada</w:t>
            </w:r>
          </w:p>
        </w:tc>
      </w:tr>
      <w:tr w:rsidR="002774CC" w14:paraId="29D82250" w14:textId="77777777">
        <w:tc>
          <w:tcPr>
            <w:tcW w:w="567" w:type="dxa"/>
          </w:tcPr>
          <w:p w14:paraId="38FAE2A0" w14:textId="77777777" w:rsidR="002774CC" w:rsidRDefault="00000000" w:rsidP="00B70397">
            <w:pPr>
              <w:jc w:val="center"/>
            </w:pPr>
            <w:r>
              <w:t>1</w:t>
            </w:r>
          </w:p>
        </w:tc>
        <w:tc>
          <w:tcPr>
            <w:tcW w:w="5669" w:type="dxa"/>
          </w:tcPr>
          <w:p w14:paraId="0BD4E56D" w14:textId="77777777" w:rsidR="002774CC" w:rsidRDefault="00000000" w:rsidP="00B70397">
            <w:r>
              <w:t>RKAKL/POK yang telah disahkan</w:t>
            </w:r>
          </w:p>
        </w:tc>
        <w:tc>
          <w:tcPr>
            <w:tcW w:w="1134" w:type="dxa"/>
          </w:tcPr>
          <w:p w14:paraId="01723D26" w14:textId="77777777" w:rsidR="002774CC" w:rsidRDefault="00000000" w:rsidP="00B70397">
            <w:pPr>
              <w:jc w:val="center"/>
            </w:pPr>
            <w:r>
              <w:t>☐</w:t>
            </w:r>
          </w:p>
        </w:tc>
        <w:tc>
          <w:tcPr>
            <w:tcW w:w="1134" w:type="dxa"/>
          </w:tcPr>
          <w:p w14:paraId="16A09746" w14:textId="77777777" w:rsidR="002774CC" w:rsidRDefault="00000000" w:rsidP="00B70397">
            <w:pPr>
              <w:jc w:val="center"/>
            </w:pPr>
            <w:r>
              <w:t>☐</w:t>
            </w:r>
          </w:p>
        </w:tc>
      </w:tr>
      <w:tr w:rsidR="002774CC" w14:paraId="148B6E03" w14:textId="77777777">
        <w:tc>
          <w:tcPr>
            <w:tcW w:w="567" w:type="dxa"/>
          </w:tcPr>
          <w:p w14:paraId="63A919C9" w14:textId="77777777" w:rsidR="002774CC" w:rsidRDefault="00000000" w:rsidP="00B70397">
            <w:pPr>
              <w:jc w:val="center"/>
            </w:pPr>
            <w:r>
              <w:t>2</w:t>
            </w:r>
          </w:p>
        </w:tc>
        <w:tc>
          <w:tcPr>
            <w:tcW w:w="5669" w:type="dxa"/>
          </w:tcPr>
          <w:p w14:paraId="694F177C" w14:textId="77777777" w:rsidR="002774CC" w:rsidRPr="00B70397" w:rsidRDefault="00000000" w:rsidP="00B70397">
            <w:pPr>
              <w:rPr>
                <w:lang w:val="sv-SE"/>
              </w:rPr>
            </w:pPr>
            <w:r w:rsidRPr="00B70397">
              <w:rPr>
                <w:lang w:val="sv-SE"/>
              </w:rPr>
              <w:t>RUP yang telah diumumkan di SIRUP</w:t>
            </w:r>
          </w:p>
        </w:tc>
        <w:tc>
          <w:tcPr>
            <w:tcW w:w="1134" w:type="dxa"/>
          </w:tcPr>
          <w:p w14:paraId="1A44E1F1" w14:textId="77777777" w:rsidR="002774CC" w:rsidRDefault="00000000" w:rsidP="00B70397">
            <w:pPr>
              <w:jc w:val="center"/>
            </w:pPr>
            <w:r>
              <w:t>☐</w:t>
            </w:r>
          </w:p>
        </w:tc>
        <w:tc>
          <w:tcPr>
            <w:tcW w:w="1134" w:type="dxa"/>
          </w:tcPr>
          <w:p w14:paraId="5F9C919F" w14:textId="77777777" w:rsidR="002774CC" w:rsidRDefault="00000000" w:rsidP="00B70397">
            <w:pPr>
              <w:jc w:val="center"/>
            </w:pPr>
            <w:r>
              <w:t>☐</w:t>
            </w:r>
          </w:p>
        </w:tc>
      </w:tr>
      <w:tr w:rsidR="002774CC" w14:paraId="27099E58" w14:textId="77777777">
        <w:tc>
          <w:tcPr>
            <w:tcW w:w="567" w:type="dxa"/>
          </w:tcPr>
          <w:p w14:paraId="4408161F" w14:textId="77777777" w:rsidR="002774CC" w:rsidRDefault="00000000" w:rsidP="00B70397">
            <w:pPr>
              <w:jc w:val="center"/>
            </w:pPr>
            <w:r>
              <w:t>3</w:t>
            </w:r>
          </w:p>
        </w:tc>
        <w:tc>
          <w:tcPr>
            <w:tcW w:w="5669" w:type="dxa"/>
          </w:tcPr>
          <w:p w14:paraId="05458379" w14:textId="77777777" w:rsidR="002774CC" w:rsidRDefault="00000000" w:rsidP="00B70397">
            <w:r>
              <w:t>Identifikasi Kebutuhan</w:t>
            </w:r>
          </w:p>
        </w:tc>
        <w:tc>
          <w:tcPr>
            <w:tcW w:w="1134" w:type="dxa"/>
          </w:tcPr>
          <w:p w14:paraId="56D17520" w14:textId="77777777" w:rsidR="002774CC" w:rsidRDefault="00000000" w:rsidP="00B70397">
            <w:pPr>
              <w:jc w:val="center"/>
            </w:pPr>
            <w:r>
              <w:t>☐</w:t>
            </w:r>
          </w:p>
        </w:tc>
        <w:tc>
          <w:tcPr>
            <w:tcW w:w="1134" w:type="dxa"/>
          </w:tcPr>
          <w:p w14:paraId="3C8720FF" w14:textId="77777777" w:rsidR="002774CC" w:rsidRDefault="00000000" w:rsidP="00B70397">
            <w:pPr>
              <w:jc w:val="center"/>
            </w:pPr>
            <w:r>
              <w:t>☐</w:t>
            </w:r>
          </w:p>
        </w:tc>
      </w:tr>
      <w:tr w:rsidR="002774CC" w14:paraId="1B346E56" w14:textId="77777777">
        <w:tc>
          <w:tcPr>
            <w:tcW w:w="567" w:type="dxa"/>
          </w:tcPr>
          <w:p w14:paraId="370C694A" w14:textId="77777777" w:rsidR="002774CC" w:rsidRDefault="00000000" w:rsidP="00B70397">
            <w:pPr>
              <w:jc w:val="center"/>
            </w:pPr>
            <w:r>
              <w:t>4</w:t>
            </w:r>
          </w:p>
        </w:tc>
        <w:tc>
          <w:tcPr>
            <w:tcW w:w="5669" w:type="dxa"/>
          </w:tcPr>
          <w:p w14:paraId="7230151F" w14:textId="77777777" w:rsidR="002774CC" w:rsidRDefault="00000000" w:rsidP="00B70397">
            <w:r>
              <w:t>Penetapan Spesifikasi Teknis/KAK</w:t>
            </w:r>
          </w:p>
        </w:tc>
        <w:tc>
          <w:tcPr>
            <w:tcW w:w="1134" w:type="dxa"/>
          </w:tcPr>
          <w:p w14:paraId="39A72CEA" w14:textId="77777777" w:rsidR="002774CC" w:rsidRDefault="00000000" w:rsidP="00B70397">
            <w:pPr>
              <w:jc w:val="center"/>
            </w:pPr>
            <w:r>
              <w:t>☐</w:t>
            </w:r>
          </w:p>
        </w:tc>
        <w:tc>
          <w:tcPr>
            <w:tcW w:w="1134" w:type="dxa"/>
          </w:tcPr>
          <w:p w14:paraId="5D72E127" w14:textId="77777777" w:rsidR="002774CC" w:rsidRDefault="00000000" w:rsidP="00B70397">
            <w:pPr>
              <w:jc w:val="center"/>
            </w:pPr>
            <w:r>
              <w:t>☐</w:t>
            </w:r>
          </w:p>
        </w:tc>
      </w:tr>
      <w:tr w:rsidR="002774CC" w14:paraId="782FD7B2" w14:textId="77777777">
        <w:tc>
          <w:tcPr>
            <w:tcW w:w="567" w:type="dxa"/>
          </w:tcPr>
          <w:p w14:paraId="45799290" w14:textId="77777777" w:rsidR="002774CC" w:rsidRDefault="00000000" w:rsidP="00B70397">
            <w:pPr>
              <w:jc w:val="center"/>
            </w:pPr>
            <w:r>
              <w:t>5</w:t>
            </w:r>
          </w:p>
        </w:tc>
        <w:tc>
          <w:tcPr>
            <w:tcW w:w="5669" w:type="dxa"/>
          </w:tcPr>
          <w:p w14:paraId="63F8766D" w14:textId="77777777" w:rsidR="002774CC" w:rsidRDefault="00000000" w:rsidP="00B70397">
            <w:r>
              <w:t>Survei Harga Pasar (min. 3 sumber)</w:t>
            </w:r>
          </w:p>
        </w:tc>
        <w:tc>
          <w:tcPr>
            <w:tcW w:w="1134" w:type="dxa"/>
          </w:tcPr>
          <w:p w14:paraId="4DE424D0" w14:textId="77777777" w:rsidR="002774CC" w:rsidRDefault="00000000" w:rsidP="00B70397">
            <w:pPr>
              <w:jc w:val="center"/>
            </w:pPr>
            <w:r>
              <w:t>☐</w:t>
            </w:r>
          </w:p>
        </w:tc>
        <w:tc>
          <w:tcPr>
            <w:tcW w:w="1134" w:type="dxa"/>
          </w:tcPr>
          <w:p w14:paraId="44652B02" w14:textId="77777777" w:rsidR="002774CC" w:rsidRDefault="00000000" w:rsidP="00B70397">
            <w:pPr>
              <w:jc w:val="center"/>
            </w:pPr>
            <w:r>
              <w:t>☐</w:t>
            </w:r>
          </w:p>
        </w:tc>
      </w:tr>
      <w:tr w:rsidR="002774CC" w14:paraId="40EB5758" w14:textId="77777777">
        <w:tc>
          <w:tcPr>
            <w:tcW w:w="567" w:type="dxa"/>
          </w:tcPr>
          <w:p w14:paraId="5E72BE0D" w14:textId="77777777" w:rsidR="002774CC" w:rsidRDefault="00000000" w:rsidP="00B70397">
            <w:pPr>
              <w:jc w:val="center"/>
            </w:pPr>
            <w:r>
              <w:t>6</w:t>
            </w:r>
          </w:p>
        </w:tc>
        <w:tc>
          <w:tcPr>
            <w:tcW w:w="5669" w:type="dxa"/>
          </w:tcPr>
          <w:p w14:paraId="72F1D242" w14:textId="77777777" w:rsidR="002774CC" w:rsidRDefault="00000000" w:rsidP="00B70397">
            <w:r>
              <w:t>Perhitungan HPS</w:t>
            </w:r>
          </w:p>
        </w:tc>
        <w:tc>
          <w:tcPr>
            <w:tcW w:w="1134" w:type="dxa"/>
          </w:tcPr>
          <w:p w14:paraId="421C3080" w14:textId="77777777" w:rsidR="002774CC" w:rsidRDefault="00000000" w:rsidP="00B70397">
            <w:pPr>
              <w:jc w:val="center"/>
            </w:pPr>
            <w:r>
              <w:t>☐</w:t>
            </w:r>
          </w:p>
        </w:tc>
        <w:tc>
          <w:tcPr>
            <w:tcW w:w="1134" w:type="dxa"/>
          </w:tcPr>
          <w:p w14:paraId="4E7D8886" w14:textId="77777777" w:rsidR="002774CC" w:rsidRDefault="00000000" w:rsidP="00B70397">
            <w:pPr>
              <w:jc w:val="center"/>
            </w:pPr>
            <w:r>
              <w:t>☐</w:t>
            </w:r>
          </w:p>
        </w:tc>
      </w:tr>
      <w:tr w:rsidR="002774CC" w14:paraId="7A9279F9" w14:textId="77777777">
        <w:tc>
          <w:tcPr>
            <w:tcW w:w="567" w:type="dxa"/>
          </w:tcPr>
          <w:p w14:paraId="1F829C91" w14:textId="77777777" w:rsidR="002774CC" w:rsidRDefault="00000000" w:rsidP="00B70397">
            <w:pPr>
              <w:jc w:val="center"/>
            </w:pPr>
            <w:r>
              <w:t>7</w:t>
            </w:r>
          </w:p>
        </w:tc>
        <w:tc>
          <w:tcPr>
            <w:tcW w:w="5669" w:type="dxa"/>
          </w:tcPr>
          <w:p w14:paraId="70BD3918" w14:textId="77777777" w:rsidR="002774CC" w:rsidRPr="00B70397" w:rsidRDefault="00000000" w:rsidP="00B70397">
            <w:pPr>
              <w:rPr>
                <w:lang w:val="sv-SE"/>
              </w:rPr>
            </w:pPr>
            <w:r w:rsidRPr="00B70397">
              <w:rPr>
                <w:lang w:val="sv-SE"/>
              </w:rPr>
              <w:t>Dokumen HPS yang telah ditetapkan</w:t>
            </w:r>
          </w:p>
        </w:tc>
        <w:tc>
          <w:tcPr>
            <w:tcW w:w="1134" w:type="dxa"/>
          </w:tcPr>
          <w:p w14:paraId="2644466E" w14:textId="77777777" w:rsidR="002774CC" w:rsidRDefault="00000000" w:rsidP="00B70397">
            <w:pPr>
              <w:jc w:val="center"/>
            </w:pPr>
            <w:r>
              <w:t>☐</w:t>
            </w:r>
          </w:p>
        </w:tc>
        <w:tc>
          <w:tcPr>
            <w:tcW w:w="1134" w:type="dxa"/>
          </w:tcPr>
          <w:p w14:paraId="244EB56A" w14:textId="77777777" w:rsidR="002774CC" w:rsidRDefault="00000000" w:rsidP="00B70397">
            <w:pPr>
              <w:jc w:val="center"/>
            </w:pPr>
            <w:r>
              <w:t>☐</w:t>
            </w:r>
          </w:p>
        </w:tc>
      </w:tr>
      <w:tr w:rsidR="002774CC" w14:paraId="7FD7E9CF" w14:textId="77777777">
        <w:tc>
          <w:tcPr>
            <w:tcW w:w="567" w:type="dxa"/>
          </w:tcPr>
          <w:p w14:paraId="605E36D2" w14:textId="77777777" w:rsidR="002774CC" w:rsidRDefault="00000000" w:rsidP="00B70397">
            <w:pPr>
              <w:jc w:val="center"/>
            </w:pPr>
            <w:r>
              <w:t>8</w:t>
            </w:r>
          </w:p>
        </w:tc>
        <w:tc>
          <w:tcPr>
            <w:tcW w:w="5669" w:type="dxa"/>
          </w:tcPr>
          <w:p w14:paraId="196A0FC0" w14:textId="77777777" w:rsidR="002774CC" w:rsidRDefault="00000000" w:rsidP="00B70397">
            <w:r>
              <w:t>Rancangan Kontrak/SPK</w:t>
            </w:r>
          </w:p>
        </w:tc>
        <w:tc>
          <w:tcPr>
            <w:tcW w:w="1134" w:type="dxa"/>
          </w:tcPr>
          <w:p w14:paraId="14EAFD16" w14:textId="77777777" w:rsidR="002774CC" w:rsidRDefault="00000000" w:rsidP="00B70397">
            <w:pPr>
              <w:jc w:val="center"/>
            </w:pPr>
            <w:r>
              <w:t>☐</w:t>
            </w:r>
          </w:p>
        </w:tc>
        <w:tc>
          <w:tcPr>
            <w:tcW w:w="1134" w:type="dxa"/>
          </w:tcPr>
          <w:p w14:paraId="15FC01A6" w14:textId="77777777" w:rsidR="002774CC" w:rsidRDefault="00000000" w:rsidP="00B70397">
            <w:pPr>
              <w:jc w:val="center"/>
            </w:pPr>
            <w:r>
              <w:t>☐</w:t>
            </w:r>
          </w:p>
        </w:tc>
      </w:tr>
      <w:tr w:rsidR="002774CC" w14:paraId="732EC010" w14:textId="77777777">
        <w:tc>
          <w:tcPr>
            <w:tcW w:w="567" w:type="dxa"/>
          </w:tcPr>
          <w:p w14:paraId="1931A65C" w14:textId="77777777" w:rsidR="002774CC" w:rsidRDefault="00000000" w:rsidP="00B70397">
            <w:pPr>
              <w:jc w:val="center"/>
            </w:pPr>
            <w:r>
              <w:t>9</w:t>
            </w:r>
          </w:p>
        </w:tc>
        <w:tc>
          <w:tcPr>
            <w:tcW w:w="5669" w:type="dxa"/>
          </w:tcPr>
          <w:p w14:paraId="20C7CA27" w14:textId="77777777" w:rsidR="002774CC" w:rsidRDefault="00000000" w:rsidP="00B70397">
            <w:r>
              <w:t>Dokumen Pemilihan (jika diperlukan)</w:t>
            </w:r>
          </w:p>
        </w:tc>
        <w:tc>
          <w:tcPr>
            <w:tcW w:w="1134" w:type="dxa"/>
          </w:tcPr>
          <w:p w14:paraId="2BA2EC85" w14:textId="77777777" w:rsidR="002774CC" w:rsidRDefault="00000000" w:rsidP="00B70397">
            <w:pPr>
              <w:jc w:val="center"/>
            </w:pPr>
            <w:r>
              <w:t>☐</w:t>
            </w:r>
          </w:p>
        </w:tc>
        <w:tc>
          <w:tcPr>
            <w:tcW w:w="1134" w:type="dxa"/>
          </w:tcPr>
          <w:p w14:paraId="2458868E" w14:textId="77777777" w:rsidR="002774CC" w:rsidRDefault="00000000" w:rsidP="00B70397">
            <w:pPr>
              <w:jc w:val="center"/>
            </w:pPr>
            <w:r>
              <w:t>☐</w:t>
            </w:r>
          </w:p>
        </w:tc>
      </w:tr>
      <w:tr w:rsidR="002774CC" w14:paraId="1284C54D" w14:textId="77777777">
        <w:tc>
          <w:tcPr>
            <w:tcW w:w="567" w:type="dxa"/>
          </w:tcPr>
          <w:p w14:paraId="638B14C8" w14:textId="77777777" w:rsidR="002774CC" w:rsidRDefault="00000000" w:rsidP="00B70397">
            <w:pPr>
              <w:jc w:val="center"/>
            </w:pPr>
            <w:r>
              <w:t>10</w:t>
            </w:r>
          </w:p>
        </w:tc>
        <w:tc>
          <w:tcPr>
            <w:tcW w:w="5669" w:type="dxa"/>
          </w:tcPr>
          <w:p w14:paraId="69A916F1" w14:textId="77777777" w:rsidR="002774CC" w:rsidRDefault="00000000" w:rsidP="00B70397">
            <w:r>
              <w:t>Pakta Integritas</w:t>
            </w:r>
          </w:p>
        </w:tc>
        <w:tc>
          <w:tcPr>
            <w:tcW w:w="1134" w:type="dxa"/>
          </w:tcPr>
          <w:p w14:paraId="16E21709" w14:textId="77777777" w:rsidR="002774CC" w:rsidRDefault="00000000" w:rsidP="00B70397">
            <w:pPr>
              <w:jc w:val="center"/>
            </w:pPr>
            <w:r>
              <w:t>☐</w:t>
            </w:r>
          </w:p>
        </w:tc>
        <w:tc>
          <w:tcPr>
            <w:tcW w:w="1134" w:type="dxa"/>
          </w:tcPr>
          <w:p w14:paraId="7A9A74EE" w14:textId="77777777" w:rsidR="002774CC" w:rsidRDefault="00000000" w:rsidP="00B70397">
            <w:pPr>
              <w:jc w:val="center"/>
            </w:pPr>
            <w:r>
              <w:t>☐</w:t>
            </w:r>
          </w:p>
        </w:tc>
      </w:tr>
      <w:tr w:rsidR="002774CC" w14:paraId="5EF323D2" w14:textId="77777777">
        <w:tc>
          <w:tcPr>
            <w:tcW w:w="567" w:type="dxa"/>
          </w:tcPr>
          <w:p w14:paraId="0A91D1C0" w14:textId="77777777" w:rsidR="002774CC" w:rsidRDefault="00000000" w:rsidP="00B70397">
            <w:pPr>
              <w:jc w:val="center"/>
            </w:pPr>
            <w:r>
              <w:t>11</w:t>
            </w:r>
          </w:p>
        </w:tc>
        <w:tc>
          <w:tcPr>
            <w:tcW w:w="5669" w:type="dxa"/>
          </w:tcPr>
          <w:p w14:paraId="17285DC3" w14:textId="77777777" w:rsidR="002774CC" w:rsidRDefault="00000000" w:rsidP="00B70397">
            <w:r>
              <w:t>Surat Penunjukan PPK (SK)</w:t>
            </w:r>
          </w:p>
        </w:tc>
        <w:tc>
          <w:tcPr>
            <w:tcW w:w="1134" w:type="dxa"/>
          </w:tcPr>
          <w:p w14:paraId="02A1BF5C" w14:textId="77777777" w:rsidR="002774CC" w:rsidRDefault="00000000" w:rsidP="00B70397">
            <w:pPr>
              <w:jc w:val="center"/>
            </w:pPr>
            <w:r>
              <w:t>☐</w:t>
            </w:r>
          </w:p>
        </w:tc>
        <w:tc>
          <w:tcPr>
            <w:tcW w:w="1134" w:type="dxa"/>
          </w:tcPr>
          <w:p w14:paraId="1236E4C5" w14:textId="77777777" w:rsidR="002774CC" w:rsidRDefault="00000000" w:rsidP="00B70397">
            <w:pPr>
              <w:jc w:val="center"/>
            </w:pPr>
            <w:r>
              <w:t>☐</w:t>
            </w:r>
          </w:p>
        </w:tc>
      </w:tr>
    </w:tbl>
    <w:p w14:paraId="30B2205B" w14:textId="77777777" w:rsidR="002774CC" w:rsidRDefault="002774CC" w:rsidP="00B70397">
      <w:pPr>
        <w:spacing w:after="0" w:line="240" w:lineRule="auto"/>
      </w:pPr>
    </w:p>
    <w:p w14:paraId="3C902092" w14:textId="77777777" w:rsidR="002774CC" w:rsidRDefault="002774CC" w:rsidP="00B70397">
      <w:pPr>
        <w:spacing w:after="0" w:line="240" w:lineRule="auto"/>
      </w:pPr>
    </w:p>
    <w:p w14:paraId="003E4EE5" w14:textId="77777777" w:rsidR="002774CC" w:rsidRDefault="00000000" w:rsidP="00B70397">
      <w:pPr>
        <w:spacing w:after="0" w:line="240" w:lineRule="auto"/>
      </w:pPr>
      <w:r>
        <w:rPr>
          <w:b/>
        </w:rPr>
        <w:t>Keterangan:</w:t>
      </w:r>
    </w:p>
    <w:p w14:paraId="71655019" w14:textId="77777777" w:rsidR="002774CC" w:rsidRPr="00B70397" w:rsidRDefault="00000000" w:rsidP="00B70397">
      <w:pPr>
        <w:spacing w:after="0" w:line="240" w:lineRule="auto"/>
        <w:ind w:left="283"/>
        <w:rPr>
          <w:lang w:val="sv-SE"/>
        </w:rPr>
      </w:pPr>
      <w:r w:rsidRPr="00B70397">
        <w:rPr>
          <w:lang w:val="sv-SE"/>
        </w:rPr>
        <w:t>Dokumen yang dicentang (☑) pada kolom 'Ada' merupakan dokumen yang dilampirkan.</w:t>
      </w:r>
    </w:p>
    <w:p w14:paraId="56BED607" w14:textId="77777777" w:rsidR="002774CC" w:rsidRPr="00B70397" w:rsidRDefault="002774CC" w:rsidP="00B70397">
      <w:pPr>
        <w:spacing w:after="0" w:line="240" w:lineRule="auto"/>
        <w:rPr>
          <w:lang w:val="sv-SE"/>
        </w:rPr>
      </w:pPr>
    </w:p>
    <w:p w14:paraId="7225B803" w14:textId="77777777" w:rsidR="002774CC" w:rsidRPr="00B70397" w:rsidRDefault="002774CC" w:rsidP="00B70397">
      <w:pPr>
        <w:spacing w:after="0" w:line="240" w:lineRule="auto"/>
        <w:rPr>
          <w:lang w:val="sv-S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2774CC" w14:paraId="6E3616A3" w14:textId="77777777">
        <w:tc>
          <w:tcPr>
            <w:tcW w:w="4844" w:type="dxa"/>
          </w:tcPr>
          <w:p w14:paraId="2C113364" w14:textId="77777777" w:rsidR="002774CC" w:rsidRDefault="00000000" w:rsidP="00B70397">
            <w:pPr>
              <w:spacing w:after="0" w:line="240" w:lineRule="auto"/>
              <w:jc w:val="center"/>
            </w:pPr>
            <w:proofErr w:type="spellStart"/>
            <w:r>
              <w:t>Disiapkan</w:t>
            </w:r>
            <w:proofErr w:type="spellEnd"/>
            <w:r>
              <w:t xml:space="preserve"> oleh:</w:t>
            </w:r>
          </w:p>
        </w:tc>
        <w:tc>
          <w:tcPr>
            <w:tcW w:w="4844" w:type="dxa"/>
          </w:tcPr>
          <w:p w14:paraId="2AED572D" w14:textId="77777777" w:rsidR="002774CC" w:rsidRDefault="00000000" w:rsidP="00B70397">
            <w:pPr>
              <w:spacing w:after="0" w:line="240" w:lineRule="auto"/>
              <w:jc w:val="center"/>
            </w:pPr>
            <w:r>
              <w:t>Diperiksa oleh:</w:t>
            </w:r>
          </w:p>
        </w:tc>
      </w:tr>
      <w:tr w:rsidR="002774CC" w14:paraId="5D393E27" w14:textId="77777777">
        <w:tc>
          <w:tcPr>
            <w:tcW w:w="4844" w:type="dxa"/>
          </w:tcPr>
          <w:p w14:paraId="2C0F5B62" w14:textId="77777777" w:rsidR="002774CC" w:rsidRDefault="002774CC" w:rsidP="00B70397">
            <w:pPr>
              <w:spacing w:after="0" w:line="240" w:lineRule="auto"/>
              <w:jc w:val="center"/>
            </w:pPr>
          </w:p>
        </w:tc>
        <w:tc>
          <w:tcPr>
            <w:tcW w:w="4844" w:type="dxa"/>
          </w:tcPr>
          <w:p w14:paraId="6431954B" w14:textId="77777777" w:rsidR="002774CC" w:rsidRDefault="002774CC" w:rsidP="00B70397">
            <w:pPr>
              <w:spacing w:after="0" w:line="240" w:lineRule="auto"/>
              <w:jc w:val="center"/>
            </w:pPr>
          </w:p>
        </w:tc>
      </w:tr>
      <w:tr w:rsidR="002774CC" w14:paraId="2963E49B" w14:textId="77777777">
        <w:tc>
          <w:tcPr>
            <w:tcW w:w="4844" w:type="dxa"/>
          </w:tcPr>
          <w:p w14:paraId="78124B2F" w14:textId="77777777" w:rsidR="002774CC" w:rsidRDefault="002774CC" w:rsidP="00B70397">
            <w:pPr>
              <w:spacing w:after="0" w:line="240" w:lineRule="auto"/>
              <w:jc w:val="center"/>
            </w:pPr>
          </w:p>
        </w:tc>
        <w:tc>
          <w:tcPr>
            <w:tcW w:w="4844" w:type="dxa"/>
          </w:tcPr>
          <w:p w14:paraId="70DB554A" w14:textId="77777777" w:rsidR="002774CC" w:rsidRDefault="002774CC" w:rsidP="00B70397">
            <w:pPr>
              <w:spacing w:after="0" w:line="240" w:lineRule="auto"/>
              <w:jc w:val="center"/>
            </w:pPr>
          </w:p>
        </w:tc>
      </w:tr>
      <w:tr w:rsidR="002774CC" w14:paraId="55D9395A" w14:textId="77777777">
        <w:tc>
          <w:tcPr>
            <w:tcW w:w="4844" w:type="dxa"/>
          </w:tcPr>
          <w:p w14:paraId="7845D75C" w14:textId="77777777" w:rsidR="002774CC" w:rsidRDefault="002774CC" w:rsidP="00B70397">
            <w:pPr>
              <w:spacing w:after="0" w:line="240" w:lineRule="auto"/>
              <w:jc w:val="center"/>
            </w:pPr>
          </w:p>
        </w:tc>
        <w:tc>
          <w:tcPr>
            <w:tcW w:w="4844" w:type="dxa"/>
          </w:tcPr>
          <w:p w14:paraId="2A63E872" w14:textId="77777777" w:rsidR="002774CC" w:rsidRDefault="002774CC" w:rsidP="00B70397">
            <w:pPr>
              <w:spacing w:after="0" w:line="240" w:lineRule="auto"/>
              <w:jc w:val="center"/>
            </w:pPr>
          </w:p>
        </w:tc>
      </w:tr>
      <w:tr w:rsidR="002774CC" w14:paraId="2981DD8C" w14:textId="77777777">
        <w:tc>
          <w:tcPr>
            <w:tcW w:w="4844" w:type="dxa"/>
          </w:tcPr>
          <w:p w14:paraId="097A06AB" w14:textId="77777777" w:rsidR="002774CC" w:rsidRDefault="00000000" w:rsidP="00B70397">
            <w:pPr>
              <w:spacing w:after="0" w:line="240" w:lineRule="auto"/>
              <w:jc w:val="center"/>
            </w:pPr>
            <w:r>
              <w:t>{{ppk_nama}}</w:t>
            </w:r>
          </w:p>
        </w:tc>
        <w:tc>
          <w:tcPr>
            <w:tcW w:w="4844" w:type="dxa"/>
          </w:tcPr>
          <w:p w14:paraId="295E80D9" w14:textId="77777777" w:rsidR="002774CC" w:rsidRDefault="00000000" w:rsidP="00B70397">
            <w:pPr>
              <w:spacing w:after="0" w:line="240" w:lineRule="auto"/>
              <w:jc w:val="center"/>
            </w:pPr>
            <w:r>
              <w:t>{{pejabat_pengadaan_nama}}</w:t>
            </w:r>
          </w:p>
        </w:tc>
      </w:tr>
      <w:tr w:rsidR="002774CC" w14:paraId="01F84212" w14:textId="77777777">
        <w:tc>
          <w:tcPr>
            <w:tcW w:w="4844" w:type="dxa"/>
          </w:tcPr>
          <w:p w14:paraId="761D2018" w14:textId="77777777" w:rsidR="002774CC" w:rsidRDefault="00000000" w:rsidP="00B70397">
            <w:pPr>
              <w:spacing w:after="0" w:line="240" w:lineRule="auto"/>
              <w:jc w:val="center"/>
            </w:pPr>
            <w:r>
              <w:t>PPK</w:t>
            </w:r>
          </w:p>
        </w:tc>
        <w:tc>
          <w:tcPr>
            <w:tcW w:w="4844" w:type="dxa"/>
          </w:tcPr>
          <w:p w14:paraId="5665298F" w14:textId="77777777" w:rsidR="002774CC" w:rsidRDefault="00000000" w:rsidP="00B70397">
            <w:pPr>
              <w:spacing w:after="0" w:line="240" w:lineRule="auto"/>
              <w:jc w:val="center"/>
            </w:pPr>
            <w:r>
              <w:t>Pejabat Pengadaan</w:t>
            </w:r>
          </w:p>
        </w:tc>
      </w:tr>
    </w:tbl>
    <w:p w14:paraId="2C0B6E54" w14:textId="77777777" w:rsidR="007B55FC" w:rsidRDefault="007B55FC" w:rsidP="00B70397">
      <w:pPr>
        <w:spacing w:after="0" w:line="240" w:lineRule="auto"/>
      </w:pPr>
    </w:p>
    <w:sectPr w:rsidR="007B55F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2313633">
    <w:abstractNumId w:val="8"/>
  </w:num>
  <w:num w:numId="2" w16cid:durableId="1317803059">
    <w:abstractNumId w:val="6"/>
  </w:num>
  <w:num w:numId="3" w16cid:durableId="1453359080">
    <w:abstractNumId w:val="5"/>
  </w:num>
  <w:num w:numId="4" w16cid:durableId="755245265">
    <w:abstractNumId w:val="4"/>
  </w:num>
  <w:num w:numId="5" w16cid:durableId="1487818198">
    <w:abstractNumId w:val="7"/>
  </w:num>
  <w:num w:numId="6" w16cid:durableId="1353996573">
    <w:abstractNumId w:val="3"/>
  </w:num>
  <w:num w:numId="7" w16cid:durableId="2132311892">
    <w:abstractNumId w:val="2"/>
  </w:num>
  <w:num w:numId="8" w16cid:durableId="1359895811">
    <w:abstractNumId w:val="1"/>
  </w:num>
  <w:num w:numId="9" w16cid:durableId="1131479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4CC"/>
    <w:rsid w:val="0029639D"/>
    <w:rsid w:val="00326F90"/>
    <w:rsid w:val="007B55FC"/>
    <w:rsid w:val="00AA1D8D"/>
    <w:rsid w:val="00B47730"/>
    <w:rsid w:val="00B70397"/>
    <w:rsid w:val="00CB0664"/>
    <w:rsid w:val="00EB7A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30F9E0"/>
  <w14:defaultImageDpi w14:val="300"/>
  <w15:docId w15:val="{F99B2723-8EA0-4096-A13F-6462FD88E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firdausdabamona</cp:lastModifiedBy>
  <cp:revision>2</cp:revision>
  <dcterms:created xsi:type="dcterms:W3CDTF">2013-12-23T23:15:00Z</dcterms:created>
  <dcterms:modified xsi:type="dcterms:W3CDTF">2026-01-22T04:36:00Z</dcterms:modified>
  <cp:category/>
</cp:coreProperties>
</file>