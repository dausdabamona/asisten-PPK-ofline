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{{kop_surat}}</w:t>
      </w:r>
    </w:p>
    <w:p>
      <w:pPr>
        <w:jc w:val="center"/>
      </w:pPr>
      <w:r>
        <w:t>______________________________________________________________________</w:t>
      </w:r>
    </w:p>
    <w:p/>
    <w:p>
      <w:pPr>
        <w:jc w:val="center"/>
      </w:pPr>
      <w:r>
        <w:rPr>
          <w:b/>
          <w:sz w:val="24"/>
          <w:u w:val="single"/>
        </w:rPr>
        <w:t>SURAT PERINTAH PENDEBITAN REKENING (SPPR)</w:t>
      </w:r>
    </w:p>
    <w:p>
      <w:pPr>
        <w:jc w:val="center"/>
      </w:pPr>
      <w:r>
        <w:t>Nomor: {{nomor_dokumen}}    Tanggal: {{tanggal_dokumen:tanggal}}</w:t>
      </w:r>
    </w:p>
    <w:p/>
    <w:p>
      <w:r>
        <w:rPr>
          <w:b/>
        </w:rPr>
        <w:t>Kepada Yth.</w:t>
      </w:r>
    </w:p>
    <w:p>
      <w:r>
        <w:t>Pimpinan {{nama_bank}}</w:t>
      </w:r>
    </w:p>
    <w:p>
      <w:r>
        <w:t>di tempat</w:t>
      </w:r>
    </w:p>
    <w:p/>
    <w:p>
      <w:r>
        <w:tab/>
        <w:t>Saya yang bertanda tangan di bawah ini selaku Pejabat Pembuat Komitmen atas nama Kuasa Pengguna Anggaran, memerintahkan agar dilakukan pendebitan rekening menggunakan kartu debit dengan keterangan sebagai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160"/>
          </w:tcPr>
          <w:p>
            <w:r>
              <w:t>Nomor Rekening</w:t>
            </w:r>
          </w:p>
        </w:tc>
        <w:tc>
          <w:tcPr>
            <w:tcW w:type="dxa" w:w="6480"/>
          </w:tcPr>
          <w:p>
            <w:r>
              <w:t>: {{nomor_rekening}}</w:t>
            </w:r>
          </w:p>
        </w:tc>
      </w:tr>
      <w:tr>
        <w:tc>
          <w:tcPr>
            <w:tcW w:type="dxa" w:w="2160"/>
          </w:tcPr>
          <w:p>
            <w:r>
              <w:t>Nama Rekening</w:t>
            </w:r>
          </w:p>
        </w:tc>
        <w:tc>
          <w:tcPr>
            <w:tcW w:type="dxa" w:w="6480"/>
          </w:tcPr>
          <w:p>
            <w:r>
              <w:t>: {{nama_rekening}}</w:t>
            </w:r>
          </w:p>
        </w:tc>
      </w:tr>
      <w:tr>
        <w:tc>
          <w:tcPr>
            <w:tcW w:type="dxa" w:w="2160"/>
          </w:tcPr>
          <w:p>
            <w:r>
              <w:t>Sejumlah</w:t>
            </w:r>
          </w:p>
        </w:tc>
        <w:tc>
          <w:tcPr>
            <w:tcW w:type="dxa" w:w="6480"/>
          </w:tcPr>
          <w:p>
            <w:r>
              <w:t>: Rp {{nilai:rupiah}}</w:t>
            </w:r>
          </w:p>
        </w:tc>
      </w:tr>
      <w:tr>
        <w:tc>
          <w:tcPr>
            <w:tcW w:type="dxa" w:w="2160"/>
          </w:tcPr>
          <w:p>
            <w:r>
              <w:t>Terbilang</w:t>
            </w:r>
          </w:p>
        </w:tc>
        <w:tc>
          <w:tcPr>
            <w:tcW w:type="dxa" w:w="6480"/>
          </w:tcPr>
          <w:p>
            <w:r>
              <w:t>: {{nilai:terbilang}}</w:t>
            </w:r>
          </w:p>
        </w:tc>
      </w:tr>
      <w:tr>
        <w:tc>
          <w:tcPr>
            <w:tcW w:type="dxa" w:w="2160"/>
          </w:tcPr>
          <w:p>
            <w:r>
              <w:t>Hari/Tanggal</w:t>
            </w:r>
          </w:p>
        </w:tc>
        <w:tc>
          <w:tcPr>
            <w:tcW w:type="dxa" w:w="6480"/>
          </w:tcPr>
          <w:p>
            <w:r>
              <w:t>: {{tanggal_pencairan:tanggal}}</w:t>
            </w:r>
          </w:p>
        </w:tc>
      </w:tr>
    </w:tbl>
    <w:p/>
    <w:p>
      <w:r>
        <w:t>Berkenaan dengan hal tersebut, mohon bantuan Saudara untuk membantu kelancaran transaksi dimaksud.</w:t>
      </w:r>
    </w:p>
    <w:p>
      <w:r>
        <w:t>Demikian disampaikan, atas bantuan dan kerja sama yang baik diucapkan terima kasih.</w:t>
      </w:r>
    </w:p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jc w:val="center"/>
            </w:pPr>
            <w:r>
              <w:t>{{kota}}, {{tanggal_dokumen:tanggal}}</w:t>
            </w:r>
          </w:p>
        </w:tc>
      </w:tr>
      <w:tr>
        <w:tc>
          <w:tcPr>
            <w:tcW w:type="dxa" w:w="9689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9689"/>
          </w:tcPr>
          <w:p>
            <w:r>
              <w:br/>
              <w:br/>
              <w:br/>
            </w:r>
          </w:p>
        </w:tc>
      </w:tr>
      <w:tr>
        <w:tc>
          <w:tcPr>
            <w:tcW w:type="dxa" w:w="9689"/>
          </w:tcPr>
          <w:p>
            <w:pPr>
              <w:jc w:val="center"/>
            </w:pPr>
            <w:r>
              <w:rPr>
                <w:b/>
              </w:rPr>
              <w:t>{{nama_ppk}}</w:t>
            </w:r>
          </w:p>
          <w:p>
            <w:pPr>
              <w:jc w:val="center"/>
            </w:pPr>
            <w:r>
              <w:t>NIP. {{nip_ppk}}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