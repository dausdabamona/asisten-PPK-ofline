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{{kop_surat}}</w:t>
      </w:r>
    </w:p>
    <w:p>
      <w:pPr>
        <w:jc w:val="center"/>
      </w:pPr>
      <w:r>
        <w:t>______________________________________________________________________</w:t>
      </w:r>
    </w:p>
    <w:p/>
    <w:p>
      <w:pPr>
        <w:jc w:val="center"/>
      </w:pPr>
      <w:r>
        <w:rPr>
          <w:b/>
          <w:sz w:val="28"/>
          <w:u w:val="single"/>
        </w:rPr>
        <w:t>SURAT TUGAS</w:t>
      </w:r>
    </w:p>
    <w:p>
      <w:pPr>
        <w:jc w:val="center"/>
      </w:pPr>
      <w:r>
        <w:t>Nomor: {{nomor_dokumen}}</w:t>
      </w:r>
    </w:p>
    <w:p/>
    <w:p>
      <w:r>
        <w:rPr>
          <w:b/>
        </w:rPr>
        <w:t>Dasar</w:t>
      </w:r>
      <w:r>
        <w:tab/>
        <w:t xml:space="preserve">: </w:t>
      </w:r>
      <w:r>
        <w:t>{{dasar_surat_tugas}}</w:t>
      </w:r>
    </w:p>
    <w:p/>
    <w:p>
      <w:pPr>
        <w:jc w:val="center"/>
      </w:pPr>
      <w:r>
        <w:rPr>
          <w:b/>
        </w:rPr>
        <w:t>MENUGASKAN</w:t>
      </w:r>
    </w:p>
    <w:p/>
    <w:p>
      <w:r>
        <w:rPr>
          <w:b/>
        </w:rPr>
        <w:t>Kepada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160"/>
          </w:tcPr>
          <w:p>
            <w:r>
              <w:t>Nama</w:t>
            </w:r>
          </w:p>
        </w:tc>
        <w:tc>
          <w:tcPr>
            <w:tcW w:type="dxa" w:w="6480"/>
          </w:tcPr>
          <w:p>
            <w:r>
              <w:t>: {{penerima_nama}}</w:t>
            </w:r>
          </w:p>
        </w:tc>
      </w:tr>
      <w:tr>
        <w:tc>
          <w:tcPr>
            <w:tcW w:type="dxa" w:w="2160"/>
          </w:tcPr>
          <w:p>
            <w:r>
              <w:t>NIP</w:t>
            </w:r>
          </w:p>
        </w:tc>
        <w:tc>
          <w:tcPr>
            <w:tcW w:type="dxa" w:w="6480"/>
          </w:tcPr>
          <w:p>
            <w:r>
              <w:t>: {{penerima_nip}}</w:t>
            </w:r>
          </w:p>
        </w:tc>
      </w:tr>
      <w:tr>
        <w:tc>
          <w:tcPr>
            <w:tcW w:type="dxa" w:w="2160"/>
          </w:tcPr>
          <w:p>
            <w:r>
              <w:t>Pangkat/Gol</w:t>
            </w:r>
          </w:p>
        </w:tc>
        <w:tc>
          <w:tcPr>
            <w:tcW w:type="dxa" w:w="6480"/>
          </w:tcPr>
          <w:p>
            <w:r>
              <w:t>: {{penerima_pangkat}}</w:t>
            </w:r>
          </w:p>
        </w:tc>
      </w:tr>
      <w:tr>
        <w:tc>
          <w:tcPr>
            <w:tcW w:type="dxa" w:w="2160"/>
          </w:tcPr>
          <w:p>
            <w:r>
              <w:t>Jabatan</w:t>
            </w:r>
          </w:p>
        </w:tc>
        <w:tc>
          <w:tcPr>
            <w:tcW w:type="dxa" w:w="6480"/>
          </w:tcPr>
          <w:p>
            <w:r>
              <w:t>: {{penerima_jabatan}}</w:t>
            </w:r>
          </w:p>
        </w:tc>
      </w:tr>
    </w:tbl>
    <w:p/>
    <w:p>
      <w:r>
        <w:rPr>
          <w:b/>
        </w:rPr>
        <w:t>Untuk</w:t>
      </w:r>
      <w:r>
        <w:tab/>
        <w:t>: Melaksanakan Perjalanan Dinas dalam rangka {{tujuan_kegiatan}}</w:t>
      </w:r>
    </w:p>
    <w:p>
      <w:r>
        <w:rPr>
          <w:b/>
        </w:rPr>
        <w:t>Tujuan</w:t>
      </w:r>
      <w:r>
        <w:tab/>
        <w:t>: {{kota_tujuan}}</w:t>
      </w:r>
    </w:p>
    <w:p>
      <w:r>
        <w:rPr>
          <w:b/>
        </w:rPr>
        <w:t>Waktu</w:t>
      </w:r>
      <w:r>
        <w:tab/>
        <w:t>: {{tanggal_berangkat:tanggal}} s.d. {{tanggal_kembali:tanggal}}</w:t>
      </w:r>
    </w:p>
    <w:p>
      <w:r>
        <w:rPr>
          <w:b/>
        </w:rPr>
        <w:t>Lama</w:t>
      </w:r>
      <w:r>
        <w:tab/>
        <w:t>: {{lama_hari}} ({{lama_hari_terbilang}}) hari</w:t>
      </w:r>
    </w:p>
    <w:p/>
    <w:p>
      <w:r>
        <w:t>Demikian Surat Tugas ini dibuat untuk dilaksanakan dengan penuh tanggung jawab.</w:t>
      </w:r>
    </w:p>
    <w:p/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jc w:val="center"/>
            </w:pPr>
            <w:r>
              <w:t>{{kota}}, {{tanggal_dokumen:tanggal}}</w:t>
            </w:r>
          </w:p>
        </w:tc>
      </w:tr>
      <w:tr>
        <w:tc>
          <w:tcPr>
            <w:tcW w:type="dxa" w:w="9689"/>
          </w:tcPr>
          <w:p>
            <w:pPr>
              <w:jc w:val="center"/>
            </w:pPr>
            <w:r>
              <w:t>{{jabatan_penandatangan}}</w:t>
            </w:r>
          </w:p>
        </w:tc>
      </w:tr>
      <w:tr>
        <w:tc>
          <w:tcPr>
            <w:tcW w:type="dxa" w:w="9689"/>
          </w:tcPr>
          <w:p>
            <w:r>
              <w:br/>
              <w:br/>
              <w:br/>
            </w:r>
          </w:p>
        </w:tc>
      </w:tr>
      <w:tr>
        <w:tc>
          <w:tcPr>
            <w:tcW w:type="dxa" w:w="9689"/>
          </w:tcPr>
          <w:p>
            <w:pPr>
              <w:jc w:val="center"/>
            </w:pPr>
            <w:r>
              <w:rPr>
                <w:b/>
              </w:rPr>
              <w:t>{{nama_penandatangan}}</w:t>
            </w:r>
          </w:p>
        </w:tc>
      </w:tr>
      <w:tr>
        <w:tc>
          <w:tcPr>
            <w:tcW w:type="dxa" w:w="9689"/>
          </w:tcPr>
          <w:p>
            <w:pPr>
              <w:jc w:val="center"/>
            </w:pPr>
            <w:r>
              <w:t>NIP. {{nip_penandatangan}}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