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{{kementerian}}</w:t>
      </w:r>
    </w:p>
    <w:p>
      <w:pPr>
        <w:jc w:val="center"/>
      </w:pPr>
      <w:r>
        <w:rPr>
          <w:b/>
          <w:sz w:val="22"/>
        </w:rPr>
        <w:t>{{eselon1}}</w:t>
      </w:r>
    </w:p>
    <w:p>
      <w:pPr>
        <w:jc w:val="center"/>
      </w:pPr>
      <w:r>
        <w:rPr>
          <w:sz w:val="22"/>
        </w:rPr>
        <w:t>{{satker_nama}}</w:t>
      </w:r>
    </w:p>
    <w:p>
      <w:pPr>
        <w:jc w:val="center"/>
      </w:pPr>
      <w:r>
        <w:rPr>
          <w:sz w:val="20"/>
        </w:rPr>
        <w:t>________________________________________________________________________________</w:t>
      </w:r>
    </w:p>
    <w:p/>
    <w:p>
      <w:pPr>
        <w:jc w:val="center"/>
      </w:pPr>
      <w:r>
        <w:rPr>
          <w:b/>
          <w:sz w:val="28"/>
        </w:rPr>
        <w:t>KUITANSI RAMPUNG / PERTANGGUNGJAWABAN</w:t>
      </w:r>
    </w:p>
    <w:p>
      <w:pPr>
        <w:jc w:val="center"/>
      </w:pPr>
      <w:r>
        <w:rPr>
          <w:b/>
          <w:sz w:val="24"/>
        </w:rPr>
        <w:t>KEGIATAN SWAKELOLA</w:t>
      </w:r>
    </w:p>
    <w:p>
      <w:pPr>
        <w:jc w:val="center"/>
      </w:pPr>
      <w:r>
        <w:rPr>
          <w:sz w:val="22"/>
        </w:rPr>
        <w:t>Nomor: {{nomor_kuitansi}}</w:t>
      </w:r>
    </w:p>
    <w:p/>
    <w:p>
      <w:r>
        <w:rPr>
          <w:b/>
          <w:sz w:val="22"/>
        </w:rPr>
        <w:t>A. DATA DIPA</w:t>
      </w:r>
    </w:p>
    <w:tbl>
      <w:tblPr>
        <w:tblW w:type="auto" w:w="0"/>
        <w:tblLook w:firstColumn="1" w:firstRow="1" w:lastColumn="0" w:lastRow="0" w:noHBand="0" w:noVBand="1" w:val="04A0"/>
      </w:tblPr>
      <w:tblGrid>
        <w:gridCol w:w="4703"/>
        <w:gridCol w:w="4703"/>
      </w:tblGrid>
      <w:tr>
        <w:tc>
          <w:tcPr>
            <w:tcW w:type="dxa" w:w="2268"/>
          </w:tcPr>
          <w:p>
            <w:r>
              <w:t>Kode Satker</w:t>
            </w:r>
          </w:p>
        </w:tc>
        <w:tc>
          <w:tcPr>
            <w:tcW w:type="dxa" w:w="4703"/>
          </w:tcPr>
          <w:p>
            <w:r>
              <w:t>: {{satker_kode}}</w:t>
            </w:r>
          </w:p>
        </w:tc>
      </w:tr>
      <w:tr>
        <w:tc>
          <w:tcPr>
            <w:tcW w:type="dxa" w:w="2268"/>
          </w:tcPr>
          <w:p>
            <w:r>
              <w:t>Nama Satker</w:t>
            </w:r>
          </w:p>
        </w:tc>
        <w:tc>
          <w:tcPr>
            <w:tcW w:type="dxa" w:w="4703"/>
          </w:tcPr>
          <w:p>
            <w:r>
              <w:t>: {{satker_nama}}</w:t>
            </w:r>
          </w:p>
        </w:tc>
      </w:tr>
      <w:tr>
        <w:tc>
          <w:tcPr>
            <w:tcW w:type="dxa" w:w="2268"/>
          </w:tcPr>
          <w:p>
            <w:r>
              <w:t>Tahun Anggaran</w:t>
            </w:r>
          </w:p>
        </w:tc>
        <w:tc>
          <w:tcPr>
            <w:tcW w:type="dxa" w:w="4703"/>
          </w:tcPr>
          <w:p>
            <w:r>
              <w:t>: {{tahun_anggaran}}</w:t>
            </w:r>
          </w:p>
        </w:tc>
      </w:tr>
      <w:tr>
        <w:tc>
          <w:tcPr>
            <w:tcW w:type="dxa" w:w="2268"/>
          </w:tcPr>
          <w:p>
            <w:r>
              <w:t>Sumber Dana</w:t>
            </w:r>
          </w:p>
        </w:tc>
        <w:tc>
          <w:tcPr>
            <w:tcW w:type="dxa" w:w="4703"/>
          </w:tcPr>
          <w:p>
            <w:r>
              <w:t>: {{sumber_dana}}</w:t>
            </w:r>
          </w:p>
        </w:tc>
      </w:tr>
      <w:tr>
        <w:tc>
          <w:tcPr>
            <w:tcW w:type="dxa" w:w="2268"/>
          </w:tcPr>
          <w:p>
            <w:r>
              <w:t>Kode Akun/MAK</w:t>
            </w:r>
          </w:p>
        </w:tc>
        <w:tc>
          <w:tcPr>
            <w:tcW w:type="dxa" w:w="4703"/>
          </w:tcPr>
          <w:p>
            <w:r>
              <w:t>: {{kode_akun}}</w:t>
            </w:r>
          </w:p>
        </w:tc>
      </w:tr>
    </w:tbl>
    <w:p/>
    <w:p>
      <w:r>
        <w:rPr>
          <w:b/>
          <w:sz w:val="22"/>
        </w:rPr>
        <w:t>B. DATA KEGIATAN SWAKELOLA</w:t>
      </w:r>
    </w:p>
    <w:tbl>
      <w:tblPr>
        <w:tblW w:type="auto" w:w="0"/>
        <w:tblLook w:firstColumn="1" w:firstRow="1" w:lastColumn="0" w:lastRow="0" w:noHBand="0" w:noVBand="1" w:val="04A0"/>
      </w:tblPr>
      <w:tblGrid>
        <w:gridCol w:w="4703"/>
        <w:gridCol w:w="4703"/>
      </w:tblGrid>
      <w:tr>
        <w:tc>
          <w:tcPr>
            <w:tcW w:type="dxa" w:w="2268"/>
          </w:tcPr>
          <w:p>
            <w:r>
              <w:t>Jenis Kegiatan</w:t>
            </w:r>
          </w:p>
        </w:tc>
        <w:tc>
          <w:tcPr>
            <w:tcW w:type="dxa" w:w="4703"/>
          </w:tcPr>
          <w:p>
            <w:r>
              <w:t>: {{jenis_kegiatan}}</w:t>
            </w:r>
          </w:p>
        </w:tc>
      </w:tr>
      <w:tr>
        <w:tc>
          <w:tcPr>
            <w:tcW w:type="dxa" w:w="2268"/>
          </w:tcPr>
          <w:p>
            <w:r>
              <w:t>Nama Kegiatan</w:t>
            </w:r>
          </w:p>
        </w:tc>
        <w:tc>
          <w:tcPr>
            <w:tcW w:type="dxa" w:w="4703"/>
          </w:tcPr>
          <w:p>
            <w:r>
              <w:t>: {{nama_kegiatan}}</w:t>
            </w:r>
          </w:p>
        </w:tc>
      </w:tr>
      <w:tr>
        <w:tc>
          <w:tcPr>
            <w:tcW w:type="dxa" w:w="2268"/>
          </w:tcPr>
          <w:p>
            <w:r>
              <w:t>Pelaksana/Ketua</w:t>
            </w:r>
          </w:p>
        </w:tc>
        <w:tc>
          <w:tcPr>
            <w:tcW w:type="dxa" w:w="4703"/>
          </w:tcPr>
          <w:p>
            <w:r>
              <w:t>: {{penerima_nama}}</w:t>
            </w:r>
          </w:p>
        </w:tc>
      </w:tr>
      <w:tr>
        <w:tc>
          <w:tcPr>
            <w:tcW w:type="dxa" w:w="2268"/>
          </w:tcPr>
          <w:p>
            <w:r>
              <w:t>NIP</w:t>
            </w:r>
          </w:p>
        </w:tc>
        <w:tc>
          <w:tcPr>
            <w:tcW w:type="dxa" w:w="4703"/>
          </w:tcPr>
          <w:p>
            <w:r>
              <w:t>: {{penerima_nip}}</w:t>
            </w:r>
          </w:p>
        </w:tc>
      </w:tr>
      <w:tr>
        <w:tc>
          <w:tcPr>
            <w:tcW w:type="dxa" w:w="2268"/>
          </w:tcPr>
          <w:p>
            <w:r>
              <w:t>Jabatan</w:t>
            </w:r>
          </w:p>
        </w:tc>
        <w:tc>
          <w:tcPr>
            <w:tcW w:type="dxa" w:w="4703"/>
          </w:tcPr>
          <w:p>
            <w:r>
              <w:t>: {{penerima_jabatan}}</w:t>
            </w:r>
          </w:p>
        </w:tc>
      </w:tr>
      <w:tr>
        <w:tc>
          <w:tcPr>
            <w:tcW w:type="dxa" w:w="2268"/>
          </w:tcPr>
          <w:p>
            <w:r>
              <w:t>Tanggal Pelaksanaan</w:t>
            </w:r>
          </w:p>
        </w:tc>
        <w:tc>
          <w:tcPr>
            <w:tcW w:type="dxa" w:w="4703"/>
          </w:tcPr>
          <w:p>
            <w:r>
              <w:t>: {{tanggal_kegiatan}}</w:t>
            </w:r>
          </w:p>
        </w:tc>
      </w:tr>
      <w:tr>
        <w:tc>
          <w:tcPr>
            <w:tcW w:type="dxa" w:w="2268"/>
          </w:tcPr>
          <w:p>
            <w:r>
              <w:t>Tanggal Selesai</w:t>
            </w:r>
          </w:p>
        </w:tc>
        <w:tc>
          <w:tcPr>
            <w:tcW w:type="dxa" w:w="4703"/>
          </w:tcPr>
          <w:p>
            <w:r>
              <w:t>: {{tanggal_selesai}}</w:t>
            </w:r>
          </w:p>
        </w:tc>
      </w:tr>
    </w:tbl>
    <w:p/>
    <w:p>
      <w:r>
        <w:rPr>
          <w:b/>
          <w:sz w:val="22"/>
        </w:rPr>
        <w:t>C. RINCIAN REALISASI PENGGUNAAN DANA</w:t>
      </w:r>
    </w:p>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tcPr>
          <w:p>
            <w:pPr>
              <w:jc w:val="center"/>
            </w:pPr>
            <w:r>
              <w:rPr>
                <w:b/>
                <w:sz w:val="20"/>
              </w:rPr>
              <w:t>No</w:t>
            </w:r>
          </w:p>
        </w:tc>
        <w:tc>
          <w:tcPr>
            <w:tcW w:type="dxa" w:w="1568"/>
          </w:tcPr>
          <w:p>
            <w:pPr>
              <w:jc w:val="center"/>
            </w:pPr>
            <w:r>
              <w:rPr>
                <w:b/>
                <w:sz w:val="20"/>
              </w:rPr>
              <w:t>Uraian Komponen Biaya</w:t>
            </w:r>
          </w:p>
        </w:tc>
        <w:tc>
          <w:tcPr>
            <w:tcW w:type="dxa" w:w="1568"/>
          </w:tcPr>
          <w:p>
            <w:pPr>
              <w:jc w:val="center"/>
            </w:pPr>
            <w:r>
              <w:rPr>
                <w:b/>
                <w:sz w:val="20"/>
              </w:rPr>
              <w:t>Volume</w:t>
            </w:r>
          </w:p>
        </w:tc>
        <w:tc>
          <w:tcPr>
            <w:tcW w:type="dxa" w:w="1568"/>
          </w:tcPr>
          <w:p>
            <w:pPr>
              <w:jc w:val="center"/>
            </w:pPr>
            <w:r>
              <w:rPr>
                <w:b/>
                <w:sz w:val="20"/>
              </w:rPr>
              <w:t>Satuan</w:t>
            </w:r>
          </w:p>
        </w:tc>
        <w:tc>
          <w:tcPr>
            <w:tcW w:type="dxa" w:w="1568"/>
          </w:tcPr>
          <w:p>
            <w:pPr>
              <w:jc w:val="center"/>
            </w:pPr>
            <w:r>
              <w:rPr>
                <w:b/>
                <w:sz w:val="20"/>
              </w:rPr>
              <w:t>Harga Satuan</w:t>
            </w:r>
          </w:p>
        </w:tc>
        <w:tc>
          <w:tcPr>
            <w:tcW w:type="dxa" w:w="1568"/>
          </w:tcPr>
          <w:p>
            <w:pPr>
              <w:jc w:val="center"/>
            </w:pPr>
            <w:r>
              <w:rPr>
                <w:b/>
                <w:sz w:val="20"/>
              </w:rPr>
              <w:t>Jumlah</w:t>
            </w:r>
          </w:p>
        </w:tc>
      </w:tr>
      <w:tr>
        <w:tc>
          <w:tcPr>
            <w:tcW w:type="dxa" w:w="1568"/>
          </w:tcPr>
          <w:p>
            <w:r>
              <w:t>{{rincian_no}}</w:t>
            </w:r>
          </w:p>
        </w:tc>
        <w:tc>
          <w:tcPr>
            <w:tcW w:type="dxa" w:w="1568"/>
          </w:tcPr>
          <w:p>
            <w:r>
              <w:t>{{rincian_uraian}}</w:t>
            </w:r>
          </w:p>
        </w:tc>
        <w:tc>
          <w:tcPr>
            <w:tcW w:type="dxa" w:w="1568"/>
          </w:tcPr>
          <w:p>
            <w:r>
              <w:t>{{rincian_volume}}</w:t>
            </w:r>
          </w:p>
        </w:tc>
        <w:tc>
          <w:tcPr>
            <w:tcW w:type="dxa" w:w="1568"/>
          </w:tcPr>
          <w:p>
            <w:r>
              <w:t>{{rincian_satuan}}</w:t>
            </w:r>
          </w:p>
        </w:tc>
        <w:tc>
          <w:tcPr>
            <w:tcW w:type="dxa" w:w="1568"/>
          </w:tcPr>
          <w:p>
            <w:r>
              <w:t>{{rincian_harga:rupiah}}</w:t>
            </w:r>
          </w:p>
        </w:tc>
        <w:tc>
          <w:tcPr>
            <w:tcW w:type="dxa" w:w="1568"/>
          </w:tcPr>
          <w:p>
            <w:r>
              <w:t>{{rincian_jumlah:rupiah}}</w:t>
            </w:r>
          </w:p>
        </w:tc>
      </w:tr>
      <w:tr>
        <w:tc>
          <w:tcPr>
            <w:tcW w:type="dxa" w:w="1568"/>
          </w:tcPr>
          <w:p/>
        </w:tc>
        <w:tc>
          <w:tcPr>
            <w:tcW w:type="dxa" w:w="1568"/>
          </w:tcPr>
          <w:p>
            <w:pPr>
              <w:jc w:val="center"/>
            </w:pPr>
            <w:r>
              <w:rPr>
                <w:b/>
              </w:rPr>
              <w:t>TOTAL REALISASI</w:t>
            </w:r>
          </w:p>
        </w:tc>
        <w:tc>
          <w:tcPr>
            <w:tcW w:type="dxa" w:w="1568"/>
          </w:tcPr>
          <w:p/>
        </w:tc>
        <w:tc>
          <w:tcPr>
            <w:tcW w:type="dxa" w:w="1568"/>
          </w:tcPr>
          <w:p/>
        </w:tc>
        <w:tc>
          <w:tcPr>
            <w:tcW w:type="dxa" w:w="1568"/>
          </w:tcPr>
          <w:p/>
        </w:tc>
        <w:tc>
          <w:tcPr>
            <w:tcW w:type="dxa" w:w="1568"/>
          </w:tcPr>
          <w:p>
            <w:r>
              <w:t>{{realisasi:rupiah}}</w:t>
            </w:r>
          </w:p>
        </w:tc>
      </w:tr>
    </w:tbl>
    <w:p/>
    <w:p>
      <w:r>
        <w:rPr>
          <w:b/>
          <w:sz w:val="22"/>
        </w:rPr>
        <w:t>D. PERHITUNGAN</w:t>
      </w:r>
    </w:p>
    <w:tbl>
      <w:tblPr>
        <w:tblW w:type="auto" w:w="0"/>
        <w:tblLook w:firstColumn="1" w:firstRow="1" w:lastColumn="0" w:lastRow="0" w:noHBand="0" w:noVBand="1" w:val="04A0"/>
      </w:tblPr>
      <w:tblGrid>
        <w:gridCol w:w="3135"/>
        <w:gridCol w:w="3135"/>
        <w:gridCol w:w="3135"/>
      </w:tblGrid>
      <w:tr>
        <w:tc>
          <w:tcPr>
            <w:tcW w:type="dxa" w:w="3135"/>
          </w:tcPr>
          <w:p>
            <w:r>
              <w:t>Uang Muka yang diterima</w:t>
            </w:r>
          </w:p>
        </w:tc>
        <w:tc>
          <w:tcPr>
            <w:tcW w:type="dxa" w:w="3135"/>
          </w:tcPr>
          <w:p>
            <w:r>
              <w:t>:</w:t>
            </w:r>
          </w:p>
        </w:tc>
        <w:tc>
          <w:tcPr>
            <w:tcW w:type="dxa" w:w="3135"/>
          </w:tcPr>
          <w:p>
            <w:r>
              <w:rPr>
                <w:b/>
              </w:rPr>
              <w:t>{{uang_muka:rupiah}}</w:t>
            </w:r>
          </w:p>
        </w:tc>
      </w:tr>
      <w:tr>
        <w:tc>
          <w:tcPr>
            <w:tcW w:type="dxa" w:w="3135"/>
          </w:tcPr>
          <w:p>
            <w:r>
              <w:t>Total Realisasi</w:t>
            </w:r>
          </w:p>
        </w:tc>
        <w:tc>
          <w:tcPr>
            <w:tcW w:type="dxa" w:w="3135"/>
          </w:tcPr>
          <w:p>
            <w:r>
              <w:t>:</w:t>
            </w:r>
          </w:p>
        </w:tc>
        <w:tc>
          <w:tcPr>
            <w:tcW w:type="dxa" w:w="3135"/>
          </w:tcPr>
          <w:p>
            <w:r>
              <w:rPr>
                <w:b/>
              </w:rPr>
              <w:t>{{realisasi:rupiah}}</w:t>
            </w:r>
          </w:p>
        </w:tc>
      </w:tr>
      <w:tr>
        <w:tc>
          <w:tcPr>
            <w:tcW w:type="dxa" w:w="3135"/>
          </w:tcPr>
          <w:p>
            <w:r>
              <w:t>Selisih</w:t>
            </w:r>
          </w:p>
        </w:tc>
        <w:tc>
          <w:tcPr>
            <w:tcW w:type="dxa" w:w="3135"/>
          </w:tcPr>
          <w:p>
            <w:r>
              <w:t>:</w:t>
            </w:r>
          </w:p>
        </w:tc>
        <w:tc>
          <w:tcPr>
            <w:tcW w:type="dxa" w:w="3135"/>
          </w:tcPr>
          <w:p>
            <w:r>
              <w:rPr>
                <w:b/>
              </w:rPr>
              <w:t>{{selisih:rupiah}}</w:t>
            </w:r>
          </w:p>
        </w:tc>
      </w:tr>
      <w:tr>
        <w:tc>
          <w:tcPr>
            <w:tcW w:type="dxa" w:w="3135"/>
          </w:tcPr>
          <w:p>
            <w:r>
              <w:t>Status</w:t>
            </w:r>
          </w:p>
        </w:tc>
        <w:tc>
          <w:tcPr>
            <w:tcW w:type="dxa" w:w="3135"/>
          </w:tcPr>
          <w:p>
            <w:r>
              <w:t>:</w:t>
            </w:r>
          </w:p>
        </w:tc>
        <w:tc>
          <w:tcPr>
            <w:tcW w:type="dxa" w:w="3135"/>
          </w:tcPr>
          <w:p>
            <w:r>
              <w:rPr>
                <w:b/>
              </w:rPr>
              <w:t>{{status_kalkulasi}}</w:t>
            </w:r>
          </w:p>
        </w:tc>
      </w:tr>
    </w:tbl>
    <w:p/>
    <w:p>
      <w:r>
        <w:rPr>
          <w:b/>
          <w:sz w:val="18"/>
        </w:rPr>
        <w:t xml:space="preserve">Catatan: </w:t>
      </w:r>
      <w:r>
        <w:rPr>
          <w:sz w:val="18"/>
        </w:rPr>
        <w:t>Kuitansi ini sebagai bukti pertanggungjawaban penggunaan uang muka kegiatan swakelola. Jika terdapat selisih LEBIH BAYAR, maka kelebihan dikembalikan ke kas negara. Jika KURANG BAYAR, maka kekurangan akan dibayarkan kemudian. Lampirkan bukti-bukti pengeluaran yang sah.</w:t>
      </w:r>
    </w:p>
    <w:p/>
    <w:p>
      <w:r>
        <w:rPr>
          <w:b/>
          <w:sz w:val="22"/>
        </w:rPr>
        <w:t>E. DAFTAR LAMPIRAN</w:t>
      </w:r>
    </w:p>
    <w:p>
      <w:r>
        <w:rPr>
          <w:sz w:val="20"/>
        </w:rPr>
        <w:t>1. Daftar hadir peserta (jika ada)</w:t>
      </w:r>
    </w:p>
    <w:p>
      <w:r>
        <w:rPr>
          <w:sz w:val="20"/>
        </w:rPr>
        <w:t>2. Bukti-bukti pengeluaran (kuitansi/nota/faktur)</w:t>
      </w:r>
    </w:p>
    <w:p>
      <w:r>
        <w:rPr>
          <w:sz w:val="20"/>
        </w:rPr>
        <w:t>3. Dokumentasi kegiatan</w:t>
      </w:r>
    </w:p>
    <w:p>
      <w:r>
        <w:rPr>
          <w:sz w:val="20"/>
        </w:rPr>
        <w:t>4. Laporan kegiatan</w:t>
      </w:r>
    </w:p>
    <w:p/>
    <w:tbl>
      <w:tblPr>
        <w:tblW w:type="auto" w:w="0"/>
        <w:jc w:val="center"/>
        <w:tblLook w:firstColumn="1" w:firstRow="1" w:lastColumn="0" w:lastRow="0" w:noHBand="0" w:noVBand="1" w:val="04A0"/>
      </w:tblPr>
      <w:tblGrid>
        <w:gridCol w:w="3135"/>
        <w:gridCol w:w="3135"/>
        <w:gridCol w:w="3135"/>
      </w:tblGrid>
      <w:tr>
        <w:tc>
          <w:tcPr>
            <w:tcW w:type="dxa" w:w="3135"/>
          </w:tcPr>
          <w:p>
            <w:pPr>
              <w:jc w:val="center"/>
            </w:pPr>
            <w:r>
              <w:t>Setuju Dibayar,</w:t>
            </w:r>
          </w:p>
        </w:tc>
        <w:tc>
          <w:tcPr>
            <w:tcW w:type="dxa" w:w="3135"/>
          </w:tcPr>
          <w:p>
            <w:pPr>
              <w:jc w:val="center"/>
            </w:pPr>
            <w:r>
              <w:t>Lunas Dibayar,</w:t>
            </w:r>
          </w:p>
        </w:tc>
        <w:tc>
          <w:tcPr>
            <w:tcW w:type="dxa" w:w="3135"/>
          </w:tcPr>
          <w:p>
            <w:pPr>
              <w:jc w:val="center"/>
            </w:pPr>
            <w:r>
              <w:t>{{satker_kota}}, {{tanggal_dokumen}}</w:t>
            </w:r>
          </w:p>
        </w:tc>
      </w:tr>
      <w:tr>
        <w:tc>
          <w:tcPr>
            <w:tcW w:type="dxa" w:w="3135"/>
          </w:tcPr>
          <w:p>
            <w:pPr>
              <w:jc w:val="center"/>
            </w:pPr>
            <w:r>
              <w:t>Pejabat Pembuat Komitmen</w:t>
            </w:r>
          </w:p>
        </w:tc>
        <w:tc>
          <w:tcPr>
            <w:tcW w:type="dxa" w:w="3135"/>
          </w:tcPr>
          <w:p>
            <w:pPr>
              <w:jc w:val="center"/>
            </w:pPr>
            <w:r>
              <w:t>Bendahara Pengeluaran</w:t>
            </w:r>
          </w:p>
        </w:tc>
        <w:tc>
          <w:tcPr>
            <w:tcW w:type="dxa" w:w="3135"/>
          </w:tcPr>
          <w:p>
            <w:pPr>
              <w:jc w:val="center"/>
            </w:pPr>
            <w:r>
              <w:t>Yang Menerima,</w:t>
            </w:r>
          </w:p>
        </w:tc>
      </w:tr>
      <w:tr>
        <w:tc>
          <w:tcPr>
            <w:tcW w:type="dxa" w:w="3135"/>
          </w:tcPr>
          <w:p>
            <w:pPr>
              <w:jc w:val="center"/>
            </w:pPr>
            <w:r/>
          </w:p>
        </w:tc>
        <w:tc>
          <w:tcPr>
            <w:tcW w:type="dxa" w:w="3135"/>
          </w:tcPr>
          <w:p>
            <w:pPr>
              <w:jc w:val="center"/>
            </w:pPr>
            <w:r/>
          </w:p>
        </w:tc>
        <w:tc>
          <w:tcPr>
            <w:tcW w:type="dxa" w:w="3135"/>
          </w:tcPr>
          <w:p>
            <w:pPr>
              <w:jc w:val="center"/>
            </w:pPr>
            <w:r/>
          </w:p>
        </w:tc>
      </w:tr>
      <w:tr>
        <w:tc>
          <w:tcPr>
            <w:tcW w:type="dxa" w:w="3135"/>
          </w:tcPr>
          <w:p>
            <w:pPr>
              <w:jc w:val="center"/>
            </w:pPr>
            <w:r/>
          </w:p>
        </w:tc>
        <w:tc>
          <w:tcPr>
            <w:tcW w:type="dxa" w:w="3135"/>
          </w:tcPr>
          <w:p>
            <w:pPr>
              <w:jc w:val="center"/>
            </w:pPr>
            <w:r/>
          </w:p>
        </w:tc>
        <w:tc>
          <w:tcPr>
            <w:tcW w:type="dxa" w:w="3135"/>
          </w:tcPr>
          <w:p>
            <w:pPr>
              <w:jc w:val="center"/>
            </w:pPr>
            <w:r/>
          </w:p>
        </w:tc>
      </w:tr>
      <w:tr>
        <w:tc>
          <w:tcPr>
            <w:tcW w:type="dxa" w:w="3135"/>
          </w:tcPr>
          <w:p>
            <w:pPr>
              <w:jc w:val="center"/>
            </w:pPr>
            <w:r/>
          </w:p>
        </w:tc>
        <w:tc>
          <w:tcPr>
            <w:tcW w:type="dxa" w:w="3135"/>
          </w:tcPr>
          <w:p>
            <w:pPr>
              <w:jc w:val="center"/>
            </w:pPr>
            <w:r/>
          </w:p>
        </w:tc>
        <w:tc>
          <w:tcPr>
            <w:tcW w:type="dxa" w:w="3135"/>
          </w:tcPr>
          <w:p>
            <w:pPr>
              <w:jc w:val="center"/>
            </w:pPr>
            <w:r/>
          </w:p>
        </w:tc>
      </w:tr>
      <w:tr>
        <w:tc>
          <w:tcPr>
            <w:tcW w:type="dxa" w:w="3135"/>
          </w:tcPr>
          <w:p>
            <w:pPr>
              <w:jc w:val="center"/>
            </w:pPr>
            <w:r>
              <w:t>{{ppk_nama}}</w:t>
            </w:r>
          </w:p>
        </w:tc>
        <w:tc>
          <w:tcPr>
            <w:tcW w:type="dxa" w:w="3135"/>
          </w:tcPr>
          <w:p>
            <w:pPr>
              <w:jc w:val="center"/>
            </w:pPr>
            <w:r>
              <w:t>{{bendahara_nama}}</w:t>
            </w:r>
          </w:p>
        </w:tc>
        <w:tc>
          <w:tcPr>
            <w:tcW w:type="dxa" w:w="3135"/>
          </w:tcPr>
          <w:p>
            <w:pPr>
              <w:jc w:val="center"/>
            </w:pPr>
            <w:r>
              <w:t>{{penerima_nama}}</w:t>
            </w:r>
          </w:p>
        </w:tc>
      </w:tr>
      <w:tr>
        <w:tc>
          <w:tcPr>
            <w:tcW w:type="dxa" w:w="3135"/>
          </w:tcPr>
          <w:p>
            <w:pPr>
              <w:jc w:val="center"/>
            </w:pPr>
            <w:r>
              <w:t>NIP. {{ppk_nip}}</w:t>
            </w:r>
          </w:p>
        </w:tc>
        <w:tc>
          <w:tcPr>
            <w:tcW w:type="dxa" w:w="3135"/>
          </w:tcPr>
          <w:p>
            <w:pPr>
              <w:jc w:val="center"/>
            </w:pPr>
            <w:r>
              <w:t>NIP. {{bendahara_nip}}</w:t>
            </w:r>
          </w:p>
        </w:tc>
        <w:tc>
          <w:tcPr>
            <w:tcW w:type="dxa" w:w="3135"/>
          </w:tcPr>
          <w:p>
            <w:pPr>
              <w:jc w:val="center"/>
            </w:pPr>
            <w:r>
              <w:t>NIP. {{penerima_nip}}</w:t>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