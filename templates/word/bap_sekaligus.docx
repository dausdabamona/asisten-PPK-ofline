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2AE99" w14:textId="585B3724" w:rsidR="008E4F43" w:rsidRDefault="00375354" w:rsidP="00375354">
      <w:pPr>
        <w:spacing w:after="0" w:line="240" w:lineRule="auto"/>
      </w:pPr>
      <w:r>
        <w:rPr>
          <w:noProof/>
        </w:rPr>
        <w:drawing>
          <wp:inline distT="0" distB="0" distL="0" distR="0" wp14:anchorId="3E5F44C8" wp14:editId="326AD971">
            <wp:extent cx="6152515" cy="1525270"/>
            <wp:effectExtent l="0" t="0" r="635" b="0"/>
            <wp:docPr id="595285999" name="Gambar 1" descr="Sebuah gambar berisi teks, cuplikan layar, Font, logo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85999" name="Gambar 1" descr="Sebuah gambar berisi teks, cuplikan layar, Font, logo&#10;&#10;Konten yang dihasilkan AI mungkin salah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E3A6" w14:textId="77777777" w:rsidR="008E4F43" w:rsidRPr="00375354" w:rsidRDefault="00000000" w:rsidP="00375354">
      <w:pPr>
        <w:spacing w:after="0" w:line="240" w:lineRule="auto"/>
        <w:jc w:val="center"/>
        <w:rPr>
          <w:lang w:val="sv-SE"/>
        </w:rPr>
      </w:pPr>
      <w:r w:rsidRPr="00375354">
        <w:rPr>
          <w:b/>
          <w:lang w:val="sv-SE"/>
        </w:rPr>
        <w:t>BERITA ACARA PEMBAYARAN</w:t>
      </w:r>
    </w:p>
    <w:p w14:paraId="4CFA1665" w14:textId="77777777" w:rsidR="008E4F43" w:rsidRPr="00375354" w:rsidRDefault="00000000" w:rsidP="00375354">
      <w:pPr>
        <w:spacing w:after="0" w:line="240" w:lineRule="auto"/>
        <w:jc w:val="center"/>
        <w:rPr>
          <w:lang w:val="sv-SE"/>
        </w:rPr>
      </w:pPr>
      <w:r w:rsidRPr="00375354">
        <w:rPr>
          <w:lang w:val="sv-SE"/>
        </w:rPr>
        <w:t>(PEMBAYARAN SEKALIGUS 100%)</w:t>
      </w:r>
    </w:p>
    <w:p w14:paraId="3139F849" w14:textId="77777777" w:rsidR="008E4F43" w:rsidRPr="00375354" w:rsidRDefault="00000000" w:rsidP="00375354">
      <w:pPr>
        <w:spacing w:after="0" w:line="240" w:lineRule="auto"/>
        <w:jc w:val="center"/>
        <w:rPr>
          <w:lang w:val="sv-SE"/>
        </w:rPr>
      </w:pPr>
      <w:r w:rsidRPr="00375354">
        <w:rPr>
          <w:lang w:val="sv-SE"/>
        </w:rPr>
        <w:t>Nomor: {{nomor_bap}}</w:t>
      </w:r>
    </w:p>
    <w:p w14:paraId="17F6C8F6" w14:textId="77777777" w:rsidR="008E4F43" w:rsidRPr="00375354" w:rsidRDefault="008E4F43" w:rsidP="00375354">
      <w:pPr>
        <w:spacing w:after="0" w:line="240" w:lineRule="auto"/>
        <w:rPr>
          <w:lang w:val="sv-SE"/>
        </w:rPr>
      </w:pPr>
    </w:p>
    <w:p w14:paraId="718840EF" w14:textId="77777777" w:rsidR="008E4F43" w:rsidRPr="00375354" w:rsidRDefault="00000000" w:rsidP="00375354">
      <w:pPr>
        <w:spacing w:after="0" w:line="240" w:lineRule="auto"/>
        <w:ind w:firstLine="709"/>
        <w:rPr>
          <w:lang w:val="sv-SE"/>
        </w:rPr>
      </w:pPr>
      <w:r w:rsidRPr="00375354">
        <w:rPr>
          <w:lang w:val="sv-SE"/>
        </w:rPr>
        <w:t>Pada hari ini {{hari_bap}} tanggal {{tanggal_bap_fmt}}, kami yang bertanda tangan di bawah ini:</w:t>
      </w:r>
    </w:p>
    <w:p w14:paraId="132FFA2D" w14:textId="77777777" w:rsidR="008E4F43" w:rsidRPr="00375354" w:rsidRDefault="008E4F43" w:rsidP="00375354">
      <w:pPr>
        <w:spacing w:after="0" w:line="240" w:lineRule="auto"/>
        <w:rPr>
          <w:lang w:val="sv-SE"/>
        </w:rPr>
      </w:pPr>
    </w:p>
    <w:p w14:paraId="329D52CF" w14:textId="7D7CA50C" w:rsidR="008E4F43" w:rsidRPr="00375354" w:rsidRDefault="00000000" w:rsidP="00375354">
      <w:pPr>
        <w:spacing w:after="0" w:line="240" w:lineRule="auto"/>
        <w:rPr>
          <w:lang w:val="sv-SE"/>
        </w:rPr>
      </w:pPr>
      <w:r w:rsidRPr="00375354">
        <w:rPr>
          <w:lang w:val="sv-SE"/>
        </w:rPr>
        <w:t>1. Nama</w:t>
      </w:r>
      <w:r w:rsidRPr="00375354">
        <w:rPr>
          <w:lang w:val="sv-SE"/>
        </w:rPr>
        <w:tab/>
        <w:t>: {{ppk_nama}}</w:t>
      </w:r>
      <w:r w:rsidRPr="00375354">
        <w:rPr>
          <w:lang w:val="sv-SE"/>
        </w:rPr>
        <w:br/>
        <w:t xml:space="preserve">   Jabatan</w:t>
      </w:r>
      <w:r w:rsidRPr="00375354">
        <w:rPr>
          <w:lang w:val="sv-SE"/>
        </w:rPr>
        <w:tab/>
        <w:t>: Pejabat Pembuat Komitmen</w:t>
      </w:r>
      <w:r w:rsidRPr="00375354">
        <w:rPr>
          <w:lang w:val="sv-SE"/>
        </w:rPr>
        <w:br/>
        <w:t xml:space="preserve">   Alamat</w:t>
      </w:r>
      <w:r w:rsidRPr="00375354">
        <w:rPr>
          <w:lang w:val="sv-SE"/>
        </w:rPr>
        <w:tab/>
        <w:t>: {{satker_nama}}</w:t>
      </w:r>
      <w:r w:rsidRPr="00375354">
        <w:rPr>
          <w:lang w:val="sv-SE"/>
        </w:rPr>
        <w:br/>
      </w:r>
      <w:r w:rsidRPr="00375354">
        <w:rPr>
          <w:i/>
          <w:lang w:val="sv-SE"/>
        </w:rPr>
        <w:t xml:space="preserve">   Selanjutnya disebut </w:t>
      </w:r>
      <w:r w:rsidRPr="00375354">
        <w:rPr>
          <w:b/>
          <w:lang w:val="sv-SE"/>
        </w:rPr>
        <w:t>PIHAK PERTAMA</w:t>
      </w:r>
    </w:p>
    <w:p w14:paraId="587EAD75" w14:textId="77777777" w:rsidR="008E4F43" w:rsidRPr="00375354" w:rsidRDefault="008E4F43" w:rsidP="00375354">
      <w:pPr>
        <w:spacing w:after="0" w:line="240" w:lineRule="auto"/>
        <w:rPr>
          <w:lang w:val="sv-SE"/>
        </w:rPr>
      </w:pPr>
    </w:p>
    <w:p w14:paraId="0ED14EAE" w14:textId="46B02F22" w:rsidR="008E4F43" w:rsidRPr="00375354" w:rsidRDefault="00000000" w:rsidP="00375354">
      <w:pPr>
        <w:spacing w:after="0" w:line="240" w:lineRule="auto"/>
        <w:rPr>
          <w:lang w:val="sv-SE"/>
        </w:rPr>
      </w:pPr>
      <w:r w:rsidRPr="00375354">
        <w:rPr>
          <w:lang w:val="sv-SE"/>
        </w:rPr>
        <w:t>2. Nama</w:t>
      </w:r>
      <w:r w:rsidRPr="00375354">
        <w:rPr>
          <w:lang w:val="sv-SE"/>
        </w:rPr>
        <w:tab/>
        <w:t>: {{direktur_nama}}</w:t>
      </w:r>
      <w:r w:rsidRPr="00375354">
        <w:rPr>
          <w:lang w:val="sv-SE"/>
        </w:rPr>
        <w:br/>
        <w:t xml:space="preserve">   Jabatan</w:t>
      </w:r>
      <w:r w:rsidRPr="00375354">
        <w:rPr>
          <w:lang w:val="sv-SE"/>
        </w:rPr>
        <w:tab/>
        <w:t>: Direktur {{penyedia_nama}}</w:t>
      </w:r>
      <w:r w:rsidRPr="00375354">
        <w:rPr>
          <w:lang w:val="sv-SE"/>
        </w:rPr>
        <w:br/>
        <w:t xml:space="preserve">   Alamat</w:t>
      </w:r>
      <w:r w:rsidRPr="00375354">
        <w:rPr>
          <w:lang w:val="sv-SE"/>
        </w:rPr>
        <w:tab/>
      </w:r>
      <w:r w:rsidRPr="00375354">
        <w:rPr>
          <w:lang w:val="sv-SE"/>
        </w:rPr>
        <w:tab/>
        <w:t>: {{penyedia_alamat}}</w:t>
      </w:r>
      <w:r w:rsidRPr="00375354">
        <w:rPr>
          <w:lang w:val="sv-SE"/>
        </w:rPr>
        <w:br/>
      </w:r>
      <w:r w:rsidRPr="00375354">
        <w:rPr>
          <w:i/>
          <w:lang w:val="sv-SE"/>
        </w:rPr>
        <w:t xml:space="preserve">   Selanjutnya disebut </w:t>
      </w:r>
      <w:r w:rsidRPr="00375354">
        <w:rPr>
          <w:b/>
          <w:lang w:val="sv-SE"/>
        </w:rPr>
        <w:t>PIHAK KEDUA</w:t>
      </w:r>
    </w:p>
    <w:p w14:paraId="0EC40F47" w14:textId="77777777" w:rsidR="008E4F43" w:rsidRPr="00375354" w:rsidRDefault="008E4F43" w:rsidP="00375354">
      <w:pPr>
        <w:spacing w:after="0" w:line="240" w:lineRule="auto"/>
        <w:rPr>
          <w:lang w:val="sv-SE"/>
        </w:rPr>
      </w:pPr>
    </w:p>
    <w:p w14:paraId="128AD4C3" w14:textId="77777777" w:rsidR="008E4F43" w:rsidRPr="00375354" w:rsidRDefault="00000000" w:rsidP="00375354">
      <w:pPr>
        <w:spacing w:after="0" w:line="240" w:lineRule="auto"/>
        <w:rPr>
          <w:lang w:val="sv-SE"/>
        </w:rPr>
      </w:pPr>
      <w:r w:rsidRPr="00375354">
        <w:rPr>
          <w:b/>
          <w:lang w:val="sv-SE"/>
        </w:rPr>
        <w:t>Berdasarkan:</w:t>
      </w:r>
    </w:p>
    <w:p w14:paraId="7310F8A1" w14:textId="4262CBFC" w:rsidR="008E4F43" w:rsidRPr="00375354" w:rsidRDefault="00000000" w:rsidP="00375354">
      <w:pPr>
        <w:pStyle w:val="DaftarParagraf"/>
        <w:numPr>
          <w:ilvl w:val="0"/>
          <w:numId w:val="11"/>
        </w:numPr>
        <w:spacing w:after="0" w:line="240" w:lineRule="auto"/>
        <w:rPr>
          <w:lang w:val="sv-SE"/>
        </w:rPr>
      </w:pPr>
      <w:r w:rsidRPr="00375354">
        <w:rPr>
          <w:lang w:val="sv-SE"/>
        </w:rPr>
        <w:t>Kontrak/SPK Nomor {{nomor_spk}} tanggal {{tanggal_spk_fmt}};</w:t>
      </w:r>
    </w:p>
    <w:p w14:paraId="6D1F36BD" w14:textId="2889271F" w:rsidR="008E4F43" w:rsidRPr="00375354" w:rsidRDefault="00000000" w:rsidP="00375354">
      <w:pPr>
        <w:pStyle w:val="DaftarParagraf"/>
        <w:numPr>
          <w:ilvl w:val="0"/>
          <w:numId w:val="11"/>
        </w:numPr>
        <w:spacing w:after="0" w:line="240" w:lineRule="auto"/>
        <w:rPr>
          <w:lang w:val="sv-SE"/>
        </w:rPr>
      </w:pPr>
      <w:r w:rsidRPr="00375354">
        <w:rPr>
          <w:lang w:val="sv-SE"/>
        </w:rPr>
        <w:t>Berita Acara Pemeriksaan Nomor {{nomor_bahp}} tanggal {{tanggal_bahp_fmt}};</w:t>
      </w:r>
    </w:p>
    <w:p w14:paraId="6183F369" w14:textId="07D8D9DE" w:rsidR="008E4F43" w:rsidRPr="00375354" w:rsidRDefault="00000000" w:rsidP="00375354">
      <w:pPr>
        <w:pStyle w:val="DaftarParagraf"/>
        <w:numPr>
          <w:ilvl w:val="0"/>
          <w:numId w:val="11"/>
        </w:numPr>
        <w:spacing w:after="0" w:line="240" w:lineRule="auto"/>
        <w:rPr>
          <w:lang w:val="sv-SE"/>
        </w:rPr>
      </w:pPr>
      <w:r w:rsidRPr="00375354">
        <w:rPr>
          <w:lang w:val="sv-SE"/>
        </w:rPr>
        <w:t>Berita Acara Serah Terima Nomor {{nomor_bast}} tanggal {{tanggal_bast_fmt}};</w:t>
      </w:r>
    </w:p>
    <w:p w14:paraId="1E1DDBA3" w14:textId="77777777" w:rsidR="008E4F43" w:rsidRPr="00375354" w:rsidRDefault="008E4F43" w:rsidP="00375354">
      <w:pPr>
        <w:spacing w:after="0" w:line="240" w:lineRule="auto"/>
        <w:rPr>
          <w:lang w:val="sv-SE"/>
        </w:rPr>
      </w:pPr>
    </w:p>
    <w:p w14:paraId="7A7FC38B" w14:textId="77777777" w:rsidR="008E4F43" w:rsidRDefault="00000000" w:rsidP="00375354">
      <w:pPr>
        <w:spacing w:after="0" w:line="240" w:lineRule="auto"/>
      </w:pPr>
      <w:proofErr w:type="spellStart"/>
      <w:r>
        <w:rPr>
          <w:b/>
        </w:rPr>
        <w:t>Untuk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pekerjaan</w:t>
      </w:r>
      <w:proofErr w:type="spellEnd"/>
      <w:r>
        <w:rPr>
          <w:b/>
        </w:rPr>
        <w:t>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675"/>
        <w:gridCol w:w="1843"/>
        <w:gridCol w:w="7172"/>
      </w:tblGrid>
      <w:tr w:rsidR="008E4F43" w14:paraId="33A85007" w14:textId="77777777" w:rsidTr="00375354">
        <w:tc>
          <w:tcPr>
            <w:tcW w:w="675" w:type="dxa"/>
          </w:tcPr>
          <w:p w14:paraId="127DA8B4" w14:textId="77777777" w:rsidR="008E4F43" w:rsidRDefault="00000000" w:rsidP="00375354">
            <w:r>
              <w:t>1.</w:t>
            </w:r>
          </w:p>
        </w:tc>
        <w:tc>
          <w:tcPr>
            <w:tcW w:w="1843" w:type="dxa"/>
          </w:tcPr>
          <w:p w14:paraId="79BDC8F2" w14:textId="77777777" w:rsidR="008E4F43" w:rsidRDefault="00000000" w:rsidP="00375354">
            <w:r>
              <w:t>Nama Paket</w:t>
            </w:r>
          </w:p>
        </w:tc>
        <w:tc>
          <w:tcPr>
            <w:tcW w:w="7172" w:type="dxa"/>
          </w:tcPr>
          <w:p w14:paraId="00D2D7AA" w14:textId="77777777" w:rsidR="008E4F43" w:rsidRDefault="00000000" w:rsidP="00375354">
            <w:r>
              <w:t>{{nama_paket}}</w:t>
            </w:r>
          </w:p>
        </w:tc>
      </w:tr>
      <w:tr w:rsidR="008E4F43" w14:paraId="17D8D836" w14:textId="77777777" w:rsidTr="00375354">
        <w:tc>
          <w:tcPr>
            <w:tcW w:w="675" w:type="dxa"/>
          </w:tcPr>
          <w:p w14:paraId="5B12EA05" w14:textId="77777777" w:rsidR="008E4F43" w:rsidRDefault="00000000" w:rsidP="00375354">
            <w:r>
              <w:t>2.</w:t>
            </w:r>
          </w:p>
        </w:tc>
        <w:tc>
          <w:tcPr>
            <w:tcW w:w="1843" w:type="dxa"/>
          </w:tcPr>
          <w:p w14:paraId="7FA8A01C" w14:textId="77777777" w:rsidR="008E4F43" w:rsidRDefault="00000000" w:rsidP="00375354">
            <w:r>
              <w:t>Jenis Pengadaan</w:t>
            </w:r>
          </w:p>
        </w:tc>
        <w:tc>
          <w:tcPr>
            <w:tcW w:w="7172" w:type="dxa"/>
          </w:tcPr>
          <w:p w14:paraId="0313560D" w14:textId="77777777" w:rsidR="008E4F43" w:rsidRDefault="00000000" w:rsidP="00375354">
            <w:r>
              <w:t>{{jenis_pengadaan}}</w:t>
            </w:r>
          </w:p>
        </w:tc>
      </w:tr>
      <w:tr w:rsidR="008E4F43" w14:paraId="5E0182BA" w14:textId="77777777" w:rsidTr="00375354">
        <w:tc>
          <w:tcPr>
            <w:tcW w:w="675" w:type="dxa"/>
          </w:tcPr>
          <w:p w14:paraId="74EB5EE4" w14:textId="77777777" w:rsidR="008E4F43" w:rsidRDefault="00000000" w:rsidP="00375354">
            <w:r>
              <w:t>3.</w:t>
            </w:r>
          </w:p>
        </w:tc>
        <w:tc>
          <w:tcPr>
            <w:tcW w:w="1843" w:type="dxa"/>
          </w:tcPr>
          <w:p w14:paraId="04A4486B" w14:textId="77777777" w:rsidR="008E4F43" w:rsidRDefault="00000000" w:rsidP="00375354">
            <w:r>
              <w:t>Nilai Kontrak</w:t>
            </w:r>
          </w:p>
        </w:tc>
        <w:tc>
          <w:tcPr>
            <w:tcW w:w="7172" w:type="dxa"/>
          </w:tcPr>
          <w:p w14:paraId="2D7AE074" w14:textId="77777777" w:rsidR="008E4F43" w:rsidRDefault="00000000" w:rsidP="00375354">
            <w:r>
              <w:t>{{nilai_kontrak_fmt}}</w:t>
            </w:r>
          </w:p>
        </w:tc>
      </w:tr>
      <w:tr w:rsidR="008E4F43" w:rsidRPr="00375354" w14:paraId="508B2057" w14:textId="77777777" w:rsidTr="00375354">
        <w:tc>
          <w:tcPr>
            <w:tcW w:w="675" w:type="dxa"/>
          </w:tcPr>
          <w:p w14:paraId="7B01096F" w14:textId="77777777" w:rsidR="008E4F43" w:rsidRDefault="00000000" w:rsidP="00375354">
            <w:r>
              <w:t>4.</w:t>
            </w:r>
          </w:p>
        </w:tc>
        <w:tc>
          <w:tcPr>
            <w:tcW w:w="1843" w:type="dxa"/>
          </w:tcPr>
          <w:p w14:paraId="71D3EECB" w14:textId="77777777" w:rsidR="008E4F43" w:rsidRDefault="00000000" w:rsidP="00375354">
            <w:r>
              <w:t>Sumber Dana</w:t>
            </w:r>
          </w:p>
        </w:tc>
        <w:tc>
          <w:tcPr>
            <w:tcW w:w="7172" w:type="dxa"/>
          </w:tcPr>
          <w:p w14:paraId="6A7CCB2B" w14:textId="77777777" w:rsidR="008E4F43" w:rsidRPr="00375354" w:rsidRDefault="00000000" w:rsidP="00375354">
            <w:pPr>
              <w:rPr>
                <w:lang w:val="sv-SE"/>
              </w:rPr>
            </w:pPr>
            <w:r w:rsidRPr="00375354">
              <w:rPr>
                <w:lang w:val="sv-SE"/>
              </w:rPr>
              <w:t>{{sumber_dana}} - MAK {{kode_akun}}</w:t>
            </w:r>
          </w:p>
        </w:tc>
      </w:tr>
    </w:tbl>
    <w:p w14:paraId="04647CC8" w14:textId="77777777" w:rsidR="008E4F43" w:rsidRPr="00375354" w:rsidRDefault="008E4F43" w:rsidP="00375354">
      <w:pPr>
        <w:spacing w:after="0" w:line="240" w:lineRule="auto"/>
        <w:rPr>
          <w:lang w:val="sv-SE"/>
        </w:rPr>
      </w:pPr>
    </w:p>
    <w:p w14:paraId="1E13A999" w14:textId="77777777" w:rsidR="008E4F43" w:rsidRDefault="00000000" w:rsidP="00375354">
      <w:pPr>
        <w:spacing w:after="0" w:line="240" w:lineRule="auto"/>
      </w:pPr>
      <w:r>
        <w:rPr>
          <w:b/>
        </w:rPr>
        <w:t>Rincian Pembayaran: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675"/>
        <w:gridCol w:w="3828"/>
        <w:gridCol w:w="5187"/>
      </w:tblGrid>
      <w:tr w:rsidR="008E4F43" w14:paraId="5CE2FAD1" w14:textId="77777777" w:rsidTr="00375354">
        <w:tc>
          <w:tcPr>
            <w:tcW w:w="675" w:type="dxa"/>
          </w:tcPr>
          <w:p w14:paraId="735E1B1C" w14:textId="77777777" w:rsidR="008E4F43" w:rsidRDefault="00000000" w:rsidP="00375354">
            <w:r>
              <w:t>A.</w:t>
            </w:r>
          </w:p>
        </w:tc>
        <w:tc>
          <w:tcPr>
            <w:tcW w:w="3828" w:type="dxa"/>
          </w:tcPr>
          <w:p w14:paraId="7C42FAC7" w14:textId="77777777" w:rsidR="008E4F43" w:rsidRDefault="00000000" w:rsidP="00375354">
            <w:r>
              <w:t>Nilai Kontrak (sebelum pajak)</w:t>
            </w:r>
          </w:p>
        </w:tc>
        <w:tc>
          <w:tcPr>
            <w:tcW w:w="5187" w:type="dxa"/>
          </w:tcPr>
          <w:p w14:paraId="309B9D01" w14:textId="77777777" w:rsidR="008E4F43" w:rsidRDefault="00000000" w:rsidP="00375354">
            <w:r>
              <w:t>{{nilai_sebelum_pajak_fmt}}</w:t>
            </w:r>
          </w:p>
        </w:tc>
      </w:tr>
      <w:tr w:rsidR="008E4F43" w14:paraId="7641374D" w14:textId="77777777" w:rsidTr="00375354">
        <w:tc>
          <w:tcPr>
            <w:tcW w:w="675" w:type="dxa"/>
          </w:tcPr>
          <w:p w14:paraId="0ABCFA66" w14:textId="77777777" w:rsidR="008E4F43" w:rsidRDefault="00000000" w:rsidP="00375354">
            <w:r>
              <w:t>B.</w:t>
            </w:r>
          </w:p>
        </w:tc>
        <w:tc>
          <w:tcPr>
            <w:tcW w:w="3828" w:type="dxa"/>
          </w:tcPr>
          <w:p w14:paraId="0EDEBFB3" w14:textId="77777777" w:rsidR="008E4F43" w:rsidRDefault="00000000" w:rsidP="00375354">
            <w:r>
              <w:t>PPN 11%</w:t>
            </w:r>
          </w:p>
        </w:tc>
        <w:tc>
          <w:tcPr>
            <w:tcW w:w="5187" w:type="dxa"/>
          </w:tcPr>
          <w:p w14:paraId="126CE2B0" w14:textId="77777777" w:rsidR="008E4F43" w:rsidRDefault="00000000" w:rsidP="00375354">
            <w:r>
              <w:t>{{ppn_fmt}}</w:t>
            </w:r>
          </w:p>
        </w:tc>
      </w:tr>
      <w:tr w:rsidR="008E4F43" w14:paraId="7E8BE8B9" w14:textId="77777777" w:rsidTr="00375354">
        <w:tc>
          <w:tcPr>
            <w:tcW w:w="675" w:type="dxa"/>
          </w:tcPr>
          <w:p w14:paraId="3EF37C1C" w14:textId="77777777" w:rsidR="008E4F43" w:rsidRDefault="00000000" w:rsidP="00375354">
            <w:r>
              <w:t>C.</w:t>
            </w:r>
          </w:p>
        </w:tc>
        <w:tc>
          <w:tcPr>
            <w:tcW w:w="3828" w:type="dxa"/>
          </w:tcPr>
          <w:p w14:paraId="1DED10D2" w14:textId="77777777" w:rsidR="008E4F43" w:rsidRDefault="00000000" w:rsidP="00375354">
            <w:r>
              <w:t>Nilai Kontrak (termasuk PPN)</w:t>
            </w:r>
          </w:p>
        </w:tc>
        <w:tc>
          <w:tcPr>
            <w:tcW w:w="5187" w:type="dxa"/>
          </w:tcPr>
          <w:p w14:paraId="2AAB092E" w14:textId="77777777" w:rsidR="008E4F43" w:rsidRDefault="00000000" w:rsidP="00375354">
            <w:r>
              <w:t>{{nilai_kontrak_fmt}}</w:t>
            </w:r>
          </w:p>
        </w:tc>
      </w:tr>
      <w:tr w:rsidR="008E4F43" w14:paraId="7143C1B5" w14:textId="77777777" w:rsidTr="00375354">
        <w:tc>
          <w:tcPr>
            <w:tcW w:w="675" w:type="dxa"/>
          </w:tcPr>
          <w:p w14:paraId="586BF831" w14:textId="77777777" w:rsidR="008E4F43" w:rsidRDefault="00000000" w:rsidP="00375354">
            <w:r>
              <w:t>D.</w:t>
            </w:r>
          </w:p>
        </w:tc>
        <w:tc>
          <w:tcPr>
            <w:tcW w:w="3828" w:type="dxa"/>
          </w:tcPr>
          <w:p w14:paraId="411D5AB9" w14:textId="77777777" w:rsidR="008E4F43" w:rsidRDefault="00000000" w:rsidP="00375354">
            <w:r>
              <w:t>PPh Pasal {{jenis_pph}}</w:t>
            </w:r>
          </w:p>
        </w:tc>
        <w:tc>
          <w:tcPr>
            <w:tcW w:w="5187" w:type="dxa"/>
          </w:tcPr>
          <w:p w14:paraId="1E2E4CC4" w14:textId="77777777" w:rsidR="008E4F43" w:rsidRDefault="00000000" w:rsidP="00375354">
            <w:r>
              <w:t>{{pph_fmt}}</w:t>
            </w:r>
          </w:p>
        </w:tc>
      </w:tr>
      <w:tr w:rsidR="008E4F43" w14:paraId="64339C7A" w14:textId="77777777" w:rsidTr="00375354">
        <w:tc>
          <w:tcPr>
            <w:tcW w:w="675" w:type="dxa"/>
          </w:tcPr>
          <w:p w14:paraId="4F6B3A09" w14:textId="77777777" w:rsidR="008E4F43" w:rsidRDefault="00000000" w:rsidP="00375354">
            <w:r>
              <w:t>E.</w:t>
            </w:r>
          </w:p>
        </w:tc>
        <w:tc>
          <w:tcPr>
            <w:tcW w:w="3828" w:type="dxa"/>
          </w:tcPr>
          <w:p w14:paraId="5F9E39B8" w14:textId="77777777" w:rsidR="008E4F43" w:rsidRDefault="00000000" w:rsidP="00375354">
            <w:r>
              <w:t>Potongan Lainnya</w:t>
            </w:r>
          </w:p>
        </w:tc>
        <w:tc>
          <w:tcPr>
            <w:tcW w:w="5187" w:type="dxa"/>
          </w:tcPr>
          <w:p w14:paraId="54192880" w14:textId="77777777" w:rsidR="008E4F43" w:rsidRDefault="00000000" w:rsidP="00375354">
            <w:r>
              <w:t>{{potongan_lain_fmt}}</w:t>
            </w:r>
          </w:p>
        </w:tc>
      </w:tr>
      <w:tr w:rsidR="008E4F43" w14:paraId="3DA87081" w14:textId="77777777" w:rsidTr="00375354">
        <w:tc>
          <w:tcPr>
            <w:tcW w:w="675" w:type="dxa"/>
          </w:tcPr>
          <w:p w14:paraId="2B06D654" w14:textId="77777777" w:rsidR="008E4F43" w:rsidRDefault="00000000" w:rsidP="00375354">
            <w:r>
              <w:t>F.</w:t>
            </w:r>
          </w:p>
        </w:tc>
        <w:tc>
          <w:tcPr>
            <w:tcW w:w="3828" w:type="dxa"/>
          </w:tcPr>
          <w:p w14:paraId="40591E78" w14:textId="77777777" w:rsidR="008E4F43" w:rsidRPr="00375354" w:rsidRDefault="00000000" w:rsidP="00375354">
            <w:pPr>
              <w:rPr>
                <w:lang w:val="sv-SE"/>
              </w:rPr>
            </w:pPr>
            <w:r w:rsidRPr="00375354">
              <w:rPr>
                <w:lang w:val="sv-SE"/>
              </w:rPr>
              <w:t>Jumlah yang Dibayarkan (C - D - E)</w:t>
            </w:r>
          </w:p>
        </w:tc>
        <w:tc>
          <w:tcPr>
            <w:tcW w:w="5187" w:type="dxa"/>
          </w:tcPr>
          <w:p w14:paraId="35F2C626" w14:textId="77777777" w:rsidR="008E4F43" w:rsidRDefault="00000000" w:rsidP="00375354">
            <w:r>
              <w:t>{{</w:t>
            </w:r>
            <w:proofErr w:type="spellStart"/>
            <w:r>
              <w:t>jumlah_dibayar_fmt</w:t>
            </w:r>
            <w:proofErr w:type="spellEnd"/>
            <w:r>
              <w:t>}}</w:t>
            </w:r>
          </w:p>
        </w:tc>
      </w:tr>
      <w:tr w:rsidR="008E4F43" w14:paraId="164A7565" w14:textId="77777777" w:rsidTr="00375354">
        <w:tc>
          <w:tcPr>
            <w:tcW w:w="675" w:type="dxa"/>
          </w:tcPr>
          <w:p w14:paraId="01F0D065" w14:textId="77777777" w:rsidR="008E4F43" w:rsidRDefault="008E4F43" w:rsidP="00375354"/>
        </w:tc>
        <w:tc>
          <w:tcPr>
            <w:tcW w:w="3828" w:type="dxa"/>
          </w:tcPr>
          <w:p w14:paraId="0E7769C4" w14:textId="77777777" w:rsidR="008E4F43" w:rsidRDefault="00000000" w:rsidP="00375354">
            <w:r>
              <w:t>Terbilang</w:t>
            </w:r>
          </w:p>
        </w:tc>
        <w:tc>
          <w:tcPr>
            <w:tcW w:w="5187" w:type="dxa"/>
          </w:tcPr>
          <w:p w14:paraId="16214B17" w14:textId="77777777" w:rsidR="008E4F43" w:rsidRDefault="00000000" w:rsidP="00375354">
            <w:r>
              <w:t>{{jumlah_dibayar_terbilang}}</w:t>
            </w:r>
          </w:p>
        </w:tc>
      </w:tr>
    </w:tbl>
    <w:p w14:paraId="41865478" w14:textId="77777777" w:rsidR="008E4F43" w:rsidRDefault="008E4F43" w:rsidP="00375354">
      <w:pPr>
        <w:spacing w:after="0" w:line="240" w:lineRule="auto"/>
      </w:pPr>
    </w:p>
    <w:p w14:paraId="596362F3" w14:textId="77777777" w:rsidR="008E4F43" w:rsidRDefault="00000000" w:rsidP="00375354">
      <w:pPr>
        <w:spacing w:after="0" w:line="240" w:lineRule="auto"/>
      </w:pPr>
      <w:r>
        <w:rPr>
          <w:b/>
        </w:rPr>
        <w:t>Pembayaran ditransfer ke rekening: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93"/>
        <w:gridCol w:w="425"/>
        <w:gridCol w:w="7172"/>
      </w:tblGrid>
      <w:tr w:rsidR="008E4F43" w14:paraId="2A96D342" w14:textId="77777777" w:rsidTr="00375354">
        <w:tc>
          <w:tcPr>
            <w:tcW w:w="2093" w:type="dxa"/>
          </w:tcPr>
          <w:p w14:paraId="54D7D892" w14:textId="77777777" w:rsidR="008E4F43" w:rsidRDefault="00000000" w:rsidP="00375354">
            <w:pPr>
              <w:spacing w:after="0" w:line="240" w:lineRule="auto"/>
            </w:pPr>
            <w:r>
              <w:t xml:space="preserve">Nama </w:t>
            </w:r>
            <w:proofErr w:type="spellStart"/>
            <w:r>
              <w:t>Rekening</w:t>
            </w:r>
            <w:proofErr w:type="spellEnd"/>
          </w:p>
        </w:tc>
        <w:tc>
          <w:tcPr>
            <w:tcW w:w="425" w:type="dxa"/>
          </w:tcPr>
          <w:p w14:paraId="779C4023" w14:textId="77777777" w:rsidR="008E4F43" w:rsidRDefault="00000000" w:rsidP="00375354">
            <w:pPr>
              <w:spacing w:after="0" w:line="240" w:lineRule="auto"/>
            </w:pPr>
            <w:r>
              <w:t>:</w:t>
            </w:r>
          </w:p>
        </w:tc>
        <w:tc>
          <w:tcPr>
            <w:tcW w:w="7172" w:type="dxa"/>
          </w:tcPr>
          <w:p w14:paraId="40557C85" w14:textId="77777777" w:rsidR="008E4F43" w:rsidRDefault="00000000" w:rsidP="00375354">
            <w:pPr>
              <w:spacing w:after="0" w:line="240" w:lineRule="auto"/>
            </w:pPr>
            <w:r>
              <w:t>{{penyedia_nama}}</w:t>
            </w:r>
          </w:p>
        </w:tc>
      </w:tr>
      <w:tr w:rsidR="008E4F43" w14:paraId="1E4C62CD" w14:textId="77777777" w:rsidTr="00375354">
        <w:tc>
          <w:tcPr>
            <w:tcW w:w="2093" w:type="dxa"/>
          </w:tcPr>
          <w:p w14:paraId="773355C1" w14:textId="77777777" w:rsidR="008E4F43" w:rsidRDefault="00000000" w:rsidP="00375354">
            <w:pPr>
              <w:spacing w:after="0" w:line="240" w:lineRule="auto"/>
            </w:pPr>
            <w:r>
              <w:t>Nomor Rekening</w:t>
            </w:r>
          </w:p>
        </w:tc>
        <w:tc>
          <w:tcPr>
            <w:tcW w:w="425" w:type="dxa"/>
          </w:tcPr>
          <w:p w14:paraId="076DB199" w14:textId="77777777" w:rsidR="008E4F43" w:rsidRDefault="00000000" w:rsidP="00375354">
            <w:pPr>
              <w:spacing w:after="0" w:line="240" w:lineRule="auto"/>
            </w:pPr>
            <w:r>
              <w:t>:</w:t>
            </w:r>
          </w:p>
        </w:tc>
        <w:tc>
          <w:tcPr>
            <w:tcW w:w="7172" w:type="dxa"/>
          </w:tcPr>
          <w:p w14:paraId="1642DE07" w14:textId="77777777" w:rsidR="008E4F43" w:rsidRDefault="00000000" w:rsidP="00375354">
            <w:pPr>
              <w:spacing w:after="0" w:line="240" w:lineRule="auto"/>
            </w:pPr>
            <w:r>
              <w:t>{{penyedia_rekening}}</w:t>
            </w:r>
          </w:p>
        </w:tc>
      </w:tr>
      <w:tr w:rsidR="008E4F43" w14:paraId="37E12EA8" w14:textId="77777777" w:rsidTr="00375354">
        <w:tc>
          <w:tcPr>
            <w:tcW w:w="2093" w:type="dxa"/>
          </w:tcPr>
          <w:p w14:paraId="7377050C" w14:textId="77777777" w:rsidR="008E4F43" w:rsidRDefault="00000000" w:rsidP="00375354">
            <w:pPr>
              <w:spacing w:after="0" w:line="240" w:lineRule="auto"/>
            </w:pPr>
            <w:r>
              <w:t>Nama Bank</w:t>
            </w:r>
          </w:p>
        </w:tc>
        <w:tc>
          <w:tcPr>
            <w:tcW w:w="425" w:type="dxa"/>
          </w:tcPr>
          <w:p w14:paraId="38098E80" w14:textId="77777777" w:rsidR="008E4F43" w:rsidRDefault="00000000" w:rsidP="00375354">
            <w:pPr>
              <w:spacing w:after="0" w:line="240" w:lineRule="auto"/>
            </w:pPr>
            <w:r>
              <w:t>:</w:t>
            </w:r>
          </w:p>
        </w:tc>
        <w:tc>
          <w:tcPr>
            <w:tcW w:w="7172" w:type="dxa"/>
          </w:tcPr>
          <w:p w14:paraId="61ACA921" w14:textId="77777777" w:rsidR="008E4F43" w:rsidRDefault="00000000" w:rsidP="00375354">
            <w:pPr>
              <w:spacing w:after="0" w:line="240" w:lineRule="auto"/>
            </w:pPr>
            <w:r>
              <w:t>{{penyedia_bank}}</w:t>
            </w:r>
          </w:p>
        </w:tc>
      </w:tr>
      <w:tr w:rsidR="008E4F43" w14:paraId="7E1A1212" w14:textId="77777777" w:rsidTr="00375354">
        <w:tc>
          <w:tcPr>
            <w:tcW w:w="2093" w:type="dxa"/>
          </w:tcPr>
          <w:p w14:paraId="54C7AA70" w14:textId="77777777" w:rsidR="008E4F43" w:rsidRDefault="00000000" w:rsidP="00375354">
            <w:pPr>
              <w:spacing w:after="0" w:line="240" w:lineRule="auto"/>
            </w:pPr>
            <w:r>
              <w:t>Cabang</w:t>
            </w:r>
          </w:p>
        </w:tc>
        <w:tc>
          <w:tcPr>
            <w:tcW w:w="425" w:type="dxa"/>
          </w:tcPr>
          <w:p w14:paraId="0AE26880" w14:textId="77777777" w:rsidR="008E4F43" w:rsidRDefault="00000000" w:rsidP="00375354">
            <w:pPr>
              <w:spacing w:after="0" w:line="240" w:lineRule="auto"/>
            </w:pPr>
            <w:r>
              <w:t>:</w:t>
            </w:r>
          </w:p>
        </w:tc>
        <w:tc>
          <w:tcPr>
            <w:tcW w:w="7172" w:type="dxa"/>
          </w:tcPr>
          <w:p w14:paraId="2ACFB9DD" w14:textId="77777777" w:rsidR="008E4F43" w:rsidRDefault="00000000" w:rsidP="00375354">
            <w:pPr>
              <w:spacing w:after="0" w:line="240" w:lineRule="auto"/>
            </w:pPr>
            <w:r>
              <w:t>{{penyedia_bank_cabang}}</w:t>
            </w:r>
          </w:p>
        </w:tc>
      </w:tr>
    </w:tbl>
    <w:p w14:paraId="493444FC" w14:textId="77777777" w:rsidR="008E4F43" w:rsidRDefault="008E4F43" w:rsidP="00375354">
      <w:pPr>
        <w:spacing w:after="0" w:line="240" w:lineRule="auto"/>
      </w:pPr>
    </w:p>
    <w:p w14:paraId="7547488B" w14:textId="77777777" w:rsidR="008E4F43" w:rsidRPr="00375354" w:rsidRDefault="00000000" w:rsidP="00375354">
      <w:pPr>
        <w:spacing w:after="0" w:line="240" w:lineRule="auto"/>
        <w:rPr>
          <w:lang w:val="sv-SE"/>
        </w:rPr>
      </w:pPr>
      <w:r w:rsidRPr="00375354">
        <w:rPr>
          <w:lang w:val="sv-SE"/>
        </w:rPr>
        <w:lastRenderedPageBreak/>
        <w:t>Demikian Berita Acara Pembayaran ini dibuat untuk dipergunakan sebagaimana mestinya.</w:t>
      </w:r>
    </w:p>
    <w:p w14:paraId="4AB6E3E6" w14:textId="77777777" w:rsidR="008E4F43" w:rsidRPr="00375354" w:rsidRDefault="008E4F43" w:rsidP="00375354">
      <w:pPr>
        <w:spacing w:after="0" w:line="240" w:lineRule="auto"/>
        <w:rPr>
          <w:lang w:val="sv-S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8E4F43" w14:paraId="29094FFB" w14:textId="77777777">
        <w:tc>
          <w:tcPr>
            <w:tcW w:w="4844" w:type="dxa"/>
          </w:tcPr>
          <w:p w14:paraId="6551BB81" w14:textId="77777777" w:rsidR="008E4F43" w:rsidRDefault="00000000" w:rsidP="00375354">
            <w:pPr>
              <w:spacing w:after="0" w:line="240" w:lineRule="auto"/>
              <w:jc w:val="center"/>
            </w:pPr>
            <w:r>
              <w:t>PIHAK KEDUA</w:t>
            </w:r>
          </w:p>
        </w:tc>
        <w:tc>
          <w:tcPr>
            <w:tcW w:w="4844" w:type="dxa"/>
          </w:tcPr>
          <w:p w14:paraId="0B93329C" w14:textId="77777777" w:rsidR="008E4F43" w:rsidRDefault="00000000" w:rsidP="00375354">
            <w:pPr>
              <w:spacing w:after="0" w:line="240" w:lineRule="auto"/>
              <w:jc w:val="center"/>
            </w:pPr>
            <w:r>
              <w:t>PIHAK PERTAMA</w:t>
            </w:r>
          </w:p>
        </w:tc>
      </w:tr>
      <w:tr w:rsidR="008E4F43" w14:paraId="6E2DB299" w14:textId="77777777">
        <w:tc>
          <w:tcPr>
            <w:tcW w:w="4844" w:type="dxa"/>
          </w:tcPr>
          <w:p w14:paraId="654E2AB2" w14:textId="77777777" w:rsidR="008E4F43" w:rsidRDefault="00000000" w:rsidP="00375354">
            <w:pPr>
              <w:spacing w:after="0" w:line="240" w:lineRule="auto"/>
              <w:jc w:val="center"/>
            </w:pPr>
            <w:r>
              <w:t>{{penyedia_nama}},</w:t>
            </w:r>
          </w:p>
        </w:tc>
        <w:tc>
          <w:tcPr>
            <w:tcW w:w="4844" w:type="dxa"/>
          </w:tcPr>
          <w:p w14:paraId="02C8D8B1" w14:textId="77777777" w:rsidR="008E4F43" w:rsidRDefault="00000000" w:rsidP="00375354">
            <w:pPr>
              <w:spacing w:after="0" w:line="240" w:lineRule="auto"/>
              <w:jc w:val="center"/>
            </w:pPr>
            <w:r>
              <w:t>Pejabat Pembuat Komitmen,</w:t>
            </w:r>
          </w:p>
        </w:tc>
      </w:tr>
      <w:tr w:rsidR="008E4F43" w14:paraId="32B41704" w14:textId="77777777">
        <w:tc>
          <w:tcPr>
            <w:tcW w:w="4844" w:type="dxa"/>
          </w:tcPr>
          <w:p w14:paraId="6A298F8B" w14:textId="77777777" w:rsidR="008E4F43" w:rsidRDefault="008E4F43" w:rsidP="00375354">
            <w:pPr>
              <w:spacing w:after="0" w:line="240" w:lineRule="auto"/>
              <w:jc w:val="center"/>
            </w:pPr>
          </w:p>
        </w:tc>
        <w:tc>
          <w:tcPr>
            <w:tcW w:w="4844" w:type="dxa"/>
          </w:tcPr>
          <w:p w14:paraId="5774B0EB" w14:textId="77777777" w:rsidR="008E4F43" w:rsidRDefault="008E4F43" w:rsidP="00375354">
            <w:pPr>
              <w:spacing w:after="0" w:line="240" w:lineRule="auto"/>
              <w:jc w:val="center"/>
            </w:pPr>
          </w:p>
        </w:tc>
      </w:tr>
      <w:tr w:rsidR="008E4F43" w14:paraId="3BE49CA9" w14:textId="77777777">
        <w:tc>
          <w:tcPr>
            <w:tcW w:w="4844" w:type="dxa"/>
          </w:tcPr>
          <w:p w14:paraId="41E3C0A8" w14:textId="77777777" w:rsidR="008E4F43" w:rsidRDefault="008E4F43" w:rsidP="00375354">
            <w:pPr>
              <w:spacing w:after="0" w:line="240" w:lineRule="auto"/>
              <w:jc w:val="center"/>
            </w:pPr>
          </w:p>
        </w:tc>
        <w:tc>
          <w:tcPr>
            <w:tcW w:w="4844" w:type="dxa"/>
          </w:tcPr>
          <w:p w14:paraId="5962BC74" w14:textId="77777777" w:rsidR="008E4F43" w:rsidRDefault="008E4F43" w:rsidP="00375354">
            <w:pPr>
              <w:spacing w:after="0" w:line="240" w:lineRule="auto"/>
              <w:jc w:val="center"/>
            </w:pPr>
          </w:p>
        </w:tc>
      </w:tr>
      <w:tr w:rsidR="008E4F43" w14:paraId="72077377" w14:textId="77777777">
        <w:tc>
          <w:tcPr>
            <w:tcW w:w="4844" w:type="dxa"/>
          </w:tcPr>
          <w:p w14:paraId="4C5AD629" w14:textId="77777777" w:rsidR="008E4F43" w:rsidRDefault="008E4F43" w:rsidP="00375354">
            <w:pPr>
              <w:spacing w:after="0" w:line="240" w:lineRule="auto"/>
              <w:jc w:val="center"/>
            </w:pPr>
          </w:p>
        </w:tc>
        <w:tc>
          <w:tcPr>
            <w:tcW w:w="4844" w:type="dxa"/>
          </w:tcPr>
          <w:p w14:paraId="53D6C9C5" w14:textId="77777777" w:rsidR="008E4F43" w:rsidRDefault="008E4F43" w:rsidP="00375354">
            <w:pPr>
              <w:spacing w:after="0" w:line="240" w:lineRule="auto"/>
              <w:jc w:val="center"/>
            </w:pPr>
          </w:p>
        </w:tc>
      </w:tr>
      <w:tr w:rsidR="008E4F43" w14:paraId="0F694A43" w14:textId="77777777">
        <w:tc>
          <w:tcPr>
            <w:tcW w:w="4844" w:type="dxa"/>
          </w:tcPr>
          <w:p w14:paraId="22E58176" w14:textId="77777777" w:rsidR="008E4F43" w:rsidRDefault="00000000" w:rsidP="00375354">
            <w:pPr>
              <w:spacing w:after="0" w:line="240" w:lineRule="auto"/>
              <w:jc w:val="center"/>
            </w:pPr>
            <w:r>
              <w:rPr>
                <w:b/>
                <w:u w:val="single"/>
              </w:rPr>
              <w:t>{{direktur_nama}}</w:t>
            </w:r>
          </w:p>
        </w:tc>
        <w:tc>
          <w:tcPr>
            <w:tcW w:w="4844" w:type="dxa"/>
          </w:tcPr>
          <w:p w14:paraId="59A44EA1" w14:textId="77777777" w:rsidR="008E4F43" w:rsidRDefault="00000000" w:rsidP="00375354">
            <w:pPr>
              <w:spacing w:after="0" w:line="240" w:lineRule="auto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</w:tr>
      <w:tr w:rsidR="008E4F43" w14:paraId="04140CD2" w14:textId="77777777">
        <w:tc>
          <w:tcPr>
            <w:tcW w:w="4844" w:type="dxa"/>
          </w:tcPr>
          <w:p w14:paraId="5552A2A9" w14:textId="77777777" w:rsidR="008E4F43" w:rsidRDefault="00000000" w:rsidP="00375354">
            <w:pPr>
              <w:spacing w:after="0" w:line="240" w:lineRule="auto"/>
              <w:jc w:val="center"/>
            </w:pPr>
            <w:r>
              <w:t>Direktur</w:t>
            </w:r>
          </w:p>
        </w:tc>
        <w:tc>
          <w:tcPr>
            <w:tcW w:w="4844" w:type="dxa"/>
          </w:tcPr>
          <w:p w14:paraId="5E3721AF" w14:textId="77777777" w:rsidR="008E4F43" w:rsidRDefault="00000000" w:rsidP="00375354">
            <w:pPr>
              <w:spacing w:after="0" w:line="240" w:lineRule="auto"/>
              <w:jc w:val="center"/>
            </w:pPr>
            <w:r>
              <w:t>NIP. {{ppk_nip}}</w:t>
            </w:r>
          </w:p>
        </w:tc>
      </w:tr>
    </w:tbl>
    <w:p w14:paraId="103C8A64" w14:textId="77777777" w:rsidR="00637C94" w:rsidRDefault="00637C94" w:rsidP="00375354">
      <w:pPr>
        <w:spacing w:after="0" w:line="240" w:lineRule="auto"/>
      </w:pPr>
    </w:p>
    <w:sectPr w:rsidR="00637C94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5D6D11"/>
    <w:multiLevelType w:val="hybridMultilevel"/>
    <w:tmpl w:val="EEE437EC"/>
    <w:lvl w:ilvl="0" w:tplc="0421000F">
      <w:start w:val="1"/>
      <w:numFmt w:val="decimal"/>
      <w:lvlText w:val="%1."/>
      <w:lvlJc w:val="left"/>
      <w:pPr>
        <w:ind w:left="1003" w:hanging="360"/>
      </w:pPr>
    </w:lvl>
    <w:lvl w:ilvl="1" w:tplc="04210019" w:tentative="1">
      <w:start w:val="1"/>
      <w:numFmt w:val="lowerLetter"/>
      <w:lvlText w:val="%2."/>
      <w:lvlJc w:val="left"/>
      <w:pPr>
        <w:ind w:left="1723" w:hanging="360"/>
      </w:pPr>
    </w:lvl>
    <w:lvl w:ilvl="2" w:tplc="0421001B" w:tentative="1">
      <w:start w:val="1"/>
      <w:numFmt w:val="lowerRoman"/>
      <w:lvlText w:val="%3."/>
      <w:lvlJc w:val="right"/>
      <w:pPr>
        <w:ind w:left="2443" w:hanging="180"/>
      </w:pPr>
    </w:lvl>
    <w:lvl w:ilvl="3" w:tplc="0421000F" w:tentative="1">
      <w:start w:val="1"/>
      <w:numFmt w:val="decimal"/>
      <w:lvlText w:val="%4."/>
      <w:lvlJc w:val="left"/>
      <w:pPr>
        <w:ind w:left="3163" w:hanging="360"/>
      </w:pPr>
    </w:lvl>
    <w:lvl w:ilvl="4" w:tplc="04210019" w:tentative="1">
      <w:start w:val="1"/>
      <w:numFmt w:val="lowerLetter"/>
      <w:lvlText w:val="%5."/>
      <w:lvlJc w:val="left"/>
      <w:pPr>
        <w:ind w:left="3883" w:hanging="360"/>
      </w:pPr>
    </w:lvl>
    <w:lvl w:ilvl="5" w:tplc="0421001B" w:tentative="1">
      <w:start w:val="1"/>
      <w:numFmt w:val="lowerRoman"/>
      <w:lvlText w:val="%6."/>
      <w:lvlJc w:val="right"/>
      <w:pPr>
        <w:ind w:left="4603" w:hanging="180"/>
      </w:pPr>
    </w:lvl>
    <w:lvl w:ilvl="6" w:tplc="0421000F" w:tentative="1">
      <w:start w:val="1"/>
      <w:numFmt w:val="decimal"/>
      <w:lvlText w:val="%7."/>
      <w:lvlJc w:val="left"/>
      <w:pPr>
        <w:ind w:left="5323" w:hanging="360"/>
      </w:pPr>
    </w:lvl>
    <w:lvl w:ilvl="7" w:tplc="04210019" w:tentative="1">
      <w:start w:val="1"/>
      <w:numFmt w:val="lowerLetter"/>
      <w:lvlText w:val="%8."/>
      <w:lvlJc w:val="left"/>
      <w:pPr>
        <w:ind w:left="6043" w:hanging="360"/>
      </w:pPr>
    </w:lvl>
    <w:lvl w:ilvl="8" w:tplc="0421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0" w15:restartNumberingAfterBreak="0">
    <w:nsid w:val="71773E88"/>
    <w:multiLevelType w:val="hybridMultilevel"/>
    <w:tmpl w:val="42BED3DE"/>
    <w:lvl w:ilvl="0" w:tplc="A67682D2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3" w:hanging="360"/>
      </w:pPr>
    </w:lvl>
    <w:lvl w:ilvl="2" w:tplc="0421001B" w:tentative="1">
      <w:start w:val="1"/>
      <w:numFmt w:val="lowerRoman"/>
      <w:lvlText w:val="%3."/>
      <w:lvlJc w:val="right"/>
      <w:pPr>
        <w:ind w:left="2083" w:hanging="180"/>
      </w:pPr>
    </w:lvl>
    <w:lvl w:ilvl="3" w:tplc="0421000F" w:tentative="1">
      <w:start w:val="1"/>
      <w:numFmt w:val="decimal"/>
      <w:lvlText w:val="%4."/>
      <w:lvlJc w:val="left"/>
      <w:pPr>
        <w:ind w:left="2803" w:hanging="360"/>
      </w:pPr>
    </w:lvl>
    <w:lvl w:ilvl="4" w:tplc="04210019" w:tentative="1">
      <w:start w:val="1"/>
      <w:numFmt w:val="lowerLetter"/>
      <w:lvlText w:val="%5."/>
      <w:lvlJc w:val="left"/>
      <w:pPr>
        <w:ind w:left="3523" w:hanging="360"/>
      </w:pPr>
    </w:lvl>
    <w:lvl w:ilvl="5" w:tplc="0421001B" w:tentative="1">
      <w:start w:val="1"/>
      <w:numFmt w:val="lowerRoman"/>
      <w:lvlText w:val="%6."/>
      <w:lvlJc w:val="right"/>
      <w:pPr>
        <w:ind w:left="4243" w:hanging="180"/>
      </w:pPr>
    </w:lvl>
    <w:lvl w:ilvl="6" w:tplc="0421000F" w:tentative="1">
      <w:start w:val="1"/>
      <w:numFmt w:val="decimal"/>
      <w:lvlText w:val="%7."/>
      <w:lvlJc w:val="left"/>
      <w:pPr>
        <w:ind w:left="4963" w:hanging="360"/>
      </w:pPr>
    </w:lvl>
    <w:lvl w:ilvl="7" w:tplc="04210019" w:tentative="1">
      <w:start w:val="1"/>
      <w:numFmt w:val="lowerLetter"/>
      <w:lvlText w:val="%8."/>
      <w:lvlJc w:val="left"/>
      <w:pPr>
        <w:ind w:left="5683" w:hanging="360"/>
      </w:pPr>
    </w:lvl>
    <w:lvl w:ilvl="8" w:tplc="0421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1117674130">
    <w:abstractNumId w:val="8"/>
  </w:num>
  <w:num w:numId="2" w16cid:durableId="227764048">
    <w:abstractNumId w:val="6"/>
  </w:num>
  <w:num w:numId="3" w16cid:durableId="1274826780">
    <w:abstractNumId w:val="5"/>
  </w:num>
  <w:num w:numId="4" w16cid:durableId="794756327">
    <w:abstractNumId w:val="4"/>
  </w:num>
  <w:num w:numId="5" w16cid:durableId="765077913">
    <w:abstractNumId w:val="7"/>
  </w:num>
  <w:num w:numId="6" w16cid:durableId="759716151">
    <w:abstractNumId w:val="3"/>
  </w:num>
  <w:num w:numId="7" w16cid:durableId="345718562">
    <w:abstractNumId w:val="2"/>
  </w:num>
  <w:num w:numId="8" w16cid:durableId="673264413">
    <w:abstractNumId w:val="1"/>
  </w:num>
  <w:num w:numId="9" w16cid:durableId="1746221742">
    <w:abstractNumId w:val="0"/>
  </w:num>
  <w:num w:numId="10" w16cid:durableId="1535731594">
    <w:abstractNumId w:val="9"/>
  </w:num>
  <w:num w:numId="11" w16cid:durableId="14023620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354"/>
    <w:rsid w:val="00637C94"/>
    <w:rsid w:val="008E4F43"/>
    <w:rsid w:val="00AA1D8D"/>
    <w:rsid w:val="00B47730"/>
    <w:rsid w:val="00CB0664"/>
    <w:rsid w:val="00EB7A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DC73B4"/>
  <w14:defaultImageDpi w14:val="300"/>
  <w15:docId w15:val="{F99B2723-8EA0-4096-A13F-6462FD88E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firdausdabamona</cp:lastModifiedBy>
  <cp:revision>2</cp:revision>
  <dcterms:created xsi:type="dcterms:W3CDTF">2013-12-23T23:15:00Z</dcterms:created>
  <dcterms:modified xsi:type="dcterms:W3CDTF">2026-01-22T04:25:00Z</dcterms:modified>
  <cp:category/>
</cp:coreProperties>
</file>