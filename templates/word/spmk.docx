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SURAT PERINTAH MULAI KERJA (SPMK)</w:t>
      </w:r>
    </w:p>
    <w:p>
      <w:pPr>
        <w:jc w:val="center"/>
      </w:pPr>
      <w:r>
        <w:t>Nomor: {{nomor_spmk}}</w:t>
      </w:r>
    </w:p>
    <w:p/>
    <w:p>
      <w:r>
        <w:t>Yang bertanda tangan di bawah ini: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Nama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{{ppk_nama}}</w:t>
            </w:r>
          </w:p>
        </w:tc>
      </w:tr>
      <w:tr>
        <w:tc>
          <w:tcPr>
            <w:tcW w:type="dxa" w:w="3135"/>
          </w:tcPr>
          <w:p>
            <w:r>
              <w:t>Jabatan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Pejabat Pembuat Komitmen</w:t>
            </w:r>
          </w:p>
        </w:tc>
      </w:tr>
      <w:tr>
        <w:tc>
          <w:tcPr>
            <w:tcW w:type="dxa" w:w="3135"/>
          </w:tcPr>
          <w:p>
            <w:r>
              <w:t>Alamat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{{satker_nama}}, {{satker_alamat}}</w:t>
            </w:r>
          </w:p>
        </w:tc>
      </w:tr>
    </w:tbl>
    <w:p/>
    <w:p>
      <w:r>
        <w:t>Berdasarkan Surat Perintah Kerja (SPK):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Nomor SPK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{{nomor_spk}}</w:t>
            </w:r>
          </w:p>
        </w:tc>
      </w:tr>
      <w:tr>
        <w:tc>
          <w:tcPr>
            <w:tcW w:type="dxa" w:w="3135"/>
          </w:tcPr>
          <w:p>
            <w:r>
              <w:t>Tanggal SPK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{{tanggal_spk:tanggal_long}}</w:t>
            </w:r>
          </w:p>
        </w:tc>
      </w:tr>
    </w:tbl>
    <w:p/>
    <w:p>
      <w:pPr>
        <w:jc w:val="center"/>
      </w:pPr>
      <w:r>
        <w:rPr>
          <w:b/>
        </w:rPr>
        <w:t>MEMERINTAHKAN</w:t>
      </w:r>
    </w:p>
    <w:p/>
    <w:p>
      <w:r>
        <w:t>Kepada: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Nama Perusahaan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{{penyedia_nama}}</w:t>
            </w:r>
          </w:p>
        </w:tc>
      </w:tr>
      <w:tr>
        <w:tc>
          <w:tcPr>
            <w:tcW w:type="dxa" w:w="3135"/>
          </w:tcPr>
          <w:p>
            <w:r>
              <w:t>Direktur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{{direktur_nama}}</w:t>
            </w:r>
          </w:p>
        </w:tc>
      </w:tr>
      <w:tr>
        <w:tc>
          <w:tcPr>
            <w:tcW w:type="dxa" w:w="3135"/>
          </w:tcPr>
          <w:p>
            <w:r>
              <w:t>Alamat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{{penyedia_alamat}}, {{penyedia_kota}}</w:t>
            </w:r>
          </w:p>
        </w:tc>
      </w:tr>
      <w:tr>
        <w:tc>
          <w:tcPr>
            <w:tcW w:type="dxa" w:w="3135"/>
          </w:tcPr>
          <w:p>
            <w:r>
              <w:t>NPWP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{{penyedia_npwp:npwp}}</w:t>
            </w:r>
          </w:p>
        </w:tc>
      </w:tr>
    </w:tbl>
    <w:p/>
    <w:p>
      <w:r>
        <w:t>Untuk segera memulai pelaksanaan pekerjaan: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Nama Pekerjaan</w:t>
            </w:r>
          </w:p>
        </w:tc>
        <w:tc>
          <w:tcPr>
            <w:tcW w:type="dxa" w:w="3135"/>
          </w:tcPr>
          <w:p>
            <w:r>
              <w:t>{{nama_paket}}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Nilai Pekerjaan</w:t>
            </w:r>
          </w:p>
        </w:tc>
        <w:tc>
          <w:tcPr>
            <w:tcW w:type="dxa" w:w="3135"/>
          </w:tcPr>
          <w:p>
            <w:r>
              <w:t>{{nilai_kontrak:rupiah}}</w:t>
            </w:r>
          </w:p>
        </w:tc>
      </w:tr>
      <w:tr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Waktu Pelaksanaan</w:t>
            </w:r>
          </w:p>
        </w:tc>
        <w:tc>
          <w:tcPr>
            <w:tcW w:type="dxa" w:w="3135"/>
          </w:tcPr>
          <w:p>
            <w:r>
              <w:t>{{jangka_waktu}} hari kalender</w:t>
            </w:r>
          </w:p>
        </w:tc>
      </w:tr>
      <w:tr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Tanggal Mulai</w:t>
            </w:r>
          </w:p>
        </w:tc>
        <w:tc>
          <w:tcPr>
            <w:tcW w:type="dxa" w:w="3135"/>
          </w:tcPr>
          <w:p>
            <w:r>
              <w:t>{{tanggal_mulai:tanggal_long}}</w:t>
            </w:r>
          </w:p>
        </w:tc>
      </w:tr>
      <w:tr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Tanggal Selesai</w:t>
            </w:r>
          </w:p>
        </w:tc>
        <w:tc>
          <w:tcPr>
            <w:tcW w:type="dxa" w:w="3135"/>
          </w:tcPr>
          <w:p>
            <w:r>
              <w:t>{{tanggal_selesai:tanggal_long}}</w:t>
            </w:r>
          </w:p>
        </w:tc>
      </w:tr>
    </w:tbl>
    <w:p/>
    <w:p>
      <w:r>
        <w:t>Demikian Surat Perintah Mulai Kerja ini diterbitkan untuk dilaksanakan sebagaimana mestinya.</w:t>
      </w:r>
    </w:p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/>
        </w:tc>
        <w:tc>
          <w:tcPr>
            <w:tcW w:type="dxa" w:w="4702"/>
          </w:tcPr>
          <w:p>
            <w:pPr>
              <w:jc w:val="center"/>
            </w:pPr>
            <w:r>
              <w:t>{{satker_kota}}, {{tanggal_dokumen:tanggal_long}}</w:t>
            </w:r>
          </w:p>
        </w:tc>
      </w:tr>
      <w:tr>
        <w:tc>
          <w:tcPr>
            <w:tcW w:type="dxa" w:w="4702"/>
          </w:tcPr>
          <w:p/>
        </w:tc>
        <w:tc>
          <w:tcPr>
            <w:tcW w:type="dxa" w:w="4702"/>
          </w:tcPr>
          <w:p>
            <w:pPr>
              <w:jc w:val="center"/>
            </w:pPr>
            <w:r>
              <w:t>Pejabat Pembuat Komitmen,</w:t>
            </w:r>
          </w:p>
        </w:tc>
      </w:tr>
      <w:tr>
        <w:tc>
          <w:tcPr>
            <w:tcW w:type="dxa" w:w="4702"/>
          </w:tcPr>
          <w:p/>
        </w:tc>
        <w:tc>
          <w:tcPr>
            <w:tcW w:type="dxa" w:w="4702"/>
          </w:tcPr>
          <w:p>
            <w:pPr>
              <w:jc w:val="center"/>
            </w:pPr>
            <w:r>
              <w:br/>
              <w:br/>
              <w:br/>
            </w:r>
          </w:p>
        </w:tc>
      </w:tr>
      <w:tr>
        <w:tc>
          <w:tcPr>
            <w:tcW w:type="dxa" w:w="4702"/>
          </w:tcPr>
          <w:p/>
        </w:tc>
        <w:tc>
          <w:tcPr>
            <w:tcW w:type="dxa" w:w="4702"/>
          </w:tcPr>
          <w:p>
            <w:pPr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</w:tr>
      <w:tr>
        <w:tc>
          <w:tcPr>
            <w:tcW w:type="dxa" w:w="4702"/>
          </w:tcPr>
          <w:p/>
        </w:tc>
        <w:tc>
          <w:tcPr>
            <w:tcW w:type="dxa" w:w="4702"/>
          </w:tcPr>
          <w:p>
            <w:pPr>
              <w:jc w:val="center"/>
            </w:pPr>
            <w:r>
              <w:t>NIP. {{ppk_nip:nip}}</w:t>
            </w:r>
          </w:p>
        </w:tc>
      </w:tr>
    </w:tbl>
    <w:p/>
    <w:p>
      <w:r>
        <w:t>Diterima tanggal: {{tanggal_terima_spmk:tanggal_long}}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</w:tcPr>
          <w:p>
            <w:pPr>
              <w:jc w:val="center"/>
            </w:pPr>
            <w:r>
              <w:t>Yang Menerima,</w:t>
            </w:r>
          </w:p>
        </w:tc>
      </w:tr>
      <w:tr>
        <w:tc>
          <w:tcPr>
            <w:tcW w:type="dxa" w:w="9405"/>
          </w:tcPr>
          <w:p>
            <w:pPr>
              <w:jc w:val="center"/>
            </w:pPr>
            <w:r>
              <w:t>{{penyedia_nama}}</w:t>
            </w:r>
          </w:p>
        </w:tc>
      </w:tr>
      <w:tr>
        <w:tc>
          <w:tcPr>
            <w:tcW w:type="dxa" w:w="9405"/>
          </w:tcPr>
          <w:p>
            <w:pPr>
              <w:jc w:val="center"/>
            </w:pPr>
            <w:r>
              <w:br/>
              <w:br/>
              <w:br/>
            </w:r>
          </w:p>
        </w:tc>
      </w:tr>
      <w:tr>
        <w:tc>
          <w:tcPr>
            <w:tcW w:type="dxa" w:w="9405"/>
          </w:tcPr>
          <w:p>
            <w:pPr>
              <w:jc w:val="center"/>
            </w:pPr>
            <w:r>
              <w:t>{{direktur_nama}}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1440"/>
        </w:tcPr>
        <w:p>
          <w:r>
            <w:t>[LOGO]</w:t>
          </w:r>
        </w:p>
      </w:tc>
      <w:tc>
        <w:tcPr>
          <w:tcW w:type="dxa" w:w="7920"/>
        </w:tcPr>
        <w:p>
          <w:pPr>
            <w:jc w:val="center"/>
          </w:pPr>
          <w:r>
            <w:rPr>
              <w:b/>
              <w:sz w:val="24"/>
            </w:rPr>
            <w:t>{{satker_kementerian}}</w:t>
          </w:r>
        </w:p>
        <w:p>
          <w:pPr>
            <w:jc w:val="center"/>
          </w:pPr>
          <w:r>
            <w:rPr>
              <w:b/>
              <w:sz w:val="24"/>
            </w:rPr>
            <w:t>{{satker_eselon1}}</w:t>
          </w:r>
        </w:p>
        <w:p>
          <w:pPr>
            <w:jc w:val="center"/>
          </w:pPr>
          <w:r>
            <w:rPr>
              <w:b/>
              <w:sz w:val="28"/>
            </w:rPr>
            <w:t>{{satker_nama}}</w:t>
          </w:r>
        </w:p>
        <w:p>
          <w:pPr>
            <w:jc w:val="center"/>
          </w:pPr>
          <w:r>
            <w:rPr>
              <w:sz w:val="20"/>
            </w:rPr>
            <w:t>{{satker_alamat}}, {{satker_kota}}</w:t>
          </w:r>
        </w:p>
        <w:p>
          <w:pPr>
            <w:jc w:val="center"/>
          </w:pPr>
          <w:r>
            <w:rPr>
              <w:sz w:val="20"/>
            </w:rPr>
            <w:t>Telepon: {{satker_telepon}} | Email: {{satker_email}}</w:t>
          </w:r>
        </w:p>
      </w:tc>
    </w:tr>
  </w:tbl>
  <w:p>
    <w:r>
      <w:t>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