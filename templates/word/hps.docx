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3C4DF" w14:textId="77777777" w:rsidR="006263EC" w:rsidRPr="00A01B34" w:rsidRDefault="00000000" w:rsidP="00A01B34">
      <w:pPr>
        <w:spacing w:after="0" w:line="240" w:lineRule="auto"/>
        <w:jc w:val="center"/>
        <w:rPr>
          <w:lang w:val="sv-SE"/>
        </w:rPr>
      </w:pPr>
      <w:r w:rsidRPr="00A01B34">
        <w:rPr>
          <w:b/>
          <w:sz w:val="28"/>
          <w:lang w:val="sv-SE"/>
        </w:rPr>
        <w:t>HARGA PERKIRAAN SENDIRI (HPS)</w:t>
      </w:r>
    </w:p>
    <w:p w14:paraId="76647729" w14:textId="77777777" w:rsidR="006263EC" w:rsidRPr="00A01B34" w:rsidRDefault="006263EC" w:rsidP="00A01B34">
      <w:pPr>
        <w:spacing w:after="0" w:line="240" w:lineRule="auto"/>
        <w:rPr>
          <w:lang w:val="sv-SE"/>
        </w:rPr>
      </w:pPr>
    </w:p>
    <w:p w14:paraId="073C67D1" w14:textId="77777777" w:rsidR="006263EC" w:rsidRPr="00A01B34" w:rsidRDefault="00000000" w:rsidP="00A01B34">
      <w:pPr>
        <w:spacing w:after="0" w:line="240" w:lineRule="auto"/>
        <w:rPr>
          <w:lang w:val="sv-SE"/>
        </w:rPr>
      </w:pPr>
      <w:r w:rsidRPr="00A01B34">
        <w:rPr>
          <w:b/>
          <w:lang w:val="sv-SE"/>
        </w:rPr>
        <w:t>Nama Paket</w:t>
      </w:r>
      <w:r w:rsidRPr="00A01B34">
        <w:rPr>
          <w:b/>
          <w:lang w:val="sv-SE"/>
        </w:rPr>
        <w:tab/>
      </w:r>
      <w:r w:rsidRPr="00A01B34">
        <w:rPr>
          <w:b/>
          <w:lang w:val="sv-SE"/>
        </w:rPr>
        <w:tab/>
        <w:t xml:space="preserve">: </w:t>
      </w:r>
      <w:r w:rsidRPr="00A01B34">
        <w:rPr>
          <w:lang w:val="sv-SE"/>
        </w:rPr>
        <w:t>{{nama_paket}}</w:t>
      </w:r>
    </w:p>
    <w:p w14:paraId="33678396" w14:textId="77777777" w:rsidR="006263EC" w:rsidRPr="00A01B34" w:rsidRDefault="00000000" w:rsidP="00A01B34">
      <w:pPr>
        <w:spacing w:after="0" w:line="240" w:lineRule="auto"/>
        <w:rPr>
          <w:lang w:val="sv-SE"/>
        </w:rPr>
      </w:pPr>
      <w:r w:rsidRPr="00A01B34">
        <w:rPr>
          <w:b/>
          <w:lang w:val="sv-SE"/>
        </w:rPr>
        <w:t>Kode Paket</w:t>
      </w:r>
      <w:r w:rsidRPr="00A01B34">
        <w:rPr>
          <w:b/>
          <w:lang w:val="sv-SE"/>
        </w:rPr>
        <w:tab/>
      </w:r>
      <w:r w:rsidRPr="00A01B34">
        <w:rPr>
          <w:b/>
          <w:lang w:val="sv-SE"/>
        </w:rPr>
        <w:tab/>
        <w:t xml:space="preserve">: </w:t>
      </w:r>
      <w:r w:rsidRPr="00A01B34">
        <w:rPr>
          <w:lang w:val="sv-SE"/>
        </w:rPr>
        <w:t>{{kode_paket}}</w:t>
      </w:r>
    </w:p>
    <w:p w14:paraId="252FCFFC" w14:textId="77777777" w:rsidR="006263EC" w:rsidRPr="00A01B34" w:rsidRDefault="00000000" w:rsidP="00A01B34">
      <w:pPr>
        <w:spacing w:after="0" w:line="240" w:lineRule="auto"/>
        <w:rPr>
          <w:lang w:val="sv-SE"/>
        </w:rPr>
      </w:pPr>
      <w:r w:rsidRPr="00A01B34">
        <w:rPr>
          <w:b/>
          <w:lang w:val="sv-SE"/>
        </w:rPr>
        <w:t>Tahun Anggaran</w:t>
      </w:r>
      <w:r w:rsidRPr="00A01B34">
        <w:rPr>
          <w:b/>
          <w:lang w:val="sv-SE"/>
        </w:rPr>
        <w:tab/>
        <w:t xml:space="preserve">: </w:t>
      </w:r>
      <w:r w:rsidRPr="00A01B34">
        <w:rPr>
          <w:lang w:val="sv-SE"/>
        </w:rPr>
        <w:t>{{tahun_anggaran}}</w:t>
      </w:r>
    </w:p>
    <w:p w14:paraId="364ABCC1" w14:textId="77777777" w:rsidR="006263EC" w:rsidRPr="00A01B34" w:rsidRDefault="00000000" w:rsidP="00A01B34">
      <w:pPr>
        <w:spacing w:after="0" w:line="240" w:lineRule="auto"/>
        <w:rPr>
          <w:lang w:val="sv-SE"/>
        </w:rPr>
      </w:pPr>
      <w:r w:rsidRPr="00A01B34">
        <w:rPr>
          <w:b/>
          <w:lang w:val="sv-SE"/>
        </w:rPr>
        <w:t>Pagu Anggaran</w:t>
      </w:r>
      <w:r w:rsidRPr="00A01B34">
        <w:rPr>
          <w:b/>
          <w:lang w:val="sv-SE"/>
        </w:rPr>
        <w:tab/>
        <w:t xml:space="preserve">: </w:t>
      </w:r>
      <w:r w:rsidRPr="00A01B34">
        <w:rPr>
          <w:lang w:val="sv-SE"/>
        </w:rPr>
        <w:t>{{nilai_pagu_fmt}}</w:t>
      </w:r>
    </w:p>
    <w:p w14:paraId="6C381985" w14:textId="77777777" w:rsidR="006263EC" w:rsidRPr="00A01B34" w:rsidRDefault="00000000" w:rsidP="00A01B34">
      <w:pPr>
        <w:spacing w:after="0" w:line="240" w:lineRule="auto"/>
        <w:rPr>
          <w:lang w:val="sv-SE"/>
        </w:rPr>
      </w:pPr>
      <w:r w:rsidRPr="00A01B34">
        <w:rPr>
          <w:b/>
          <w:lang w:val="sv-SE"/>
        </w:rPr>
        <w:t>Metode HPS</w:t>
      </w:r>
      <w:r w:rsidRPr="00A01B34">
        <w:rPr>
          <w:b/>
          <w:lang w:val="sv-SE"/>
        </w:rPr>
        <w:tab/>
      </w:r>
      <w:r w:rsidRPr="00A01B34">
        <w:rPr>
          <w:b/>
          <w:lang w:val="sv-SE"/>
        </w:rPr>
        <w:tab/>
        <w:t xml:space="preserve">: </w:t>
      </w:r>
      <w:r w:rsidRPr="00A01B34">
        <w:rPr>
          <w:lang w:val="sv-SE"/>
        </w:rPr>
        <w:t>{{metode_hps}}</w:t>
      </w:r>
    </w:p>
    <w:p w14:paraId="3F37E240" w14:textId="77777777" w:rsidR="006263EC" w:rsidRPr="00A01B34" w:rsidRDefault="006263EC" w:rsidP="00A01B34">
      <w:pPr>
        <w:spacing w:after="0" w:line="240" w:lineRule="auto"/>
        <w:rPr>
          <w:lang w:val="sv-SE"/>
        </w:rPr>
      </w:pPr>
    </w:p>
    <w:p w14:paraId="5DEF907B" w14:textId="77777777" w:rsidR="006263EC" w:rsidRPr="00A01B34" w:rsidRDefault="00000000" w:rsidP="00A01B34">
      <w:pPr>
        <w:spacing w:after="0" w:line="240" w:lineRule="auto"/>
        <w:rPr>
          <w:lang w:val="sv-SE"/>
        </w:rPr>
      </w:pPr>
      <w:r w:rsidRPr="00A01B34">
        <w:rPr>
          <w:lang w:val="sv-SE"/>
        </w:rPr>
        <w:t>A. DAFTAR BARANG/JASA DAN PERHITUNGAN HPS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41"/>
        <w:gridCol w:w="1015"/>
        <w:gridCol w:w="1225"/>
        <w:gridCol w:w="1024"/>
        <w:gridCol w:w="1064"/>
        <w:gridCol w:w="1231"/>
        <w:gridCol w:w="1606"/>
        <w:gridCol w:w="1150"/>
      </w:tblGrid>
      <w:tr w:rsidR="006263EC" w14:paraId="29E7144A" w14:textId="77777777">
        <w:tc>
          <w:tcPr>
            <w:tcW w:w="567" w:type="dxa"/>
            <w:shd w:val="clear" w:color="auto" w:fill="27AE60"/>
          </w:tcPr>
          <w:p w14:paraId="4A86B9B7" w14:textId="77777777" w:rsidR="006263EC" w:rsidRDefault="00000000" w:rsidP="00A01B34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2268" w:type="dxa"/>
            <w:shd w:val="clear" w:color="auto" w:fill="27AE60"/>
          </w:tcPr>
          <w:p w14:paraId="2D8F8510" w14:textId="77777777" w:rsidR="006263EC" w:rsidRDefault="00000000" w:rsidP="00A01B34">
            <w:pPr>
              <w:jc w:val="center"/>
            </w:pPr>
            <w:r>
              <w:rPr>
                <w:b/>
              </w:rPr>
              <w:t>Uraian Barang/Jasa</w:t>
            </w:r>
          </w:p>
        </w:tc>
        <w:tc>
          <w:tcPr>
            <w:tcW w:w="1701" w:type="dxa"/>
            <w:shd w:val="clear" w:color="auto" w:fill="27AE60"/>
          </w:tcPr>
          <w:p w14:paraId="75F079A5" w14:textId="77777777" w:rsidR="006263EC" w:rsidRDefault="00000000" w:rsidP="00A01B34">
            <w:pPr>
              <w:jc w:val="center"/>
            </w:pPr>
            <w:r>
              <w:rPr>
                <w:b/>
              </w:rPr>
              <w:t>Spesifikasi</w:t>
            </w:r>
          </w:p>
        </w:tc>
        <w:tc>
          <w:tcPr>
            <w:tcW w:w="850" w:type="dxa"/>
            <w:shd w:val="clear" w:color="auto" w:fill="27AE60"/>
          </w:tcPr>
          <w:p w14:paraId="2577B00B" w14:textId="77777777" w:rsidR="006263EC" w:rsidRDefault="00000000" w:rsidP="00A01B34">
            <w:pPr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w="850" w:type="dxa"/>
            <w:shd w:val="clear" w:color="auto" w:fill="27AE60"/>
          </w:tcPr>
          <w:p w14:paraId="7BA96EA2" w14:textId="77777777" w:rsidR="006263EC" w:rsidRDefault="00000000" w:rsidP="00A01B34">
            <w:pPr>
              <w:jc w:val="center"/>
            </w:pPr>
            <w:r>
              <w:rPr>
                <w:b/>
              </w:rPr>
              <w:t>Volume</w:t>
            </w:r>
          </w:p>
        </w:tc>
        <w:tc>
          <w:tcPr>
            <w:tcW w:w="1417" w:type="dxa"/>
            <w:shd w:val="clear" w:color="auto" w:fill="27AE60"/>
          </w:tcPr>
          <w:p w14:paraId="2E06387C" w14:textId="77777777" w:rsidR="006263EC" w:rsidRDefault="00000000" w:rsidP="00A01B34">
            <w:pPr>
              <w:jc w:val="center"/>
            </w:pPr>
            <w:r>
              <w:rPr>
                <w:b/>
              </w:rPr>
              <w:t>Harga Satuan Survey</w:t>
            </w:r>
          </w:p>
        </w:tc>
        <w:tc>
          <w:tcPr>
            <w:tcW w:w="1417" w:type="dxa"/>
            <w:shd w:val="clear" w:color="auto" w:fill="27AE60"/>
          </w:tcPr>
          <w:p w14:paraId="3FB1BBCC" w14:textId="77777777" w:rsidR="006263EC" w:rsidRDefault="00000000" w:rsidP="00A01B34">
            <w:pPr>
              <w:jc w:val="center"/>
            </w:pPr>
            <w:r>
              <w:rPr>
                <w:b/>
              </w:rPr>
              <w:t>Harga HPS/Satuan</w:t>
            </w:r>
          </w:p>
        </w:tc>
        <w:tc>
          <w:tcPr>
            <w:tcW w:w="1701" w:type="dxa"/>
            <w:shd w:val="clear" w:color="auto" w:fill="27AE60"/>
          </w:tcPr>
          <w:p w14:paraId="207E5747" w14:textId="77777777" w:rsidR="006263EC" w:rsidRDefault="00000000" w:rsidP="00A01B34">
            <w:pPr>
              <w:jc w:val="center"/>
            </w:pPr>
            <w:r>
              <w:rPr>
                <w:b/>
              </w:rPr>
              <w:t>Total HPS</w:t>
            </w:r>
          </w:p>
        </w:tc>
      </w:tr>
      <w:tr w:rsidR="006263EC" w14:paraId="553F3834" w14:textId="77777777">
        <w:tc>
          <w:tcPr>
            <w:tcW w:w="567" w:type="dxa"/>
          </w:tcPr>
          <w:p w14:paraId="21021807" w14:textId="77777777" w:rsidR="006263EC" w:rsidRDefault="00000000" w:rsidP="00A01B34">
            <w:r>
              <w:t>{{no}}</w:t>
            </w:r>
          </w:p>
        </w:tc>
        <w:tc>
          <w:tcPr>
            <w:tcW w:w="2268" w:type="dxa"/>
          </w:tcPr>
          <w:p w14:paraId="68608069" w14:textId="77777777" w:rsidR="006263EC" w:rsidRDefault="00000000" w:rsidP="00A01B34">
            <w:r>
              <w:t>{{item.uraian}}</w:t>
            </w:r>
          </w:p>
        </w:tc>
        <w:tc>
          <w:tcPr>
            <w:tcW w:w="1701" w:type="dxa"/>
          </w:tcPr>
          <w:p w14:paraId="592B1B01" w14:textId="77777777" w:rsidR="006263EC" w:rsidRDefault="00000000" w:rsidP="00A01B34">
            <w:r>
              <w:t>{{item.spesifikasi}}</w:t>
            </w:r>
          </w:p>
        </w:tc>
        <w:tc>
          <w:tcPr>
            <w:tcW w:w="850" w:type="dxa"/>
          </w:tcPr>
          <w:p w14:paraId="65B7CD8D" w14:textId="77777777" w:rsidR="006263EC" w:rsidRDefault="00000000" w:rsidP="00A01B34">
            <w:r>
              <w:t>{{item.satuan}}</w:t>
            </w:r>
          </w:p>
        </w:tc>
        <w:tc>
          <w:tcPr>
            <w:tcW w:w="850" w:type="dxa"/>
          </w:tcPr>
          <w:p w14:paraId="57559268" w14:textId="77777777" w:rsidR="006263EC" w:rsidRDefault="00000000" w:rsidP="00A01B34">
            <w:r>
              <w:t>{{item.volume}}</w:t>
            </w:r>
          </w:p>
        </w:tc>
        <w:tc>
          <w:tcPr>
            <w:tcW w:w="1417" w:type="dxa"/>
          </w:tcPr>
          <w:p w14:paraId="08DE871C" w14:textId="77777777" w:rsidR="006263EC" w:rsidRDefault="00000000" w:rsidP="00A01B34">
            <w:r>
              <w:t>{{item.harga_rata}}</w:t>
            </w:r>
          </w:p>
        </w:tc>
        <w:tc>
          <w:tcPr>
            <w:tcW w:w="1417" w:type="dxa"/>
          </w:tcPr>
          <w:p w14:paraId="5BF20327" w14:textId="77777777" w:rsidR="006263EC" w:rsidRDefault="00000000" w:rsidP="00A01B34">
            <w:r>
              <w:t>{{item.harga_hps_satuan}}</w:t>
            </w:r>
          </w:p>
        </w:tc>
        <w:tc>
          <w:tcPr>
            <w:tcW w:w="1701" w:type="dxa"/>
          </w:tcPr>
          <w:p w14:paraId="6E6FE208" w14:textId="77777777" w:rsidR="006263EC" w:rsidRDefault="00000000" w:rsidP="00A01B34">
            <w:r>
              <w:t>{{item.total_hps}}</w:t>
            </w:r>
          </w:p>
        </w:tc>
      </w:tr>
    </w:tbl>
    <w:p w14:paraId="755C00EC" w14:textId="77777777" w:rsidR="006263EC" w:rsidRDefault="006263EC" w:rsidP="00A01B34">
      <w:pPr>
        <w:spacing w:after="0" w:line="240" w:lineRule="auto"/>
      </w:pPr>
    </w:p>
    <w:p w14:paraId="659C5C5C" w14:textId="77777777" w:rsidR="006263EC" w:rsidRDefault="00000000" w:rsidP="00A01B34">
      <w:pPr>
        <w:spacing w:after="0" w:line="240" w:lineRule="auto"/>
      </w:pPr>
      <w:r>
        <w:t>B. REKAPITULASI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809"/>
        <w:gridCol w:w="6831"/>
      </w:tblGrid>
      <w:tr w:rsidR="006263EC" w14:paraId="3FB8D0D0" w14:textId="77777777" w:rsidTr="00A01B34">
        <w:tc>
          <w:tcPr>
            <w:tcW w:w="1809" w:type="dxa"/>
          </w:tcPr>
          <w:p w14:paraId="3A9034BA" w14:textId="77777777" w:rsidR="006263EC" w:rsidRDefault="00000000" w:rsidP="00A01B34">
            <w:r>
              <w:t>Subtotal</w:t>
            </w:r>
          </w:p>
        </w:tc>
        <w:tc>
          <w:tcPr>
            <w:tcW w:w="6831" w:type="dxa"/>
          </w:tcPr>
          <w:p w14:paraId="49438E59" w14:textId="77777777" w:rsidR="006263EC" w:rsidRDefault="00000000" w:rsidP="00A01B34">
            <w:r>
              <w:t>{{subtotal_item_fmt}}</w:t>
            </w:r>
          </w:p>
        </w:tc>
      </w:tr>
      <w:tr w:rsidR="006263EC" w14:paraId="2A33F741" w14:textId="77777777" w:rsidTr="00A01B34">
        <w:tc>
          <w:tcPr>
            <w:tcW w:w="1809" w:type="dxa"/>
          </w:tcPr>
          <w:p w14:paraId="302F854B" w14:textId="77777777" w:rsidR="006263EC" w:rsidRDefault="00000000" w:rsidP="00A01B34">
            <w:r>
              <w:t>PPN 11%</w:t>
            </w:r>
          </w:p>
        </w:tc>
        <w:tc>
          <w:tcPr>
            <w:tcW w:w="6831" w:type="dxa"/>
          </w:tcPr>
          <w:p w14:paraId="2A195DE6" w14:textId="77777777" w:rsidR="006263EC" w:rsidRDefault="00000000" w:rsidP="00A01B34">
            <w:r>
              <w:t>{{ppn_item_fmt}}</w:t>
            </w:r>
          </w:p>
        </w:tc>
      </w:tr>
      <w:tr w:rsidR="006263EC" w14:paraId="5040B87A" w14:textId="77777777" w:rsidTr="00A01B34">
        <w:tc>
          <w:tcPr>
            <w:tcW w:w="1809" w:type="dxa"/>
            <w:shd w:val="clear" w:color="auto" w:fill="D5F5E3"/>
          </w:tcPr>
          <w:p w14:paraId="26A14305" w14:textId="77777777" w:rsidR="006263EC" w:rsidRDefault="00000000" w:rsidP="00A01B34">
            <w:r>
              <w:rPr>
                <w:b/>
              </w:rPr>
              <w:t>TOTAL HPS</w:t>
            </w:r>
          </w:p>
        </w:tc>
        <w:tc>
          <w:tcPr>
            <w:tcW w:w="6831" w:type="dxa"/>
            <w:shd w:val="clear" w:color="auto" w:fill="D5F5E3"/>
          </w:tcPr>
          <w:p w14:paraId="1394D875" w14:textId="77777777" w:rsidR="006263EC" w:rsidRDefault="00000000" w:rsidP="00A01B34">
            <w:r>
              <w:rPr>
                <w:b/>
              </w:rPr>
              <w:t>{{grand_total_item_fmt}}</w:t>
            </w:r>
          </w:p>
        </w:tc>
      </w:tr>
      <w:tr w:rsidR="006263EC" w14:paraId="55D0A3AB" w14:textId="77777777" w:rsidTr="00A01B34">
        <w:tc>
          <w:tcPr>
            <w:tcW w:w="1809" w:type="dxa"/>
          </w:tcPr>
          <w:p w14:paraId="5DF1EE18" w14:textId="77777777" w:rsidR="006263EC" w:rsidRDefault="00000000" w:rsidP="00A01B34">
            <w:r>
              <w:t>Terbilang</w:t>
            </w:r>
          </w:p>
        </w:tc>
        <w:tc>
          <w:tcPr>
            <w:tcW w:w="6831" w:type="dxa"/>
          </w:tcPr>
          <w:p w14:paraId="2547FD64" w14:textId="77777777" w:rsidR="006263EC" w:rsidRDefault="00000000" w:rsidP="00A01B34">
            <w:r>
              <w:t>{{grand_total_item_terbilang}}</w:t>
            </w:r>
          </w:p>
        </w:tc>
      </w:tr>
    </w:tbl>
    <w:p w14:paraId="4023B5C1" w14:textId="77777777" w:rsidR="006263EC" w:rsidRDefault="006263EC" w:rsidP="00A01B34">
      <w:pPr>
        <w:spacing w:after="0" w:line="240" w:lineRule="auto"/>
      </w:pPr>
    </w:p>
    <w:p w14:paraId="350096C3" w14:textId="77777777" w:rsidR="006263EC" w:rsidRDefault="00000000" w:rsidP="00A01B34">
      <w:pPr>
        <w:spacing w:after="0" w:line="240" w:lineRule="auto"/>
      </w:pPr>
      <w:r>
        <w:t>C. KETERANGAN</w:t>
      </w:r>
    </w:p>
    <w:p w14:paraId="72A49506" w14:textId="77777777" w:rsidR="006263EC" w:rsidRPr="00A01B34" w:rsidRDefault="00000000" w:rsidP="00A01B34">
      <w:pPr>
        <w:spacing w:after="0" w:line="240" w:lineRule="auto"/>
        <w:rPr>
          <w:lang w:val="sv-SE"/>
        </w:rPr>
      </w:pPr>
      <w:r w:rsidRPr="00A01B34">
        <w:rPr>
          <w:lang w:val="sv-SE"/>
        </w:rPr>
        <w:t>1. HPS disusun berdasarkan data/informasi yang dapat dipertanggungjawabkan</w:t>
      </w:r>
    </w:p>
    <w:p w14:paraId="2EF5ED62" w14:textId="77777777" w:rsidR="006263EC" w:rsidRPr="00A01B34" w:rsidRDefault="00000000" w:rsidP="00A01B34">
      <w:pPr>
        <w:spacing w:after="0" w:line="240" w:lineRule="auto"/>
        <w:rPr>
          <w:lang w:val="sv-SE"/>
        </w:rPr>
      </w:pPr>
      <w:r w:rsidRPr="00A01B34">
        <w:rPr>
          <w:lang w:val="sv-SE"/>
        </w:rPr>
        <w:t>2. Harga satuan HPS sudah termasuk biaya umum dan keuntungan yang wajar</w:t>
      </w:r>
    </w:p>
    <w:p w14:paraId="2BA09927" w14:textId="77777777" w:rsidR="006263EC" w:rsidRPr="00A01B34" w:rsidRDefault="00000000" w:rsidP="00A01B34">
      <w:pPr>
        <w:spacing w:after="0" w:line="240" w:lineRule="auto"/>
        <w:rPr>
          <w:lang w:val="sv-SE"/>
        </w:rPr>
      </w:pPr>
      <w:r w:rsidRPr="00A01B34">
        <w:rPr>
          <w:lang w:val="sv-SE"/>
        </w:rPr>
        <w:t>3. HPS bersifat rahasia dan tidak boleh diumumkan</w:t>
      </w:r>
    </w:p>
    <w:p w14:paraId="4B202AC2" w14:textId="77777777" w:rsidR="006263EC" w:rsidRPr="00A01B34" w:rsidRDefault="006263EC" w:rsidP="00A01B34">
      <w:pPr>
        <w:spacing w:after="0" w:line="240" w:lineRule="auto"/>
        <w:rPr>
          <w:lang w:val="sv-SE"/>
        </w:rPr>
      </w:pPr>
    </w:p>
    <w:p w14:paraId="2C153A28" w14:textId="77777777" w:rsidR="006263EC" w:rsidRPr="00A01B34" w:rsidRDefault="006263EC" w:rsidP="00A01B34">
      <w:pPr>
        <w:spacing w:after="0" w:line="240" w:lineRule="auto"/>
        <w:rPr>
          <w:lang w:val="sv-S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263EC" w:rsidRPr="00A01B34" w14:paraId="40A2EB38" w14:textId="77777777">
        <w:tc>
          <w:tcPr>
            <w:tcW w:w="4320" w:type="dxa"/>
          </w:tcPr>
          <w:p w14:paraId="4564D6AA" w14:textId="77777777" w:rsidR="006263EC" w:rsidRPr="00A01B34" w:rsidRDefault="006263EC" w:rsidP="00A01B34">
            <w:pPr>
              <w:spacing w:after="0" w:line="240" w:lineRule="auto"/>
              <w:jc w:val="center"/>
              <w:rPr>
                <w:lang w:val="sv-SE"/>
              </w:rPr>
            </w:pPr>
          </w:p>
        </w:tc>
        <w:tc>
          <w:tcPr>
            <w:tcW w:w="4320" w:type="dxa"/>
          </w:tcPr>
          <w:p w14:paraId="488C1232" w14:textId="77777777" w:rsidR="006263EC" w:rsidRPr="00A01B34" w:rsidRDefault="00000000" w:rsidP="00A01B34">
            <w:pPr>
              <w:spacing w:after="0" w:line="240" w:lineRule="auto"/>
              <w:jc w:val="center"/>
              <w:rPr>
                <w:lang w:val="sv-SE"/>
              </w:rPr>
            </w:pPr>
            <w:r w:rsidRPr="00A01B34">
              <w:rPr>
                <w:lang w:val="sv-SE"/>
              </w:rPr>
              <w:t>{{satker_kota}}, {{tanggal_hari_ini_fmt}}</w:t>
            </w:r>
          </w:p>
        </w:tc>
      </w:tr>
      <w:tr w:rsidR="006263EC" w14:paraId="4269F68F" w14:textId="77777777">
        <w:tc>
          <w:tcPr>
            <w:tcW w:w="4320" w:type="dxa"/>
          </w:tcPr>
          <w:p w14:paraId="4526A221" w14:textId="77777777" w:rsidR="006263EC" w:rsidRPr="00A01B34" w:rsidRDefault="006263EC" w:rsidP="00A01B34">
            <w:pPr>
              <w:spacing w:after="0" w:line="240" w:lineRule="auto"/>
              <w:jc w:val="center"/>
              <w:rPr>
                <w:lang w:val="sv-SE"/>
              </w:rPr>
            </w:pPr>
          </w:p>
        </w:tc>
        <w:tc>
          <w:tcPr>
            <w:tcW w:w="4320" w:type="dxa"/>
          </w:tcPr>
          <w:p w14:paraId="76269D35" w14:textId="77777777" w:rsidR="006263EC" w:rsidRDefault="00000000" w:rsidP="00A01B34">
            <w:pPr>
              <w:spacing w:after="0" w:line="240" w:lineRule="auto"/>
              <w:jc w:val="center"/>
            </w:pPr>
            <w:proofErr w:type="spellStart"/>
            <w:r>
              <w:t>Pejabat</w:t>
            </w:r>
            <w:proofErr w:type="spellEnd"/>
            <w:r>
              <w:t xml:space="preserve"> </w:t>
            </w:r>
            <w:proofErr w:type="spellStart"/>
            <w:r>
              <w:t>Pembuat</w:t>
            </w:r>
            <w:proofErr w:type="spellEnd"/>
            <w:r>
              <w:t xml:space="preserve"> </w:t>
            </w:r>
            <w:proofErr w:type="spellStart"/>
            <w:r>
              <w:t>Komitmen</w:t>
            </w:r>
            <w:proofErr w:type="spellEnd"/>
          </w:p>
        </w:tc>
      </w:tr>
      <w:tr w:rsidR="006263EC" w14:paraId="1B1FA762" w14:textId="77777777">
        <w:tc>
          <w:tcPr>
            <w:tcW w:w="4320" w:type="dxa"/>
          </w:tcPr>
          <w:p w14:paraId="7624B2F9" w14:textId="77777777" w:rsidR="006263EC" w:rsidRDefault="006263EC" w:rsidP="00A01B34">
            <w:pPr>
              <w:spacing w:after="0" w:line="240" w:lineRule="auto"/>
              <w:jc w:val="center"/>
            </w:pPr>
          </w:p>
        </w:tc>
        <w:tc>
          <w:tcPr>
            <w:tcW w:w="4320" w:type="dxa"/>
          </w:tcPr>
          <w:p w14:paraId="78F2F14A" w14:textId="77777777" w:rsidR="006263EC" w:rsidRDefault="006263EC" w:rsidP="00A01B34">
            <w:pPr>
              <w:spacing w:after="0" w:line="240" w:lineRule="auto"/>
              <w:jc w:val="center"/>
            </w:pPr>
          </w:p>
        </w:tc>
      </w:tr>
      <w:tr w:rsidR="006263EC" w14:paraId="5B82D2D7" w14:textId="77777777">
        <w:tc>
          <w:tcPr>
            <w:tcW w:w="4320" w:type="dxa"/>
          </w:tcPr>
          <w:p w14:paraId="28652C0D" w14:textId="77777777" w:rsidR="006263EC" w:rsidRDefault="006263EC" w:rsidP="00A01B34">
            <w:pPr>
              <w:spacing w:after="0" w:line="240" w:lineRule="auto"/>
              <w:jc w:val="center"/>
            </w:pPr>
          </w:p>
        </w:tc>
        <w:tc>
          <w:tcPr>
            <w:tcW w:w="4320" w:type="dxa"/>
          </w:tcPr>
          <w:p w14:paraId="4C57B335" w14:textId="77777777" w:rsidR="006263EC" w:rsidRDefault="00000000" w:rsidP="00A01B34">
            <w:pPr>
              <w:spacing w:after="0" w:line="240" w:lineRule="auto"/>
              <w:jc w:val="center"/>
            </w:pPr>
            <w:r>
              <w:t>{{ppk_nama}}</w:t>
            </w:r>
          </w:p>
        </w:tc>
      </w:tr>
      <w:tr w:rsidR="006263EC" w14:paraId="3EA13819" w14:textId="77777777">
        <w:tc>
          <w:tcPr>
            <w:tcW w:w="4320" w:type="dxa"/>
          </w:tcPr>
          <w:p w14:paraId="44DF7319" w14:textId="77777777" w:rsidR="006263EC" w:rsidRDefault="006263EC" w:rsidP="00A01B34">
            <w:pPr>
              <w:spacing w:after="0" w:line="240" w:lineRule="auto"/>
              <w:jc w:val="center"/>
            </w:pPr>
          </w:p>
        </w:tc>
        <w:tc>
          <w:tcPr>
            <w:tcW w:w="4320" w:type="dxa"/>
          </w:tcPr>
          <w:p w14:paraId="4B4F5CA0" w14:textId="77777777" w:rsidR="006263EC" w:rsidRDefault="00000000" w:rsidP="00A01B34">
            <w:pPr>
              <w:spacing w:after="0" w:line="240" w:lineRule="auto"/>
              <w:jc w:val="center"/>
            </w:pPr>
            <w:r>
              <w:t>NIP. {{ppk_nip}}</w:t>
            </w:r>
          </w:p>
        </w:tc>
      </w:tr>
    </w:tbl>
    <w:p w14:paraId="49F1E5FB" w14:textId="77777777" w:rsidR="000864D4" w:rsidRDefault="000864D4" w:rsidP="00A01B34">
      <w:pPr>
        <w:spacing w:after="0" w:line="240" w:lineRule="auto"/>
      </w:pPr>
    </w:p>
    <w:sectPr w:rsidR="000864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7325464">
    <w:abstractNumId w:val="8"/>
  </w:num>
  <w:num w:numId="2" w16cid:durableId="1984658797">
    <w:abstractNumId w:val="6"/>
  </w:num>
  <w:num w:numId="3" w16cid:durableId="706029349">
    <w:abstractNumId w:val="5"/>
  </w:num>
  <w:num w:numId="4" w16cid:durableId="1650669226">
    <w:abstractNumId w:val="4"/>
  </w:num>
  <w:num w:numId="5" w16cid:durableId="706491821">
    <w:abstractNumId w:val="7"/>
  </w:num>
  <w:num w:numId="6" w16cid:durableId="955520802">
    <w:abstractNumId w:val="3"/>
  </w:num>
  <w:num w:numId="7" w16cid:durableId="48698428">
    <w:abstractNumId w:val="2"/>
  </w:num>
  <w:num w:numId="8" w16cid:durableId="1469008592">
    <w:abstractNumId w:val="1"/>
  </w:num>
  <w:num w:numId="9" w16cid:durableId="1996568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4D4"/>
    <w:rsid w:val="0015074B"/>
    <w:rsid w:val="0029639D"/>
    <w:rsid w:val="00326F90"/>
    <w:rsid w:val="006263EC"/>
    <w:rsid w:val="00A01B34"/>
    <w:rsid w:val="00AA1D8D"/>
    <w:rsid w:val="00B47730"/>
    <w:rsid w:val="00CB0664"/>
    <w:rsid w:val="00EB7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8E1FA5"/>
  <w14:defaultImageDpi w14:val="300"/>
  <w15:docId w15:val="{F99B2723-8EA0-4096-A13F-6462FD88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2</cp:revision>
  <dcterms:created xsi:type="dcterms:W3CDTF">2013-12-23T23:15:00Z</dcterms:created>
  <dcterms:modified xsi:type="dcterms:W3CDTF">2026-01-22T04:31:00Z</dcterms:modified>
  <cp:category/>
</cp:coreProperties>
</file>