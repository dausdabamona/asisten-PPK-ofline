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0214" w14:textId="77777777" w:rsidR="00480AE0" w:rsidRDefault="00000000">
      <w:pPr>
        <w:jc w:val="center"/>
      </w:pPr>
      <w:r>
        <w:rPr>
          <w:b/>
          <w:sz w:val="28"/>
        </w:rPr>
        <w:t>BERITA ACARA SURVEY HARGA</w:t>
      </w:r>
    </w:p>
    <w:p w14:paraId="5C2564A6" w14:textId="77777777" w:rsidR="00480AE0" w:rsidRDefault="00480AE0"/>
    <w:p w14:paraId="219314AA" w14:textId="77777777" w:rsidR="00480AE0" w:rsidRDefault="00000000">
      <w:r>
        <w:rPr>
          <w:b/>
        </w:rPr>
        <w:t>Nomor</w:t>
      </w:r>
      <w:r>
        <w:rPr>
          <w:b/>
        </w:rPr>
        <w:tab/>
        <w:t xml:space="preserve">: </w:t>
      </w:r>
    </w:p>
    <w:p w14:paraId="228C87DD" w14:textId="77777777" w:rsidR="00480AE0" w:rsidRDefault="00000000">
      <w:r>
        <w:rPr>
          <w:b/>
        </w:rPr>
        <w:t>Tanggal</w:t>
      </w:r>
      <w:r>
        <w:rPr>
          <w:b/>
        </w:rPr>
        <w:tab/>
        <w:t xml:space="preserve">: </w:t>
      </w:r>
    </w:p>
    <w:p w14:paraId="0444F56B" w14:textId="77777777" w:rsidR="00480AE0" w:rsidRDefault="00480AE0"/>
    <w:p w14:paraId="6487ABF6" w14:textId="77777777" w:rsidR="00480AE0" w:rsidRDefault="00000000">
      <w:r>
        <w:t>Pada hari ini  tanggal , kami yang bertanda tangan di bawah ini, Pejabat Pembuat Komitmen pada POLITEKNIK KELAUTAN DAN PERIKANAN SORONG, telah melakukan survey harga untuk kegiatan pengadaan:</w:t>
      </w:r>
      <w:r>
        <w:br/>
      </w:r>
      <w:r>
        <w:br/>
      </w:r>
    </w:p>
    <w:p w14:paraId="43DCEF02" w14:textId="77777777" w:rsidR="00480AE0" w:rsidRPr="00FE6557" w:rsidRDefault="00000000">
      <w:pPr>
        <w:rPr>
          <w:lang w:val="sv-SE"/>
        </w:rPr>
      </w:pPr>
      <w:r w:rsidRPr="00FE6557">
        <w:rPr>
          <w:b/>
          <w:lang w:val="sv-SE"/>
        </w:rPr>
        <w:t>Nama Paket</w:t>
      </w:r>
      <w:r w:rsidRPr="00FE6557">
        <w:rPr>
          <w:b/>
          <w:lang w:val="sv-SE"/>
        </w:rPr>
        <w:tab/>
      </w:r>
      <w:r w:rsidRPr="00FE6557">
        <w:rPr>
          <w:b/>
          <w:lang w:val="sv-SE"/>
        </w:rPr>
        <w:tab/>
        <w:t>: Udang vaname</w:t>
      </w:r>
    </w:p>
    <w:p w14:paraId="0DC9F61F" w14:textId="77777777" w:rsidR="00480AE0" w:rsidRPr="00FE6557" w:rsidRDefault="00000000">
      <w:pPr>
        <w:rPr>
          <w:lang w:val="sv-SE"/>
        </w:rPr>
      </w:pPr>
      <w:r w:rsidRPr="00FE6557">
        <w:rPr>
          <w:b/>
          <w:lang w:val="sv-SE"/>
        </w:rPr>
        <w:t>Kode Paket</w:t>
      </w:r>
      <w:r w:rsidRPr="00FE6557">
        <w:rPr>
          <w:b/>
          <w:lang w:val="sv-SE"/>
        </w:rPr>
        <w:tab/>
      </w:r>
      <w:r w:rsidRPr="00FE6557">
        <w:rPr>
          <w:b/>
          <w:lang w:val="sv-SE"/>
        </w:rPr>
        <w:tab/>
        <w:t>: PKT-2026-0004</w:t>
      </w:r>
    </w:p>
    <w:p w14:paraId="17F3C74D" w14:textId="77777777" w:rsidR="00480AE0" w:rsidRDefault="00000000">
      <w:r>
        <w:rPr>
          <w:b/>
        </w:rPr>
        <w:t>Pagu Anggaran</w:t>
      </w:r>
      <w:r>
        <w:rPr>
          <w:b/>
        </w:rPr>
        <w:tab/>
        <w:t xml:space="preserve">: </w:t>
      </w:r>
    </w:p>
    <w:p w14:paraId="7E3185BF" w14:textId="77777777" w:rsidR="00480AE0" w:rsidRDefault="00480AE0"/>
    <w:p w14:paraId="4CE4FA1B" w14:textId="77777777" w:rsidR="00480AE0" w:rsidRDefault="00000000">
      <w:r>
        <w:t>Survey dilakukan pada sumber-sumber berikut: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0AE0" w14:paraId="039C74A8" w14:textId="77777777">
        <w:tc>
          <w:tcPr>
            <w:tcW w:w="2160" w:type="dxa"/>
            <w:shd w:val="clear" w:color="auto" w:fill="3498DB"/>
          </w:tcPr>
          <w:p w14:paraId="075BB242" w14:textId="77777777" w:rsidR="00480AE0" w:rsidRDefault="00000000">
            <w:r>
              <w:rPr>
                <w:b/>
              </w:rPr>
              <w:t>No</w:t>
            </w:r>
          </w:p>
        </w:tc>
        <w:tc>
          <w:tcPr>
            <w:tcW w:w="2160" w:type="dxa"/>
            <w:shd w:val="clear" w:color="auto" w:fill="3498DB"/>
          </w:tcPr>
          <w:p w14:paraId="63D23649" w14:textId="77777777" w:rsidR="00480AE0" w:rsidRDefault="00000000">
            <w:r>
              <w:rPr>
                <w:b/>
              </w:rPr>
              <w:t>Jenis Sumber</w:t>
            </w:r>
          </w:p>
        </w:tc>
        <w:tc>
          <w:tcPr>
            <w:tcW w:w="2160" w:type="dxa"/>
            <w:shd w:val="clear" w:color="auto" w:fill="3498DB"/>
          </w:tcPr>
          <w:p w14:paraId="12798416" w14:textId="77777777" w:rsidR="00480AE0" w:rsidRDefault="00000000">
            <w:r>
              <w:rPr>
                <w:b/>
              </w:rPr>
              <w:t>Nama Sumber</w:t>
            </w:r>
          </w:p>
        </w:tc>
        <w:tc>
          <w:tcPr>
            <w:tcW w:w="2160" w:type="dxa"/>
            <w:shd w:val="clear" w:color="auto" w:fill="3498DB"/>
          </w:tcPr>
          <w:p w14:paraId="5ACCF33E" w14:textId="77777777" w:rsidR="00480AE0" w:rsidRDefault="00000000">
            <w:r>
              <w:rPr>
                <w:b/>
              </w:rPr>
              <w:t>Alamat/Kota</w:t>
            </w:r>
          </w:p>
        </w:tc>
      </w:tr>
      <w:tr w:rsidR="00480AE0" w14:paraId="3BC20E80" w14:textId="77777777">
        <w:tc>
          <w:tcPr>
            <w:tcW w:w="2160" w:type="dxa"/>
          </w:tcPr>
          <w:p w14:paraId="2434106C" w14:textId="77777777" w:rsidR="00480AE0" w:rsidRDefault="00000000">
            <w:r>
              <w:t>1</w:t>
            </w:r>
          </w:p>
        </w:tc>
        <w:tc>
          <w:tcPr>
            <w:tcW w:w="2160" w:type="dxa"/>
          </w:tcPr>
          <w:p w14:paraId="7C66CC55" w14:textId="77777777" w:rsidR="00480AE0" w:rsidRDefault="00480AE0"/>
        </w:tc>
        <w:tc>
          <w:tcPr>
            <w:tcW w:w="2160" w:type="dxa"/>
          </w:tcPr>
          <w:p w14:paraId="0EB9D590" w14:textId="77777777" w:rsidR="00480AE0" w:rsidRDefault="00480AE0"/>
        </w:tc>
        <w:tc>
          <w:tcPr>
            <w:tcW w:w="2160" w:type="dxa"/>
          </w:tcPr>
          <w:p w14:paraId="0A42B262" w14:textId="77777777" w:rsidR="00480AE0" w:rsidRDefault="00480AE0"/>
        </w:tc>
      </w:tr>
      <w:tr w:rsidR="00480AE0" w14:paraId="08CBB7BF" w14:textId="77777777">
        <w:tc>
          <w:tcPr>
            <w:tcW w:w="2160" w:type="dxa"/>
          </w:tcPr>
          <w:p w14:paraId="1EB3277C" w14:textId="77777777" w:rsidR="00480AE0" w:rsidRDefault="00000000">
            <w:r>
              <w:t>2</w:t>
            </w:r>
          </w:p>
        </w:tc>
        <w:tc>
          <w:tcPr>
            <w:tcW w:w="2160" w:type="dxa"/>
          </w:tcPr>
          <w:p w14:paraId="59FE7180" w14:textId="77777777" w:rsidR="00480AE0" w:rsidRDefault="00480AE0"/>
        </w:tc>
        <w:tc>
          <w:tcPr>
            <w:tcW w:w="2160" w:type="dxa"/>
          </w:tcPr>
          <w:p w14:paraId="115510D9" w14:textId="77777777" w:rsidR="00480AE0" w:rsidRDefault="00480AE0"/>
        </w:tc>
        <w:tc>
          <w:tcPr>
            <w:tcW w:w="2160" w:type="dxa"/>
          </w:tcPr>
          <w:p w14:paraId="0774040A" w14:textId="77777777" w:rsidR="00480AE0" w:rsidRDefault="00480AE0"/>
        </w:tc>
      </w:tr>
      <w:tr w:rsidR="00480AE0" w14:paraId="0A59FEE7" w14:textId="77777777">
        <w:tc>
          <w:tcPr>
            <w:tcW w:w="2160" w:type="dxa"/>
          </w:tcPr>
          <w:p w14:paraId="0A54D223" w14:textId="77777777" w:rsidR="00480AE0" w:rsidRDefault="00000000">
            <w:r>
              <w:t>3</w:t>
            </w:r>
          </w:p>
        </w:tc>
        <w:tc>
          <w:tcPr>
            <w:tcW w:w="2160" w:type="dxa"/>
          </w:tcPr>
          <w:p w14:paraId="730E4195" w14:textId="77777777" w:rsidR="00480AE0" w:rsidRDefault="00480AE0"/>
        </w:tc>
        <w:tc>
          <w:tcPr>
            <w:tcW w:w="2160" w:type="dxa"/>
          </w:tcPr>
          <w:p w14:paraId="04F6EC2A" w14:textId="77777777" w:rsidR="00480AE0" w:rsidRDefault="00480AE0"/>
        </w:tc>
        <w:tc>
          <w:tcPr>
            <w:tcW w:w="2160" w:type="dxa"/>
          </w:tcPr>
          <w:p w14:paraId="0FCEC4A1" w14:textId="77777777" w:rsidR="00480AE0" w:rsidRDefault="00480AE0"/>
        </w:tc>
      </w:tr>
    </w:tbl>
    <w:p w14:paraId="3994900D" w14:textId="77777777" w:rsidR="00480AE0" w:rsidRDefault="00480AE0"/>
    <w:p w14:paraId="13671C0A" w14:textId="77777777" w:rsidR="00480AE0" w:rsidRDefault="00000000">
      <w:r>
        <w:t>Dengan hasil survey sebagai berikut: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91"/>
        <w:gridCol w:w="1808"/>
        <w:gridCol w:w="1080"/>
        <w:gridCol w:w="1080"/>
        <w:gridCol w:w="1080"/>
        <w:gridCol w:w="1080"/>
        <w:gridCol w:w="1080"/>
        <w:gridCol w:w="1080"/>
      </w:tblGrid>
      <w:tr w:rsidR="00480AE0" w14:paraId="1F055EB6" w14:textId="77777777" w:rsidTr="00FE6557">
        <w:tc>
          <w:tcPr>
            <w:tcW w:w="392" w:type="dxa"/>
            <w:shd w:val="clear" w:color="auto" w:fill="3498DB"/>
          </w:tcPr>
          <w:p w14:paraId="75AB72E3" w14:textId="77777777" w:rsidR="00480AE0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808" w:type="dxa"/>
            <w:shd w:val="clear" w:color="auto" w:fill="3498DB"/>
          </w:tcPr>
          <w:p w14:paraId="4D6364B4" w14:textId="77777777" w:rsidR="00480AE0" w:rsidRDefault="00000000"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w="1080" w:type="dxa"/>
            <w:shd w:val="clear" w:color="auto" w:fill="3498DB"/>
          </w:tcPr>
          <w:p w14:paraId="791B1924" w14:textId="77777777" w:rsidR="00480AE0" w:rsidRDefault="00000000"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w="1080" w:type="dxa"/>
            <w:shd w:val="clear" w:color="auto" w:fill="3498DB"/>
          </w:tcPr>
          <w:p w14:paraId="1FA06C6C" w14:textId="77777777" w:rsidR="00480AE0" w:rsidRDefault="00000000">
            <w:pPr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w="1080" w:type="dxa"/>
            <w:shd w:val="clear" w:color="auto" w:fill="3498DB"/>
          </w:tcPr>
          <w:p w14:paraId="686C25E7" w14:textId="77777777" w:rsidR="00480AE0" w:rsidRDefault="00000000">
            <w:pPr>
              <w:jc w:val="center"/>
            </w:pPr>
            <w:r>
              <w:rPr>
                <w:b/>
              </w:rPr>
              <w:t>Survey 1</w:t>
            </w:r>
          </w:p>
        </w:tc>
        <w:tc>
          <w:tcPr>
            <w:tcW w:w="1080" w:type="dxa"/>
            <w:shd w:val="clear" w:color="auto" w:fill="3498DB"/>
          </w:tcPr>
          <w:p w14:paraId="17F6F160" w14:textId="77777777" w:rsidR="00480AE0" w:rsidRDefault="00000000">
            <w:pPr>
              <w:jc w:val="center"/>
            </w:pPr>
            <w:r>
              <w:rPr>
                <w:b/>
              </w:rPr>
              <w:t>Survey 2</w:t>
            </w:r>
          </w:p>
        </w:tc>
        <w:tc>
          <w:tcPr>
            <w:tcW w:w="1080" w:type="dxa"/>
            <w:shd w:val="clear" w:color="auto" w:fill="3498DB"/>
          </w:tcPr>
          <w:p w14:paraId="7796BD46" w14:textId="77777777" w:rsidR="00480AE0" w:rsidRDefault="00000000">
            <w:pPr>
              <w:jc w:val="center"/>
            </w:pPr>
            <w:r>
              <w:rPr>
                <w:b/>
              </w:rPr>
              <w:t>Survey 3</w:t>
            </w:r>
          </w:p>
        </w:tc>
        <w:tc>
          <w:tcPr>
            <w:tcW w:w="1080" w:type="dxa"/>
            <w:shd w:val="clear" w:color="auto" w:fill="3498DB"/>
          </w:tcPr>
          <w:p w14:paraId="6CE8189E" w14:textId="77777777" w:rsidR="00480AE0" w:rsidRDefault="00000000">
            <w:pPr>
              <w:jc w:val="center"/>
            </w:pPr>
            <w:r>
              <w:rPr>
                <w:b/>
              </w:rPr>
              <w:t>Rata-rata</w:t>
            </w:r>
          </w:p>
        </w:tc>
      </w:tr>
      <w:tr w:rsidR="00480AE0" w14:paraId="1891CAEF" w14:textId="77777777" w:rsidTr="00FE6557">
        <w:tc>
          <w:tcPr>
            <w:tcW w:w="392" w:type="dxa"/>
          </w:tcPr>
          <w:p w14:paraId="2C0F2297" w14:textId="77777777" w:rsidR="00480AE0" w:rsidRDefault="00000000">
            <w:r>
              <w:t>1</w:t>
            </w:r>
          </w:p>
        </w:tc>
        <w:tc>
          <w:tcPr>
            <w:tcW w:w="1808" w:type="dxa"/>
          </w:tcPr>
          <w:p w14:paraId="5BAED6B7" w14:textId="77777777" w:rsidR="00480AE0" w:rsidRDefault="00000000">
            <w:r>
              <w:t>Benur</w:t>
            </w:r>
          </w:p>
        </w:tc>
        <w:tc>
          <w:tcPr>
            <w:tcW w:w="1080" w:type="dxa"/>
          </w:tcPr>
          <w:p w14:paraId="5D701ED8" w14:textId="77777777" w:rsidR="00480AE0" w:rsidRDefault="00000000">
            <w:r>
              <w:t>Ekor</w:t>
            </w:r>
          </w:p>
        </w:tc>
        <w:tc>
          <w:tcPr>
            <w:tcW w:w="1080" w:type="dxa"/>
          </w:tcPr>
          <w:p w14:paraId="315C21AE" w14:textId="77777777" w:rsidR="00480AE0" w:rsidRDefault="00000000">
            <w:r>
              <w:t>85.00</w:t>
            </w:r>
          </w:p>
        </w:tc>
        <w:tc>
          <w:tcPr>
            <w:tcW w:w="1080" w:type="dxa"/>
          </w:tcPr>
          <w:p w14:paraId="3684E88D" w14:textId="77777777" w:rsidR="00480AE0" w:rsidRDefault="00000000">
            <w:r>
              <w:t>Rp 150</w:t>
            </w:r>
          </w:p>
        </w:tc>
        <w:tc>
          <w:tcPr>
            <w:tcW w:w="1080" w:type="dxa"/>
          </w:tcPr>
          <w:p w14:paraId="23DA48FC" w14:textId="77777777" w:rsidR="00480AE0" w:rsidRDefault="00000000">
            <w:r>
              <w:t>Rp 150</w:t>
            </w:r>
          </w:p>
        </w:tc>
        <w:tc>
          <w:tcPr>
            <w:tcW w:w="1080" w:type="dxa"/>
          </w:tcPr>
          <w:p w14:paraId="082EA445" w14:textId="77777777" w:rsidR="00480AE0" w:rsidRDefault="00000000">
            <w:r>
              <w:t>Rp 24.500</w:t>
            </w:r>
          </w:p>
        </w:tc>
        <w:tc>
          <w:tcPr>
            <w:tcW w:w="1080" w:type="dxa"/>
          </w:tcPr>
          <w:p w14:paraId="0060B1CE" w14:textId="77777777" w:rsidR="00480AE0" w:rsidRDefault="00000000">
            <w:r>
              <w:t>Rp 8.266</w:t>
            </w:r>
          </w:p>
        </w:tc>
      </w:tr>
      <w:tr w:rsidR="00480AE0" w14:paraId="74B49C7B" w14:textId="77777777" w:rsidTr="00FE6557">
        <w:tc>
          <w:tcPr>
            <w:tcW w:w="392" w:type="dxa"/>
          </w:tcPr>
          <w:p w14:paraId="2C22F4EA" w14:textId="77777777" w:rsidR="00480AE0" w:rsidRDefault="00000000">
            <w:r>
              <w:t>2</w:t>
            </w:r>
          </w:p>
        </w:tc>
        <w:tc>
          <w:tcPr>
            <w:tcW w:w="1808" w:type="dxa"/>
          </w:tcPr>
          <w:p w14:paraId="541A7ECB" w14:textId="77777777" w:rsidR="00480AE0" w:rsidRDefault="00000000">
            <w:r>
              <w:t>Pakan (PV-C0)</w:t>
            </w:r>
          </w:p>
        </w:tc>
        <w:tc>
          <w:tcPr>
            <w:tcW w:w="1080" w:type="dxa"/>
          </w:tcPr>
          <w:p w14:paraId="177F103C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009E8326" w14:textId="77777777" w:rsidR="00480AE0" w:rsidRDefault="00000000">
            <w:r>
              <w:t>25.00</w:t>
            </w:r>
          </w:p>
        </w:tc>
        <w:tc>
          <w:tcPr>
            <w:tcW w:w="1080" w:type="dxa"/>
          </w:tcPr>
          <w:p w14:paraId="5C1A08DE" w14:textId="77777777" w:rsidR="00480AE0" w:rsidRDefault="00000000">
            <w:r>
              <w:t>Rp 22</w:t>
            </w:r>
          </w:p>
        </w:tc>
        <w:tc>
          <w:tcPr>
            <w:tcW w:w="1080" w:type="dxa"/>
          </w:tcPr>
          <w:p w14:paraId="6DD3121A" w14:textId="77777777" w:rsidR="00480AE0" w:rsidRDefault="00000000">
            <w:r>
              <w:t>Rp 22</w:t>
            </w:r>
          </w:p>
        </w:tc>
        <w:tc>
          <w:tcPr>
            <w:tcW w:w="1080" w:type="dxa"/>
          </w:tcPr>
          <w:p w14:paraId="556A5280" w14:textId="77777777" w:rsidR="00480AE0" w:rsidRDefault="00000000">
            <w:r>
              <w:t>Rp 360.000</w:t>
            </w:r>
          </w:p>
        </w:tc>
        <w:tc>
          <w:tcPr>
            <w:tcW w:w="1080" w:type="dxa"/>
          </w:tcPr>
          <w:p w14:paraId="6AEBD76F" w14:textId="77777777" w:rsidR="00480AE0" w:rsidRDefault="00000000">
            <w:r>
              <w:t>Rp 120.014</w:t>
            </w:r>
          </w:p>
        </w:tc>
      </w:tr>
      <w:tr w:rsidR="00480AE0" w14:paraId="1AE6C846" w14:textId="77777777" w:rsidTr="00FE6557">
        <w:tc>
          <w:tcPr>
            <w:tcW w:w="392" w:type="dxa"/>
          </w:tcPr>
          <w:p w14:paraId="4FE40EE6" w14:textId="77777777" w:rsidR="00480AE0" w:rsidRDefault="00000000">
            <w:r>
              <w:t>3</w:t>
            </w:r>
          </w:p>
        </w:tc>
        <w:tc>
          <w:tcPr>
            <w:tcW w:w="1808" w:type="dxa"/>
          </w:tcPr>
          <w:p w14:paraId="7B1C5CE7" w14:textId="77777777" w:rsidR="00480AE0" w:rsidRDefault="00000000">
            <w:r>
              <w:t>Pakan (PV-C1)</w:t>
            </w:r>
          </w:p>
        </w:tc>
        <w:tc>
          <w:tcPr>
            <w:tcW w:w="1080" w:type="dxa"/>
          </w:tcPr>
          <w:p w14:paraId="0A24F179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465063A2" w14:textId="77777777" w:rsidR="00480AE0" w:rsidRDefault="00000000">
            <w:r>
              <w:t>100.00</w:t>
            </w:r>
          </w:p>
        </w:tc>
        <w:tc>
          <w:tcPr>
            <w:tcW w:w="1080" w:type="dxa"/>
          </w:tcPr>
          <w:p w14:paraId="150B0BEE" w14:textId="77777777" w:rsidR="00480AE0" w:rsidRDefault="00000000">
            <w:r>
              <w:t>Rp 22.100</w:t>
            </w:r>
          </w:p>
        </w:tc>
        <w:tc>
          <w:tcPr>
            <w:tcW w:w="1080" w:type="dxa"/>
          </w:tcPr>
          <w:p w14:paraId="63D56746" w14:textId="77777777" w:rsidR="00480AE0" w:rsidRDefault="00000000">
            <w:r>
              <w:t>Rp 22.100</w:t>
            </w:r>
          </w:p>
        </w:tc>
        <w:tc>
          <w:tcPr>
            <w:tcW w:w="1080" w:type="dxa"/>
          </w:tcPr>
          <w:p w14:paraId="0CE7E304" w14:textId="77777777" w:rsidR="00480AE0" w:rsidRDefault="00000000">
            <w:r>
              <w:t>Rp 22.100</w:t>
            </w:r>
          </w:p>
        </w:tc>
        <w:tc>
          <w:tcPr>
            <w:tcW w:w="1080" w:type="dxa"/>
          </w:tcPr>
          <w:p w14:paraId="36FCCA39" w14:textId="77777777" w:rsidR="00480AE0" w:rsidRDefault="00000000">
            <w:r>
              <w:t>Rp 22.100</w:t>
            </w:r>
          </w:p>
        </w:tc>
      </w:tr>
      <w:tr w:rsidR="00480AE0" w14:paraId="2C73C5F9" w14:textId="77777777" w:rsidTr="00FE6557">
        <w:tc>
          <w:tcPr>
            <w:tcW w:w="392" w:type="dxa"/>
          </w:tcPr>
          <w:p w14:paraId="229DD78F" w14:textId="77777777" w:rsidR="00480AE0" w:rsidRDefault="00000000">
            <w:r>
              <w:t>4</w:t>
            </w:r>
          </w:p>
        </w:tc>
        <w:tc>
          <w:tcPr>
            <w:tcW w:w="1808" w:type="dxa"/>
          </w:tcPr>
          <w:p w14:paraId="1C635049" w14:textId="77777777" w:rsidR="00480AE0" w:rsidRDefault="00000000">
            <w:r>
              <w:t>Pakan (SGH-P1.0)</w:t>
            </w:r>
          </w:p>
        </w:tc>
        <w:tc>
          <w:tcPr>
            <w:tcW w:w="1080" w:type="dxa"/>
          </w:tcPr>
          <w:p w14:paraId="290BB100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4092147B" w14:textId="77777777" w:rsidR="00480AE0" w:rsidRDefault="00000000">
            <w:r>
              <w:t>325.00</w:t>
            </w:r>
          </w:p>
        </w:tc>
        <w:tc>
          <w:tcPr>
            <w:tcW w:w="1080" w:type="dxa"/>
          </w:tcPr>
          <w:p w14:paraId="3F289776" w14:textId="77777777" w:rsidR="00480AE0" w:rsidRDefault="00000000">
            <w:r>
              <w:t>Rp 20</w:t>
            </w:r>
          </w:p>
        </w:tc>
        <w:tc>
          <w:tcPr>
            <w:tcW w:w="1080" w:type="dxa"/>
          </w:tcPr>
          <w:p w14:paraId="13476F79" w14:textId="77777777" w:rsidR="00480AE0" w:rsidRDefault="00000000">
            <w:r>
              <w:t>Rp 20</w:t>
            </w:r>
          </w:p>
        </w:tc>
        <w:tc>
          <w:tcPr>
            <w:tcW w:w="1080" w:type="dxa"/>
          </w:tcPr>
          <w:p w14:paraId="368C341F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3BB867D2" w14:textId="77777777" w:rsidR="00480AE0" w:rsidRDefault="00000000">
            <w:r>
              <w:t>Rp 20</w:t>
            </w:r>
          </w:p>
        </w:tc>
      </w:tr>
      <w:tr w:rsidR="00480AE0" w14:paraId="6F7D460A" w14:textId="77777777" w:rsidTr="00FE6557">
        <w:tc>
          <w:tcPr>
            <w:tcW w:w="392" w:type="dxa"/>
          </w:tcPr>
          <w:p w14:paraId="707E9D66" w14:textId="77777777" w:rsidR="00480AE0" w:rsidRDefault="00000000">
            <w:r>
              <w:t>5</w:t>
            </w:r>
          </w:p>
        </w:tc>
        <w:tc>
          <w:tcPr>
            <w:tcW w:w="1808" w:type="dxa"/>
          </w:tcPr>
          <w:p w14:paraId="446937E2" w14:textId="77777777" w:rsidR="00480AE0" w:rsidRDefault="00000000">
            <w:r>
              <w:t>Pakan (SGH-P1.2)</w:t>
            </w:r>
          </w:p>
        </w:tc>
        <w:tc>
          <w:tcPr>
            <w:tcW w:w="1080" w:type="dxa"/>
          </w:tcPr>
          <w:p w14:paraId="1391AD40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56B0230D" w14:textId="77777777" w:rsidR="00480AE0" w:rsidRDefault="00000000">
            <w:r>
              <w:t>1.000.00</w:t>
            </w:r>
          </w:p>
        </w:tc>
        <w:tc>
          <w:tcPr>
            <w:tcW w:w="1080" w:type="dxa"/>
          </w:tcPr>
          <w:p w14:paraId="3E3D8968" w14:textId="77777777" w:rsidR="00480AE0" w:rsidRDefault="00000000">
            <w:r>
              <w:t>Rp 20</w:t>
            </w:r>
          </w:p>
        </w:tc>
        <w:tc>
          <w:tcPr>
            <w:tcW w:w="1080" w:type="dxa"/>
          </w:tcPr>
          <w:p w14:paraId="59CD32E5" w14:textId="77777777" w:rsidR="00480AE0" w:rsidRDefault="00000000">
            <w:r>
              <w:t>Rp 20</w:t>
            </w:r>
          </w:p>
        </w:tc>
        <w:tc>
          <w:tcPr>
            <w:tcW w:w="1080" w:type="dxa"/>
          </w:tcPr>
          <w:p w14:paraId="30266C69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4D19BD3A" w14:textId="77777777" w:rsidR="00480AE0" w:rsidRDefault="00000000">
            <w:r>
              <w:t>Rp 20</w:t>
            </w:r>
          </w:p>
        </w:tc>
      </w:tr>
      <w:tr w:rsidR="00480AE0" w14:paraId="659D507E" w14:textId="77777777" w:rsidTr="00FE6557">
        <w:tc>
          <w:tcPr>
            <w:tcW w:w="392" w:type="dxa"/>
          </w:tcPr>
          <w:p w14:paraId="33F4E405" w14:textId="77777777" w:rsidR="00480AE0" w:rsidRDefault="00000000">
            <w:r>
              <w:t>6</w:t>
            </w:r>
          </w:p>
        </w:tc>
        <w:tc>
          <w:tcPr>
            <w:tcW w:w="1808" w:type="dxa"/>
          </w:tcPr>
          <w:p w14:paraId="54DC6D5B" w14:textId="77777777" w:rsidR="00480AE0" w:rsidRDefault="00000000">
            <w:r>
              <w:t>Pakan (SGH-P1.4)</w:t>
            </w:r>
          </w:p>
        </w:tc>
        <w:tc>
          <w:tcPr>
            <w:tcW w:w="1080" w:type="dxa"/>
          </w:tcPr>
          <w:p w14:paraId="275C1839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131A0638" w14:textId="77777777" w:rsidR="00480AE0" w:rsidRDefault="00000000">
            <w:r>
              <w:t>1.100.00</w:t>
            </w:r>
          </w:p>
        </w:tc>
        <w:tc>
          <w:tcPr>
            <w:tcW w:w="1080" w:type="dxa"/>
          </w:tcPr>
          <w:p w14:paraId="686D5F11" w14:textId="77777777" w:rsidR="00480AE0" w:rsidRDefault="00000000">
            <w:r>
              <w:t>Rp 20</w:t>
            </w:r>
          </w:p>
        </w:tc>
        <w:tc>
          <w:tcPr>
            <w:tcW w:w="1080" w:type="dxa"/>
          </w:tcPr>
          <w:p w14:paraId="46E50F61" w14:textId="77777777" w:rsidR="00480AE0" w:rsidRDefault="00000000">
            <w:r>
              <w:t>Rp 20</w:t>
            </w:r>
          </w:p>
        </w:tc>
        <w:tc>
          <w:tcPr>
            <w:tcW w:w="1080" w:type="dxa"/>
          </w:tcPr>
          <w:p w14:paraId="5C8BCDE9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7A673D08" w14:textId="77777777" w:rsidR="00480AE0" w:rsidRDefault="00000000">
            <w:r>
              <w:t>Rp 20</w:t>
            </w:r>
          </w:p>
        </w:tc>
      </w:tr>
      <w:tr w:rsidR="00480AE0" w14:paraId="4AC420A9" w14:textId="77777777" w:rsidTr="00FE6557">
        <w:tc>
          <w:tcPr>
            <w:tcW w:w="392" w:type="dxa"/>
          </w:tcPr>
          <w:p w14:paraId="5F25E3E3" w14:textId="77777777" w:rsidR="00480AE0" w:rsidRDefault="00000000">
            <w:r>
              <w:t>7</w:t>
            </w:r>
          </w:p>
        </w:tc>
        <w:tc>
          <w:tcPr>
            <w:tcW w:w="1808" w:type="dxa"/>
          </w:tcPr>
          <w:p w14:paraId="4BA46DCE" w14:textId="77777777" w:rsidR="00480AE0" w:rsidRDefault="00000000">
            <w:r>
              <w:t xml:space="preserve">Kapur Kaptan </w:t>
            </w:r>
            <w:r>
              <w:lastRenderedPageBreak/>
              <w:t>omya</w:t>
            </w:r>
          </w:p>
        </w:tc>
        <w:tc>
          <w:tcPr>
            <w:tcW w:w="1080" w:type="dxa"/>
          </w:tcPr>
          <w:p w14:paraId="7E1558B7" w14:textId="77777777" w:rsidR="00480AE0" w:rsidRDefault="00000000">
            <w:r>
              <w:lastRenderedPageBreak/>
              <w:t>Kg</w:t>
            </w:r>
          </w:p>
        </w:tc>
        <w:tc>
          <w:tcPr>
            <w:tcW w:w="1080" w:type="dxa"/>
          </w:tcPr>
          <w:p w14:paraId="13F95F5E" w14:textId="77777777" w:rsidR="00480AE0" w:rsidRDefault="00000000">
            <w:r>
              <w:t>400.00</w:t>
            </w:r>
          </w:p>
        </w:tc>
        <w:tc>
          <w:tcPr>
            <w:tcW w:w="1080" w:type="dxa"/>
          </w:tcPr>
          <w:p w14:paraId="60CC486D" w14:textId="77777777" w:rsidR="00480AE0" w:rsidRDefault="00000000">
            <w:r>
              <w:t>Rp 8</w:t>
            </w:r>
          </w:p>
        </w:tc>
        <w:tc>
          <w:tcPr>
            <w:tcW w:w="1080" w:type="dxa"/>
          </w:tcPr>
          <w:p w14:paraId="18036F0B" w14:textId="77777777" w:rsidR="00480AE0" w:rsidRDefault="00000000">
            <w:r>
              <w:t>Rp 8</w:t>
            </w:r>
          </w:p>
        </w:tc>
        <w:tc>
          <w:tcPr>
            <w:tcW w:w="1080" w:type="dxa"/>
          </w:tcPr>
          <w:p w14:paraId="56C7AC9F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45362F5F" w14:textId="77777777" w:rsidR="00480AE0" w:rsidRDefault="00000000">
            <w:r>
              <w:t>Rp 8</w:t>
            </w:r>
          </w:p>
        </w:tc>
      </w:tr>
      <w:tr w:rsidR="00480AE0" w14:paraId="335A05EF" w14:textId="77777777" w:rsidTr="00FE6557">
        <w:tc>
          <w:tcPr>
            <w:tcW w:w="392" w:type="dxa"/>
          </w:tcPr>
          <w:p w14:paraId="6125C25E" w14:textId="77777777" w:rsidR="00480AE0" w:rsidRDefault="00000000">
            <w:r>
              <w:t>8</w:t>
            </w:r>
          </w:p>
        </w:tc>
        <w:tc>
          <w:tcPr>
            <w:tcW w:w="1808" w:type="dxa"/>
          </w:tcPr>
          <w:p w14:paraId="009E7B3A" w14:textId="77777777" w:rsidR="00480AE0" w:rsidRDefault="00000000">
            <w:r>
              <w:t>Probiotik (Bacillus)</w:t>
            </w:r>
          </w:p>
        </w:tc>
        <w:tc>
          <w:tcPr>
            <w:tcW w:w="1080" w:type="dxa"/>
          </w:tcPr>
          <w:p w14:paraId="5AEA02D6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5E7BB05F" w14:textId="77777777" w:rsidR="00480AE0" w:rsidRDefault="00000000">
            <w:r>
              <w:t>1.00</w:t>
            </w:r>
          </w:p>
        </w:tc>
        <w:tc>
          <w:tcPr>
            <w:tcW w:w="1080" w:type="dxa"/>
          </w:tcPr>
          <w:p w14:paraId="4A2A0FA4" w14:textId="77777777" w:rsidR="00480AE0" w:rsidRDefault="00000000">
            <w:r>
              <w:t>Rp 345</w:t>
            </w:r>
          </w:p>
        </w:tc>
        <w:tc>
          <w:tcPr>
            <w:tcW w:w="1080" w:type="dxa"/>
          </w:tcPr>
          <w:p w14:paraId="4AA6EC55" w14:textId="77777777" w:rsidR="00480AE0" w:rsidRDefault="00000000">
            <w:r>
              <w:t>Rp 345</w:t>
            </w:r>
          </w:p>
        </w:tc>
        <w:tc>
          <w:tcPr>
            <w:tcW w:w="1080" w:type="dxa"/>
          </w:tcPr>
          <w:p w14:paraId="00C545FC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2B1A8481" w14:textId="77777777" w:rsidR="00480AE0" w:rsidRDefault="00000000">
            <w:r>
              <w:t>Rp 345</w:t>
            </w:r>
          </w:p>
        </w:tc>
      </w:tr>
      <w:tr w:rsidR="00480AE0" w14:paraId="3A6A7D08" w14:textId="77777777" w:rsidTr="00FE6557">
        <w:tc>
          <w:tcPr>
            <w:tcW w:w="392" w:type="dxa"/>
          </w:tcPr>
          <w:p w14:paraId="1FA2623A" w14:textId="77777777" w:rsidR="00480AE0" w:rsidRDefault="00000000">
            <w:r>
              <w:t>9</w:t>
            </w:r>
          </w:p>
        </w:tc>
        <w:tc>
          <w:tcPr>
            <w:tcW w:w="1808" w:type="dxa"/>
          </w:tcPr>
          <w:p w14:paraId="339F1656" w14:textId="77777777" w:rsidR="00480AE0" w:rsidRDefault="00000000">
            <w:r>
              <w:t>Probiotik (Lakto+)</w:t>
            </w:r>
          </w:p>
        </w:tc>
        <w:tc>
          <w:tcPr>
            <w:tcW w:w="1080" w:type="dxa"/>
          </w:tcPr>
          <w:p w14:paraId="7928B978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2A601915" w14:textId="77777777" w:rsidR="00480AE0" w:rsidRDefault="00000000">
            <w:r>
              <w:t>1.00</w:t>
            </w:r>
          </w:p>
        </w:tc>
        <w:tc>
          <w:tcPr>
            <w:tcW w:w="1080" w:type="dxa"/>
          </w:tcPr>
          <w:p w14:paraId="43AF0CD3" w14:textId="77777777" w:rsidR="00480AE0" w:rsidRDefault="00000000">
            <w:r>
              <w:t>Rp 368</w:t>
            </w:r>
          </w:p>
        </w:tc>
        <w:tc>
          <w:tcPr>
            <w:tcW w:w="1080" w:type="dxa"/>
          </w:tcPr>
          <w:p w14:paraId="2D8BDE75" w14:textId="77777777" w:rsidR="00480AE0" w:rsidRDefault="00000000">
            <w:r>
              <w:t>Rp 368</w:t>
            </w:r>
          </w:p>
        </w:tc>
        <w:tc>
          <w:tcPr>
            <w:tcW w:w="1080" w:type="dxa"/>
          </w:tcPr>
          <w:p w14:paraId="69E2063E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1F166D44" w14:textId="77777777" w:rsidR="00480AE0" w:rsidRDefault="00000000">
            <w:r>
              <w:t>Rp 368</w:t>
            </w:r>
          </w:p>
        </w:tc>
      </w:tr>
      <w:tr w:rsidR="00480AE0" w14:paraId="2ED4028E" w14:textId="77777777" w:rsidTr="00FE6557">
        <w:tc>
          <w:tcPr>
            <w:tcW w:w="392" w:type="dxa"/>
          </w:tcPr>
          <w:p w14:paraId="224B5FA5" w14:textId="77777777" w:rsidR="00480AE0" w:rsidRDefault="00000000">
            <w:r>
              <w:t>10</w:t>
            </w:r>
          </w:p>
        </w:tc>
        <w:tc>
          <w:tcPr>
            <w:tcW w:w="1808" w:type="dxa"/>
          </w:tcPr>
          <w:p w14:paraId="40A0F836" w14:textId="77777777" w:rsidR="00480AE0" w:rsidRDefault="00000000">
            <w:r>
              <w:t>Molase</w:t>
            </w:r>
          </w:p>
        </w:tc>
        <w:tc>
          <w:tcPr>
            <w:tcW w:w="1080" w:type="dxa"/>
          </w:tcPr>
          <w:p w14:paraId="7A5EFD17" w14:textId="77777777" w:rsidR="00480AE0" w:rsidRDefault="00000000">
            <w:r>
              <w:t>Liter</w:t>
            </w:r>
          </w:p>
        </w:tc>
        <w:tc>
          <w:tcPr>
            <w:tcW w:w="1080" w:type="dxa"/>
          </w:tcPr>
          <w:p w14:paraId="29205484" w14:textId="77777777" w:rsidR="00480AE0" w:rsidRDefault="00000000">
            <w:r>
              <w:t>15.00</w:t>
            </w:r>
          </w:p>
        </w:tc>
        <w:tc>
          <w:tcPr>
            <w:tcW w:w="1080" w:type="dxa"/>
          </w:tcPr>
          <w:p w14:paraId="58571ADA" w14:textId="77777777" w:rsidR="00480AE0" w:rsidRDefault="00000000">
            <w:r>
              <w:t>Rp 30</w:t>
            </w:r>
          </w:p>
        </w:tc>
        <w:tc>
          <w:tcPr>
            <w:tcW w:w="1080" w:type="dxa"/>
          </w:tcPr>
          <w:p w14:paraId="20AE014D" w14:textId="77777777" w:rsidR="00480AE0" w:rsidRDefault="00000000">
            <w:r>
              <w:t>Rp 30</w:t>
            </w:r>
          </w:p>
        </w:tc>
        <w:tc>
          <w:tcPr>
            <w:tcW w:w="1080" w:type="dxa"/>
          </w:tcPr>
          <w:p w14:paraId="4E74B439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6E32D2F5" w14:textId="77777777" w:rsidR="00480AE0" w:rsidRDefault="00000000">
            <w:r>
              <w:t>Rp 30</w:t>
            </w:r>
          </w:p>
        </w:tc>
      </w:tr>
      <w:tr w:rsidR="00480AE0" w14:paraId="4C32AA0F" w14:textId="77777777" w:rsidTr="00FE6557">
        <w:tc>
          <w:tcPr>
            <w:tcW w:w="392" w:type="dxa"/>
          </w:tcPr>
          <w:p w14:paraId="1672DDAD" w14:textId="77777777" w:rsidR="00480AE0" w:rsidRDefault="00000000">
            <w:r>
              <w:t>11</w:t>
            </w:r>
          </w:p>
        </w:tc>
        <w:tc>
          <w:tcPr>
            <w:tcW w:w="1808" w:type="dxa"/>
          </w:tcPr>
          <w:p w14:paraId="4FAEF264" w14:textId="77777777" w:rsidR="00480AE0" w:rsidRDefault="00000000">
            <w:r>
              <w:t>Vitamin C (Takeda)</w:t>
            </w:r>
          </w:p>
        </w:tc>
        <w:tc>
          <w:tcPr>
            <w:tcW w:w="1080" w:type="dxa"/>
          </w:tcPr>
          <w:p w14:paraId="0595B72E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5BA112D0" w14:textId="77777777" w:rsidR="00480AE0" w:rsidRDefault="00000000">
            <w:r>
              <w:t>4.00</w:t>
            </w:r>
          </w:p>
        </w:tc>
        <w:tc>
          <w:tcPr>
            <w:tcW w:w="1080" w:type="dxa"/>
          </w:tcPr>
          <w:p w14:paraId="4D5B8AC1" w14:textId="77777777" w:rsidR="00480AE0" w:rsidRDefault="00000000">
            <w:r>
              <w:t>Rp 400</w:t>
            </w:r>
          </w:p>
        </w:tc>
        <w:tc>
          <w:tcPr>
            <w:tcW w:w="1080" w:type="dxa"/>
          </w:tcPr>
          <w:p w14:paraId="4BE6FC1C" w14:textId="77777777" w:rsidR="00480AE0" w:rsidRDefault="00000000">
            <w:r>
              <w:t>Rp 400</w:t>
            </w:r>
          </w:p>
        </w:tc>
        <w:tc>
          <w:tcPr>
            <w:tcW w:w="1080" w:type="dxa"/>
          </w:tcPr>
          <w:p w14:paraId="77628A85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1A69140B" w14:textId="77777777" w:rsidR="00480AE0" w:rsidRDefault="00000000">
            <w:r>
              <w:t>Rp 400</w:t>
            </w:r>
          </w:p>
        </w:tc>
      </w:tr>
      <w:tr w:rsidR="00480AE0" w14:paraId="4F2717FF" w14:textId="77777777" w:rsidTr="00FE6557">
        <w:tc>
          <w:tcPr>
            <w:tcW w:w="392" w:type="dxa"/>
          </w:tcPr>
          <w:p w14:paraId="4EB2E6E7" w14:textId="77777777" w:rsidR="00480AE0" w:rsidRDefault="00000000">
            <w:r>
              <w:t>12</w:t>
            </w:r>
          </w:p>
        </w:tc>
        <w:tc>
          <w:tcPr>
            <w:tcW w:w="1808" w:type="dxa"/>
          </w:tcPr>
          <w:p w14:paraId="40510382" w14:textId="77777777" w:rsidR="00480AE0" w:rsidRDefault="00000000">
            <w:r>
              <w:t>Progol</w:t>
            </w:r>
          </w:p>
        </w:tc>
        <w:tc>
          <w:tcPr>
            <w:tcW w:w="1080" w:type="dxa"/>
          </w:tcPr>
          <w:p w14:paraId="7F007906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502FE379" w14:textId="77777777" w:rsidR="00480AE0" w:rsidRDefault="00000000">
            <w:r>
              <w:t>4.00</w:t>
            </w:r>
          </w:p>
        </w:tc>
        <w:tc>
          <w:tcPr>
            <w:tcW w:w="1080" w:type="dxa"/>
          </w:tcPr>
          <w:p w14:paraId="58368261" w14:textId="77777777" w:rsidR="00480AE0" w:rsidRDefault="00000000">
            <w:r>
              <w:t>Rp 225</w:t>
            </w:r>
          </w:p>
        </w:tc>
        <w:tc>
          <w:tcPr>
            <w:tcW w:w="1080" w:type="dxa"/>
          </w:tcPr>
          <w:p w14:paraId="3E34B2E2" w14:textId="77777777" w:rsidR="00480AE0" w:rsidRDefault="00000000">
            <w:r>
              <w:t>Rp 225</w:t>
            </w:r>
          </w:p>
        </w:tc>
        <w:tc>
          <w:tcPr>
            <w:tcW w:w="1080" w:type="dxa"/>
          </w:tcPr>
          <w:p w14:paraId="06BF544F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751203C2" w14:textId="77777777" w:rsidR="00480AE0" w:rsidRDefault="00000000">
            <w:r>
              <w:t>Rp 225</w:t>
            </w:r>
          </w:p>
        </w:tc>
      </w:tr>
      <w:tr w:rsidR="00480AE0" w14:paraId="69B3643C" w14:textId="77777777" w:rsidTr="00FE6557">
        <w:tc>
          <w:tcPr>
            <w:tcW w:w="392" w:type="dxa"/>
          </w:tcPr>
          <w:p w14:paraId="29D0687B" w14:textId="77777777" w:rsidR="00480AE0" w:rsidRDefault="00000000">
            <w:r>
              <w:t>13</w:t>
            </w:r>
          </w:p>
        </w:tc>
        <w:tc>
          <w:tcPr>
            <w:tcW w:w="1808" w:type="dxa"/>
          </w:tcPr>
          <w:p w14:paraId="3B44FE2A" w14:textId="77777777" w:rsidR="00480AE0" w:rsidRDefault="00000000">
            <w:r>
              <w:t>Dedak</w:t>
            </w:r>
          </w:p>
        </w:tc>
        <w:tc>
          <w:tcPr>
            <w:tcW w:w="1080" w:type="dxa"/>
          </w:tcPr>
          <w:p w14:paraId="60D77609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44D81CDF" w14:textId="77777777" w:rsidR="00480AE0" w:rsidRDefault="00000000">
            <w:r>
              <w:t>15.00</w:t>
            </w:r>
          </w:p>
        </w:tc>
        <w:tc>
          <w:tcPr>
            <w:tcW w:w="1080" w:type="dxa"/>
          </w:tcPr>
          <w:p w14:paraId="31D87C8A" w14:textId="77777777" w:rsidR="00480AE0" w:rsidRDefault="00000000">
            <w:r>
              <w:t>Rp 7</w:t>
            </w:r>
          </w:p>
        </w:tc>
        <w:tc>
          <w:tcPr>
            <w:tcW w:w="1080" w:type="dxa"/>
          </w:tcPr>
          <w:p w14:paraId="592E98B1" w14:textId="77777777" w:rsidR="00480AE0" w:rsidRDefault="00000000">
            <w:r>
              <w:t>Rp 7</w:t>
            </w:r>
          </w:p>
        </w:tc>
        <w:tc>
          <w:tcPr>
            <w:tcW w:w="1080" w:type="dxa"/>
          </w:tcPr>
          <w:p w14:paraId="6BA4A0FB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25C09F7E" w14:textId="77777777" w:rsidR="00480AE0" w:rsidRDefault="00000000">
            <w:r>
              <w:t>Rp 7</w:t>
            </w:r>
          </w:p>
        </w:tc>
      </w:tr>
      <w:tr w:rsidR="00480AE0" w14:paraId="6B3637FD" w14:textId="77777777" w:rsidTr="00FE6557">
        <w:tc>
          <w:tcPr>
            <w:tcW w:w="392" w:type="dxa"/>
          </w:tcPr>
          <w:p w14:paraId="22194C3B" w14:textId="77777777" w:rsidR="00480AE0" w:rsidRDefault="00000000">
            <w:r>
              <w:t>14</w:t>
            </w:r>
          </w:p>
        </w:tc>
        <w:tc>
          <w:tcPr>
            <w:tcW w:w="1808" w:type="dxa"/>
          </w:tcPr>
          <w:p w14:paraId="3F8E45A1" w14:textId="77777777" w:rsidR="00480AE0" w:rsidRDefault="00000000">
            <w:r>
              <w:t>Saponin</w:t>
            </w:r>
          </w:p>
        </w:tc>
        <w:tc>
          <w:tcPr>
            <w:tcW w:w="1080" w:type="dxa"/>
          </w:tcPr>
          <w:p w14:paraId="5012154B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60C7B5FC" w14:textId="77777777" w:rsidR="00480AE0" w:rsidRDefault="00000000">
            <w:r>
              <w:t>20.00</w:t>
            </w:r>
          </w:p>
        </w:tc>
        <w:tc>
          <w:tcPr>
            <w:tcW w:w="1080" w:type="dxa"/>
          </w:tcPr>
          <w:p w14:paraId="689D7948" w14:textId="77777777" w:rsidR="00480AE0" w:rsidRDefault="00000000">
            <w:r>
              <w:t>Rp 35</w:t>
            </w:r>
          </w:p>
        </w:tc>
        <w:tc>
          <w:tcPr>
            <w:tcW w:w="1080" w:type="dxa"/>
          </w:tcPr>
          <w:p w14:paraId="7C42BF35" w14:textId="77777777" w:rsidR="00480AE0" w:rsidRDefault="00000000">
            <w:r>
              <w:t>Rp 35</w:t>
            </w:r>
          </w:p>
        </w:tc>
        <w:tc>
          <w:tcPr>
            <w:tcW w:w="1080" w:type="dxa"/>
          </w:tcPr>
          <w:p w14:paraId="27AE3E5B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629AE453" w14:textId="77777777" w:rsidR="00480AE0" w:rsidRDefault="00000000">
            <w:r>
              <w:t>Rp 35</w:t>
            </w:r>
          </w:p>
        </w:tc>
      </w:tr>
      <w:tr w:rsidR="00480AE0" w14:paraId="65C19F96" w14:textId="77777777" w:rsidTr="00FE6557">
        <w:tc>
          <w:tcPr>
            <w:tcW w:w="392" w:type="dxa"/>
          </w:tcPr>
          <w:p w14:paraId="1A0EDE12" w14:textId="77777777" w:rsidR="00480AE0" w:rsidRDefault="00000000">
            <w:r>
              <w:t>15</w:t>
            </w:r>
          </w:p>
        </w:tc>
        <w:tc>
          <w:tcPr>
            <w:tcW w:w="1808" w:type="dxa"/>
          </w:tcPr>
          <w:p w14:paraId="476A2770" w14:textId="77777777" w:rsidR="00480AE0" w:rsidRDefault="00000000">
            <w:r>
              <w:t>Pupuk Urea</w:t>
            </w:r>
          </w:p>
        </w:tc>
        <w:tc>
          <w:tcPr>
            <w:tcW w:w="1080" w:type="dxa"/>
          </w:tcPr>
          <w:p w14:paraId="4E77D7CB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669E53FF" w14:textId="77777777" w:rsidR="00480AE0" w:rsidRDefault="00000000">
            <w:r>
              <w:t>3.00</w:t>
            </w:r>
          </w:p>
        </w:tc>
        <w:tc>
          <w:tcPr>
            <w:tcW w:w="1080" w:type="dxa"/>
          </w:tcPr>
          <w:p w14:paraId="630941E4" w14:textId="77777777" w:rsidR="00480AE0" w:rsidRDefault="00000000">
            <w:r>
              <w:t>Rp 14</w:t>
            </w:r>
          </w:p>
        </w:tc>
        <w:tc>
          <w:tcPr>
            <w:tcW w:w="1080" w:type="dxa"/>
          </w:tcPr>
          <w:p w14:paraId="7531A303" w14:textId="77777777" w:rsidR="00480AE0" w:rsidRDefault="00000000">
            <w:r>
              <w:t>Rp 14</w:t>
            </w:r>
          </w:p>
        </w:tc>
        <w:tc>
          <w:tcPr>
            <w:tcW w:w="1080" w:type="dxa"/>
          </w:tcPr>
          <w:p w14:paraId="0C47AC78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34B02D2B" w14:textId="77777777" w:rsidR="00480AE0" w:rsidRDefault="00000000">
            <w:r>
              <w:t>Rp 14</w:t>
            </w:r>
          </w:p>
        </w:tc>
      </w:tr>
      <w:tr w:rsidR="00480AE0" w14:paraId="6C14C764" w14:textId="77777777" w:rsidTr="00FE6557">
        <w:tc>
          <w:tcPr>
            <w:tcW w:w="392" w:type="dxa"/>
          </w:tcPr>
          <w:p w14:paraId="50143CF2" w14:textId="77777777" w:rsidR="00480AE0" w:rsidRDefault="00000000">
            <w:r>
              <w:t>16</w:t>
            </w:r>
          </w:p>
        </w:tc>
        <w:tc>
          <w:tcPr>
            <w:tcW w:w="1808" w:type="dxa"/>
          </w:tcPr>
          <w:p w14:paraId="3372E8A1" w14:textId="77777777" w:rsidR="00480AE0" w:rsidRDefault="00000000">
            <w:r>
              <w:t>Pupuk TSP</w:t>
            </w:r>
          </w:p>
        </w:tc>
        <w:tc>
          <w:tcPr>
            <w:tcW w:w="1080" w:type="dxa"/>
          </w:tcPr>
          <w:p w14:paraId="5A5344B9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47805E0D" w14:textId="77777777" w:rsidR="00480AE0" w:rsidRDefault="00000000">
            <w:r>
              <w:t>3.00</w:t>
            </w:r>
          </w:p>
        </w:tc>
        <w:tc>
          <w:tcPr>
            <w:tcW w:w="1080" w:type="dxa"/>
          </w:tcPr>
          <w:p w14:paraId="22A4E155" w14:textId="77777777" w:rsidR="00480AE0" w:rsidRDefault="00000000">
            <w:r>
              <w:t>Rp 14</w:t>
            </w:r>
          </w:p>
        </w:tc>
        <w:tc>
          <w:tcPr>
            <w:tcW w:w="1080" w:type="dxa"/>
          </w:tcPr>
          <w:p w14:paraId="2A652DBB" w14:textId="77777777" w:rsidR="00480AE0" w:rsidRDefault="00000000">
            <w:r>
              <w:t>Rp 14</w:t>
            </w:r>
          </w:p>
        </w:tc>
        <w:tc>
          <w:tcPr>
            <w:tcW w:w="1080" w:type="dxa"/>
          </w:tcPr>
          <w:p w14:paraId="06982D16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170669C7" w14:textId="77777777" w:rsidR="00480AE0" w:rsidRDefault="00000000">
            <w:r>
              <w:t>Rp 14</w:t>
            </w:r>
          </w:p>
        </w:tc>
      </w:tr>
      <w:tr w:rsidR="00480AE0" w14:paraId="771DB38E" w14:textId="77777777" w:rsidTr="00FE6557">
        <w:tc>
          <w:tcPr>
            <w:tcW w:w="392" w:type="dxa"/>
          </w:tcPr>
          <w:p w14:paraId="743227D5" w14:textId="77777777" w:rsidR="00480AE0" w:rsidRDefault="00000000">
            <w:r>
              <w:t>17</w:t>
            </w:r>
          </w:p>
        </w:tc>
        <w:tc>
          <w:tcPr>
            <w:tcW w:w="1808" w:type="dxa"/>
          </w:tcPr>
          <w:p w14:paraId="432F14C8" w14:textId="77777777" w:rsidR="00480AE0" w:rsidRDefault="00000000">
            <w:r>
              <w:t>Pupuk NPK</w:t>
            </w:r>
          </w:p>
        </w:tc>
        <w:tc>
          <w:tcPr>
            <w:tcW w:w="1080" w:type="dxa"/>
          </w:tcPr>
          <w:p w14:paraId="003D26FC" w14:textId="77777777" w:rsidR="00480AE0" w:rsidRDefault="00000000">
            <w:r>
              <w:t>Kg</w:t>
            </w:r>
          </w:p>
        </w:tc>
        <w:tc>
          <w:tcPr>
            <w:tcW w:w="1080" w:type="dxa"/>
          </w:tcPr>
          <w:p w14:paraId="450D3B5B" w14:textId="77777777" w:rsidR="00480AE0" w:rsidRDefault="00000000">
            <w:r>
              <w:t>5.00</w:t>
            </w:r>
          </w:p>
        </w:tc>
        <w:tc>
          <w:tcPr>
            <w:tcW w:w="1080" w:type="dxa"/>
          </w:tcPr>
          <w:p w14:paraId="27AAF98A" w14:textId="77777777" w:rsidR="00480AE0" w:rsidRDefault="00000000">
            <w:r>
              <w:t>Rp 25</w:t>
            </w:r>
          </w:p>
        </w:tc>
        <w:tc>
          <w:tcPr>
            <w:tcW w:w="1080" w:type="dxa"/>
          </w:tcPr>
          <w:p w14:paraId="6533DF13" w14:textId="77777777" w:rsidR="00480AE0" w:rsidRDefault="00000000">
            <w:r>
              <w:t>Rp 25</w:t>
            </w:r>
          </w:p>
        </w:tc>
        <w:tc>
          <w:tcPr>
            <w:tcW w:w="1080" w:type="dxa"/>
          </w:tcPr>
          <w:p w14:paraId="1201C1BC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6871F700" w14:textId="77777777" w:rsidR="00480AE0" w:rsidRDefault="00000000">
            <w:r>
              <w:t>Rp 25</w:t>
            </w:r>
          </w:p>
        </w:tc>
      </w:tr>
      <w:tr w:rsidR="00480AE0" w14:paraId="3B722493" w14:textId="77777777" w:rsidTr="00FE6557">
        <w:tc>
          <w:tcPr>
            <w:tcW w:w="392" w:type="dxa"/>
          </w:tcPr>
          <w:p w14:paraId="497E58C1" w14:textId="77777777" w:rsidR="00480AE0" w:rsidRDefault="00000000">
            <w:r>
              <w:t>18</w:t>
            </w:r>
          </w:p>
        </w:tc>
        <w:tc>
          <w:tcPr>
            <w:tcW w:w="1808" w:type="dxa"/>
          </w:tcPr>
          <w:p w14:paraId="0F1FBBDC" w14:textId="77777777" w:rsidR="00480AE0" w:rsidRDefault="00000000">
            <w:r>
              <w:t>Lem aibon</w:t>
            </w:r>
          </w:p>
        </w:tc>
        <w:tc>
          <w:tcPr>
            <w:tcW w:w="1080" w:type="dxa"/>
          </w:tcPr>
          <w:p w14:paraId="4F768EEF" w14:textId="77777777" w:rsidR="00480AE0" w:rsidRDefault="00000000">
            <w:r>
              <w:t>Kaleng</w:t>
            </w:r>
          </w:p>
        </w:tc>
        <w:tc>
          <w:tcPr>
            <w:tcW w:w="1080" w:type="dxa"/>
          </w:tcPr>
          <w:p w14:paraId="12564084" w14:textId="77777777" w:rsidR="00480AE0" w:rsidRDefault="00000000">
            <w:r>
              <w:t>5.00</w:t>
            </w:r>
          </w:p>
        </w:tc>
        <w:tc>
          <w:tcPr>
            <w:tcW w:w="1080" w:type="dxa"/>
          </w:tcPr>
          <w:p w14:paraId="11F5CBB1" w14:textId="77777777" w:rsidR="00480AE0" w:rsidRDefault="00000000">
            <w:r>
              <w:t>Rp 115</w:t>
            </w:r>
          </w:p>
        </w:tc>
        <w:tc>
          <w:tcPr>
            <w:tcW w:w="1080" w:type="dxa"/>
          </w:tcPr>
          <w:p w14:paraId="1D940092" w14:textId="77777777" w:rsidR="00480AE0" w:rsidRDefault="00000000">
            <w:r>
              <w:t>Rp 115</w:t>
            </w:r>
          </w:p>
        </w:tc>
        <w:tc>
          <w:tcPr>
            <w:tcW w:w="1080" w:type="dxa"/>
          </w:tcPr>
          <w:p w14:paraId="51E6AE84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19C1D0C0" w14:textId="77777777" w:rsidR="00480AE0" w:rsidRDefault="00000000">
            <w:r>
              <w:t>Rp 115</w:t>
            </w:r>
          </w:p>
        </w:tc>
      </w:tr>
      <w:tr w:rsidR="00480AE0" w14:paraId="0E0E126E" w14:textId="77777777" w:rsidTr="00FE6557">
        <w:tc>
          <w:tcPr>
            <w:tcW w:w="392" w:type="dxa"/>
          </w:tcPr>
          <w:p w14:paraId="24F1F88A" w14:textId="77777777" w:rsidR="00480AE0" w:rsidRDefault="00000000">
            <w:r>
              <w:t>19</w:t>
            </w:r>
          </w:p>
        </w:tc>
        <w:tc>
          <w:tcPr>
            <w:tcW w:w="1808" w:type="dxa"/>
          </w:tcPr>
          <w:p w14:paraId="71D89781" w14:textId="77777777" w:rsidR="00480AE0" w:rsidRDefault="00000000">
            <w:r>
              <w:t>Lakban hitam</w:t>
            </w:r>
          </w:p>
        </w:tc>
        <w:tc>
          <w:tcPr>
            <w:tcW w:w="1080" w:type="dxa"/>
          </w:tcPr>
          <w:p w14:paraId="1D3913BF" w14:textId="77777777" w:rsidR="00480AE0" w:rsidRDefault="00000000">
            <w:r>
              <w:t>Buah</w:t>
            </w:r>
          </w:p>
        </w:tc>
        <w:tc>
          <w:tcPr>
            <w:tcW w:w="1080" w:type="dxa"/>
          </w:tcPr>
          <w:p w14:paraId="31B73ECF" w14:textId="77777777" w:rsidR="00480AE0" w:rsidRDefault="00000000">
            <w:r>
              <w:t>5.00</w:t>
            </w:r>
          </w:p>
        </w:tc>
        <w:tc>
          <w:tcPr>
            <w:tcW w:w="1080" w:type="dxa"/>
          </w:tcPr>
          <w:p w14:paraId="5DF15C6C" w14:textId="77777777" w:rsidR="00480AE0" w:rsidRDefault="00000000">
            <w:r>
              <w:t>Rp 25</w:t>
            </w:r>
          </w:p>
        </w:tc>
        <w:tc>
          <w:tcPr>
            <w:tcW w:w="1080" w:type="dxa"/>
          </w:tcPr>
          <w:p w14:paraId="0F73712E" w14:textId="77777777" w:rsidR="00480AE0" w:rsidRDefault="00000000">
            <w:r>
              <w:t>Rp 25</w:t>
            </w:r>
          </w:p>
        </w:tc>
        <w:tc>
          <w:tcPr>
            <w:tcW w:w="1080" w:type="dxa"/>
          </w:tcPr>
          <w:p w14:paraId="5AC9B24C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06C9FD7B" w14:textId="77777777" w:rsidR="00480AE0" w:rsidRDefault="00000000">
            <w:r>
              <w:t>Rp 25</w:t>
            </w:r>
          </w:p>
        </w:tc>
      </w:tr>
      <w:tr w:rsidR="00480AE0" w14:paraId="726599CF" w14:textId="77777777" w:rsidTr="00FE6557">
        <w:tc>
          <w:tcPr>
            <w:tcW w:w="392" w:type="dxa"/>
          </w:tcPr>
          <w:p w14:paraId="4CE5C905" w14:textId="77777777" w:rsidR="00480AE0" w:rsidRDefault="00000000">
            <w:r>
              <w:t>20</w:t>
            </w:r>
          </w:p>
        </w:tc>
        <w:tc>
          <w:tcPr>
            <w:tcW w:w="1808" w:type="dxa"/>
          </w:tcPr>
          <w:p w14:paraId="265DB476" w14:textId="77777777" w:rsidR="00480AE0" w:rsidRDefault="00000000">
            <w:r>
              <w:t>Oli mesran 20W-50</w:t>
            </w:r>
          </w:p>
        </w:tc>
        <w:tc>
          <w:tcPr>
            <w:tcW w:w="1080" w:type="dxa"/>
          </w:tcPr>
          <w:p w14:paraId="73E0DF11" w14:textId="77777777" w:rsidR="00480AE0" w:rsidRDefault="00000000">
            <w:r>
              <w:t>Liter</w:t>
            </w:r>
          </w:p>
        </w:tc>
        <w:tc>
          <w:tcPr>
            <w:tcW w:w="1080" w:type="dxa"/>
          </w:tcPr>
          <w:p w14:paraId="14DA84F7" w14:textId="77777777" w:rsidR="00480AE0" w:rsidRDefault="00000000">
            <w:r>
              <w:t>8.00</w:t>
            </w:r>
          </w:p>
        </w:tc>
        <w:tc>
          <w:tcPr>
            <w:tcW w:w="1080" w:type="dxa"/>
          </w:tcPr>
          <w:p w14:paraId="1E2BBFE4" w14:textId="77777777" w:rsidR="00480AE0" w:rsidRDefault="00000000">
            <w:r>
              <w:t>Rp 55</w:t>
            </w:r>
          </w:p>
        </w:tc>
        <w:tc>
          <w:tcPr>
            <w:tcW w:w="1080" w:type="dxa"/>
          </w:tcPr>
          <w:p w14:paraId="0F6D3E3C" w14:textId="77777777" w:rsidR="00480AE0" w:rsidRDefault="00000000">
            <w:r>
              <w:t>Rp 55</w:t>
            </w:r>
          </w:p>
        </w:tc>
        <w:tc>
          <w:tcPr>
            <w:tcW w:w="1080" w:type="dxa"/>
          </w:tcPr>
          <w:p w14:paraId="6CF9444F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31BE739A" w14:textId="77777777" w:rsidR="00480AE0" w:rsidRDefault="00000000">
            <w:r>
              <w:t>Rp 55</w:t>
            </w:r>
          </w:p>
        </w:tc>
      </w:tr>
      <w:tr w:rsidR="00480AE0" w14:paraId="43564755" w14:textId="77777777" w:rsidTr="00FE6557">
        <w:tc>
          <w:tcPr>
            <w:tcW w:w="392" w:type="dxa"/>
          </w:tcPr>
          <w:p w14:paraId="3ECA8340" w14:textId="77777777" w:rsidR="00480AE0" w:rsidRDefault="00000000">
            <w:r>
              <w:t>21</w:t>
            </w:r>
          </w:p>
        </w:tc>
        <w:tc>
          <w:tcPr>
            <w:tcW w:w="1808" w:type="dxa"/>
          </w:tcPr>
          <w:p w14:paraId="7A19FB33" w14:textId="77777777" w:rsidR="00480AE0" w:rsidRDefault="00000000">
            <w:r>
              <w:t>Bambu anco</w:t>
            </w:r>
          </w:p>
        </w:tc>
        <w:tc>
          <w:tcPr>
            <w:tcW w:w="1080" w:type="dxa"/>
          </w:tcPr>
          <w:p w14:paraId="51C6C245" w14:textId="77777777" w:rsidR="00480AE0" w:rsidRDefault="00000000">
            <w:r>
              <w:t>Buah</w:t>
            </w:r>
          </w:p>
        </w:tc>
        <w:tc>
          <w:tcPr>
            <w:tcW w:w="1080" w:type="dxa"/>
          </w:tcPr>
          <w:p w14:paraId="5117BCE3" w14:textId="77777777" w:rsidR="00480AE0" w:rsidRDefault="00000000">
            <w:r>
              <w:t>3.00</w:t>
            </w:r>
          </w:p>
        </w:tc>
        <w:tc>
          <w:tcPr>
            <w:tcW w:w="1080" w:type="dxa"/>
          </w:tcPr>
          <w:p w14:paraId="16B638EB" w14:textId="77777777" w:rsidR="00480AE0" w:rsidRDefault="00000000">
            <w:r>
              <w:t>Rp 50</w:t>
            </w:r>
          </w:p>
        </w:tc>
        <w:tc>
          <w:tcPr>
            <w:tcW w:w="1080" w:type="dxa"/>
          </w:tcPr>
          <w:p w14:paraId="67B24ACA" w14:textId="77777777" w:rsidR="00480AE0" w:rsidRDefault="00000000">
            <w:r>
              <w:t>Rp 50</w:t>
            </w:r>
          </w:p>
        </w:tc>
        <w:tc>
          <w:tcPr>
            <w:tcW w:w="1080" w:type="dxa"/>
          </w:tcPr>
          <w:p w14:paraId="3DEC02CC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223416AA" w14:textId="77777777" w:rsidR="00480AE0" w:rsidRDefault="00000000">
            <w:r>
              <w:t>Rp 50</w:t>
            </w:r>
          </w:p>
        </w:tc>
      </w:tr>
      <w:tr w:rsidR="00480AE0" w14:paraId="64699740" w14:textId="77777777" w:rsidTr="00FE6557">
        <w:tc>
          <w:tcPr>
            <w:tcW w:w="392" w:type="dxa"/>
          </w:tcPr>
          <w:p w14:paraId="5FFB5DF8" w14:textId="77777777" w:rsidR="00480AE0" w:rsidRDefault="00000000">
            <w:r>
              <w:t>22</w:t>
            </w:r>
          </w:p>
        </w:tc>
        <w:tc>
          <w:tcPr>
            <w:tcW w:w="1808" w:type="dxa"/>
          </w:tcPr>
          <w:p w14:paraId="4950E7FB" w14:textId="77777777" w:rsidR="00480AE0" w:rsidRDefault="00000000">
            <w:r>
              <w:t>Test kit DO</w:t>
            </w:r>
          </w:p>
        </w:tc>
        <w:tc>
          <w:tcPr>
            <w:tcW w:w="1080" w:type="dxa"/>
          </w:tcPr>
          <w:p w14:paraId="3FE06FCF" w14:textId="77777777" w:rsidR="00480AE0" w:rsidRDefault="00000000">
            <w:r>
              <w:t>Set</w:t>
            </w:r>
          </w:p>
        </w:tc>
        <w:tc>
          <w:tcPr>
            <w:tcW w:w="1080" w:type="dxa"/>
          </w:tcPr>
          <w:p w14:paraId="202E3A0F" w14:textId="77777777" w:rsidR="00480AE0" w:rsidRDefault="00000000">
            <w:r>
              <w:t>1.00</w:t>
            </w:r>
          </w:p>
        </w:tc>
        <w:tc>
          <w:tcPr>
            <w:tcW w:w="1080" w:type="dxa"/>
          </w:tcPr>
          <w:p w14:paraId="28760D78" w14:textId="77777777" w:rsidR="00480AE0" w:rsidRDefault="00000000">
            <w:r>
              <w:t>Rp 440</w:t>
            </w:r>
          </w:p>
        </w:tc>
        <w:tc>
          <w:tcPr>
            <w:tcW w:w="1080" w:type="dxa"/>
          </w:tcPr>
          <w:p w14:paraId="53EF7B07" w14:textId="77777777" w:rsidR="00480AE0" w:rsidRDefault="00000000">
            <w:r>
              <w:t>Rp 440</w:t>
            </w:r>
          </w:p>
        </w:tc>
        <w:tc>
          <w:tcPr>
            <w:tcW w:w="1080" w:type="dxa"/>
          </w:tcPr>
          <w:p w14:paraId="254F8B7E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77A73357" w14:textId="77777777" w:rsidR="00480AE0" w:rsidRDefault="00000000">
            <w:r>
              <w:t>Rp 440</w:t>
            </w:r>
          </w:p>
        </w:tc>
      </w:tr>
      <w:tr w:rsidR="00480AE0" w14:paraId="72FD8895" w14:textId="77777777" w:rsidTr="00FE6557">
        <w:tc>
          <w:tcPr>
            <w:tcW w:w="392" w:type="dxa"/>
          </w:tcPr>
          <w:p w14:paraId="41DC5BD3" w14:textId="77777777" w:rsidR="00480AE0" w:rsidRDefault="00000000">
            <w:r>
              <w:t>23</w:t>
            </w:r>
          </w:p>
        </w:tc>
        <w:tc>
          <w:tcPr>
            <w:tcW w:w="1808" w:type="dxa"/>
          </w:tcPr>
          <w:p w14:paraId="3DBB84DF" w14:textId="77777777" w:rsidR="00480AE0" w:rsidRDefault="00000000">
            <w:r>
              <w:t>Test kit NO2</w:t>
            </w:r>
          </w:p>
        </w:tc>
        <w:tc>
          <w:tcPr>
            <w:tcW w:w="1080" w:type="dxa"/>
          </w:tcPr>
          <w:p w14:paraId="5DE522F8" w14:textId="77777777" w:rsidR="00480AE0" w:rsidRDefault="00000000">
            <w:r>
              <w:t>Set</w:t>
            </w:r>
          </w:p>
        </w:tc>
        <w:tc>
          <w:tcPr>
            <w:tcW w:w="1080" w:type="dxa"/>
          </w:tcPr>
          <w:p w14:paraId="3A7B7AA2" w14:textId="77777777" w:rsidR="00480AE0" w:rsidRDefault="00000000">
            <w:r>
              <w:t>1.00</w:t>
            </w:r>
          </w:p>
        </w:tc>
        <w:tc>
          <w:tcPr>
            <w:tcW w:w="1080" w:type="dxa"/>
          </w:tcPr>
          <w:p w14:paraId="2E1C59F7" w14:textId="77777777" w:rsidR="00480AE0" w:rsidRDefault="00000000">
            <w:r>
              <w:t>Rp 425</w:t>
            </w:r>
          </w:p>
        </w:tc>
        <w:tc>
          <w:tcPr>
            <w:tcW w:w="1080" w:type="dxa"/>
          </w:tcPr>
          <w:p w14:paraId="10B42CA7" w14:textId="77777777" w:rsidR="00480AE0" w:rsidRDefault="00000000">
            <w:r>
              <w:t>Rp 425</w:t>
            </w:r>
          </w:p>
        </w:tc>
        <w:tc>
          <w:tcPr>
            <w:tcW w:w="1080" w:type="dxa"/>
          </w:tcPr>
          <w:p w14:paraId="6B21C6ED" w14:textId="77777777" w:rsidR="00480AE0" w:rsidRDefault="00000000">
            <w:r>
              <w:t>Rp 0</w:t>
            </w:r>
          </w:p>
        </w:tc>
        <w:tc>
          <w:tcPr>
            <w:tcW w:w="1080" w:type="dxa"/>
          </w:tcPr>
          <w:p w14:paraId="09D95E26" w14:textId="77777777" w:rsidR="00480AE0" w:rsidRDefault="00000000">
            <w:r>
              <w:t>Rp 425</w:t>
            </w:r>
          </w:p>
        </w:tc>
      </w:tr>
    </w:tbl>
    <w:p w14:paraId="036D9F7D" w14:textId="77777777" w:rsidR="00480AE0" w:rsidRDefault="00480AE0"/>
    <w:p w14:paraId="1F8C2C7E" w14:textId="77777777" w:rsidR="00480AE0" w:rsidRDefault="00000000">
      <w:r>
        <w:t>Demikian Berita Acara ini dibuat dengan sebenar-benarnya untuk dapat dipergunakan sebagaimana mestinya.</w:t>
      </w:r>
    </w:p>
    <w:p w14:paraId="5F93AC72" w14:textId="77777777" w:rsidR="00480AE0" w:rsidRDefault="00480AE0"/>
    <w:p w14:paraId="3F4B86FA" w14:textId="77777777" w:rsidR="00480AE0" w:rsidRDefault="00480AE0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AE0" w14:paraId="355006E5" w14:textId="77777777">
        <w:tc>
          <w:tcPr>
            <w:tcW w:w="4320" w:type="dxa"/>
          </w:tcPr>
          <w:p w14:paraId="4F85FE6F" w14:textId="77777777" w:rsidR="00480AE0" w:rsidRDefault="00480AE0">
            <w:pPr>
              <w:jc w:val="center"/>
            </w:pPr>
          </w:p>
        </w:tc>
        <w:tc>
          <w:tcPr>
            <w:tcW w:w="4320" w:type="dxa"/>
          </w:tcPr>
          <w:p w14:paraId="627ECB74" w14:textId="77777777" w:rsidR="00480AE0" w:rsidRDefault="00000000">
            <w:pPr>
              <w:jc w:val="center"/>
            </w:pPr>
            <w:r>
              <w:t xml:space="preserve">Sorong, </w:t>
            </w:r>
          </w:p>
        </w:tc>
      </w:tr>
      <w:tr w:rsidR="00480AE0" w14:paraId="0A180ABF" w14:textId="77777777">
        <w:tc>
          <w:tcPr>
            <w:tcW w:w="4320" w:type="dxa"/>
          </w:tcPr>
          <w:p w14:paraId="5A254C4B" w14:textId="77777777" w:rsidR="00480AE0" w:rsidRDefault="00480AE0">
            <w:pPr>
              <w:jc w:val="center"/>
            </w:pPr>
          </w:p>
        </w:tc>
        <w:tc>
          <w:tcPr>
            <w:tcW w:w="4320" w:type="dxa"/>
          </w:tcPr>
          <w:p w14:paraId="63ECAF90" w14:textId="77777777" w:rsidR="00480AE0" w:rsidRDefault="00000000">
            <w:pPr>
              <w:jc w:val="center"/>
            </w:pPr>
            <w:r>
              <w:t>Pejabat Pembuat Komitmen</w:t>
            </w:r>
          </w:p>
        </w:tc>
      </w:tr>
      <w:tr w:rsidR="00480AE0" w14:paraId="36D8D351" w14:textId="77777777">
        <w:tc>
          <w:tcPr>
            <w:tcW w:w="4320" w:type="dxa"/>
          </w:tcPr>
          <w:p w14:paraId="5760F649" w14:textId="77777777" w:rsidR="00480AE0" w:rsidRDefault="00480AE0">
            <w:pPr>
              <w:jc w:val="center"/>
            </w:pPr>
          </w:p>
        </w:tc>
        <w:tc>
          <w:tcPr>
            <w:tcW w:w="4320" w:type="dxa"/>
          </w:tcPr>
          <w:p w14:paraId="3DD53180" w14:textId="77777777" w:rsidR="00480AE0" w:rsidRDefault="00480AE0">
            <w:pPr>
              <w:jc w:val="center"/>
            </w:pPr>
          </w:p>
        </w:tc>
      </w:tr>
      <w:tr w:rsidR="00480AE0" w14:paraId="60BDE8D3" w14:textId="77777777">
        <w:tc>
          <w:tcPr>
            <w:tcW w:w="4320" w:type="dxa"/>
          </w:tcPr>
          <w:p w14:paraId="372F9FC5" w14:textId="77777777" w:rsidR="00480AE0" w:rsidRDefault="00480AE0">
            <w:pPr>
              <w:jc w:val="center"/>
            </w:pPr>
          </w:p>
        </w:tc>
        <w:tc>
          <w:tcPr>
            <w:tcW w:w="4320" w:type="dxa"/>
          </w:tcPr>
          <w:p w14:paraId="39111E23" w14:textId="77777777" w:rsidR="00480AE0" w:rsidRDefault="00480AE0">
            <w:pPr>
              <w:jc w:val="center"/>
            </w:pPr>
          </w:p>
        </w:tc>
      </w:tr>
      <w:tr w:rsidR="00480AE0" w14:paraId="635949A5" w14:textId="77777777">
        <w:tc>
          <w:tcPr>
            <w:tcW w:w="4320" w:type="dxa"/>
          </w:tcPr>
          <w:p w14:paraId="7099C4C2" w14:textId="77777777" w:rsidR="00480AE0" w:rsidRDefault="00480AE0">
            <w:pPr>
              <w:jc w:val="center"/>
            </w:pPr>
          </w:p>
        </w:tc>
        <w:tc>
          <w:tcPr>
            <w:tcW w:w="4320" w:type="dxa"/>
          </w:tcPr>
          <w:p w14:paraId="561E4C13" w14:textId="77777777" w:rsidR="00480AE0" w:rsidRDefault="00000000">
            <w:pPr>
              <w:jc w:val="center"/>
            </w:pPr>
            <w:r>
              <w:t xml:space="preserve">NIP. </w:t>
            </w:r>
          </w:p>
        </w:tc>
      </w:tr>
    </w:tbl>
    <w:p w14:paraId="736B297D" w14:textId="77777777" w:rsidR="0075553D" w:rsidRDefault="0075553D"/>
    <w:sectPr w:rsidR="0075553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A6C34" w14:textId="77777777" w:rsidR="0075553D" w:rsidRDefault="0075553D">
      <w:pPr>
        <w:spacing w:after="0" w:line="240" w:lineRule="auto"/>
      </w:pPr>
      <w:r>
        <w:separator/>
      </w:r>
    </w:p>
  </w:endnote>
  <w:endnote w:type="continuationSeparator" w:id="0">
    <w:p w14:paraId="3137D535" w14:textId="77777777" w:rsidR="0075553D" w:rsidRDefault="00755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43A5" w14:textId="77777777" w:rsidR="00480AE0" w:rsidRDefault="00480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F18C" w14:textId="77777777" w:rsidR="0075553D" w:rsidRDefault="0075553D">
      <w:pPr>
        <w:spacing w:after="0" w:line="240" w:lineRule="auto"/>
      </w:pPr>
      <w:r>
        <w:separator/>
      </w:r>
    </w:p>
  </w:footnote>
  <w:footnote w:type="continuationSeparator" w:id="0">
    <w:p w14:paraId="4D382619" w14:textId="77777777" w:rsidR="0075553D" w:rsidRDefault="00755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D95C5" w14:textId="77777777" w:rsidR="00480AE0" w:rsidRDefault="00480A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640578">
    <w:abstractNumId w:val="8"/>
  </w:num>
  <w:num w:numId="2" w16cid:durableId="2100323154">
    <w:abstractNumId w:val="6"/>
  </w:num>
  <w:num w:numId="3" w16cid:durableId="465204045">
    <w:abstractNumId w:val="5"/>
  </w:num>
  <w:num w:numId="4" w16cid:durableId="2106874250">
    <w:abstractNumId w:val="4"/>
  </w:num>
  <w:num w:numId="5" w16cid:durableId="2022467269">
    <w:abstractNumId w:val="7"/>
  </w:num>
  <w:num w:numId="6" w16cid:durableId="207034142">
    <w:abstractNumId w:val="3"/>
  </w:num>
  <w:num w:numId="7" w16cid:durableId="2003582291">
    <w:abstractNumId w:val="2"/>
  </w:num>
  <w:num w:numId="8" w16cid:durableId="410349065">
    <w:abstractNumId w:val="1"/>
  </w:num>
  <w:num w:numId="9" w16cid:durableId="177898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AE0"/>
    <w:rsid w:val="0075553D"/>
    <w:rsid w:val="00AA1D8D"/>
    <w:rsid w:val="00B47730"/>
    <w:rsid w:val="00B668C4"/>
    <w:rsid w:val="00CB0664"/>
    <w:rsid w:val="00FC693F"/>
    <w:rsid w:val="00FE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53BAE"/>
  <w14:defaultImageDpi w14:val="300"/>
  <w15:docId w15:val="{71D6F076-E013-4386-B50A-AC94E61E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2026-01-17T06:54:00Z</dcterms:modified>
  <cp:category/>
</cp:coreProperties>
</file>