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C760" w14:textId="77777777" w:rsidR="003B7B35" w:rsidRDefault="00000000" w:rsidP="001457E3">
      <w:pPr>
        <w:spacing w:after="0" w:line="240" w:lineRule="auto"/>
        <w:jc w:val="center"/>
      </w:pPr>
      <w:r>
        <w:rPr>
          <w:rFonts w:ascii="Times New Roman" w:hAnsi="Times New Roman"/>
          <w:b/>
          <w:sz w:val="28"/>
        </w:rPr>
        <w:t>LAPORAN KEMAJUAN PELAKSANAAN SWAKELOLA</w:t>
      </w:r>
    </w:p>
    <w:p w14:paraId="2284A9BC" w14:textId="77777777" w:rsidR="003B7B35" w:rsidRDefault="003B7B35" w:rsidP="001457E3">
      <w:pPr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3B7B35" w14:paraId="55F6163B" w14:textId="77777777" w:rsidTr="001457E3">
        <w:tc>
          <w:tcPr>
            <w:tcW w:w="2093" w:type="dxa"/>
          </w:tcPr>
          <w:p w14:paraId="56704E70" w14:textId="77777777" w:rsidR="003B7B35" w:rsidRDefault="00000000" w:rsidP="001457E3">
            <w:pPr>
              <w:spacing w:after="0" w:line="240" w:lineRule="auto"/>
            </w:pPr>
            <w:r>
              <w:t xml:space="preserve">Nama </w:t>
            </w:r>
            <w:proofErr w:type="spellStart"/>
            <w:r>
              <w:t>Kegiatan</w:t>
            </w:r>
            <w:proofErr w:type="spellEnd"/>
          </w:p>
        </w:tc>
        <w:tc>
          <w:tcPr>
            <w:tcW w:w="6547" w:type="dxa"/>
          </w:tcPr>
          <w:p w14:paraId="2D7E00EC" w14:textId="77777777" w:rsidR="003B7B35" w:rsidRDefault="00000000" w:rsidP="001457E3">
            <w:pPr>
              <w:spacing w:after="0" w:line="240" w:lineRule="auto"/>
            </w:pPr>
            <w:r>
              <w:t>: {{nama_kegiatan}}</w:t>
            </w:r>
          </w:p>
        </w:tc>
      </w:tr>
      <w:tr w:rsidR="003B7B35" w14:paraId="55E8BF3D" w14:textId="77777777" w:rsidTr="001457E3">
        <w:tc>
          <w:tcPr>
            <w:tcW w:w="2093" w:type="dxa"/>
          </w:tcPr>
          <w:p w14:paraId="5CBFAD9F" w14:textId="77777777" w:rsidR="003B7B35" w:rsidRDefault="00000000" w:rsidP="001457E3">
            <w:pPr>
              <w:spacing w:after="0" w:line="240" w:lineRule="auto"/>
            </w:pPr>
            <w:r>
              <w:t>Tipe Swakelola</w:t>
            </w:r>
          </w:p>
        </w:tc>
        <w:tc>
          <w:tcPr>
            <w:tcW w:w="6547" w:type="dxa"/>
          </w:tcPr>
          <w:p w14:paraId="4074A4F2" w14:textId="77777777" w:rsidR="003B7B35" w:rsidRDefault="00000000" w:rsidP="001457E3">
            <w:pPr>
              <w:spacing w:after="0" w:line="240" w:lineRule="auto"/>
            </w:pPr>
            <w:r>
              <w:t>: {{tipe_swakelola}}</w:t>
            </w:r>
          </w:p>
        </w:tc>
      </w:tr>
      <w:tr w:rsidR="003B7B35" w14:paraId="2E52E0DE" w14:textId="77777777" w:rsidTr="001457E3">
        <w:tc>
          <w:tcPr>
            <w:tcW w:w="2093" w:type="dxa"/>
          </w:tcPr>
          <w:p w14:paraId="5CFD7381" w14:textId="77777777" w:rsidR="003B7B35" w:rsidRDefault="00000000" w:rsidP="001457E3">
            <w:pPr>
              <w:spacing w:after="0" w:line="240" w:lineRule="auto"/>
            </w:pPr>
            <w:r>
              <w:t>Pelaksana</w:t>
            </w:r>
          </w:p>
        </w:tc>
        <w:tc>
          <w:tcPr>
            <w:tcW w:w="6547" w:type="dxa"/>
          </w:tcPr>
          <w:p w14:paraId="02450EBC" w14:textId="77777777" w:rsidR="003B7B35" w:rsidRDefault="00000000" w:rsidP="001457E3">
            <w:pPr>
              <w:spacing w:after="0" w:line="240" w:lineRule="auto"/>
            </w:pPr>
            <w:r>
              <w:t>: {{penyelenggara}}</w:t>
            </w:r>
          </w:p>
        </w:tc>
      </w:tr>
      <w:tr w:rsidR="003B7B35" w14:paraId="5347C831" w14:textId="77777777" w:rsidTr="001457E3">
        <w:tc>
          <w:tcPr>
            <w:tcW w:w="2093" w:type="dxa"/>
          </w:tcPr>
          <w:p w14:paraId="3C8982B0" w14:textId="77777777" w:rsidR="003B7B35" w:rsidRDefault="00000000" w:rsidP="001457E3">
            <w:pPr>
              <w:spacing w:after="0" w:line="240" w:lineRule="auto"/>
            </w:pPr>
            <w:r>
              <w:t>Periode Laporan</w:t>
            </w:r>
          </w:p>
        </w:tc>
        <w:tc>
          <w:tcPr>
            <w:tcW w:w="6547" w:type="dxa"/>
          </w:tcPr>
          <w:p w14:paraId="026762D9" w14:textId="77777777" w:rsidR="003B7B35" w:rsidRDefault="00000000" w:rsidP="001457E3">
            <w:pPr>
              <w:spacing w:after="0" w:line="240" w:lineRule="auto"/>
            </w:pPr>
            <w:r>
              <w:t>: ...........................</w:t>
            </w:r>
          </w:p>
        </w:tc>
      </w:tr>
      <w:tr w:rsidR="003B7B35" w14:paraId="64333C11" w14:textId="77777777" w:rsidTr="001457E3">
        <w:tc>
          <w:tcPr>
            <w:tcW w:w="2093" w:type="dxa"/>
          </w:tcPr>
          <w:p w14:paraId="03D7E3D6" w14:textId="77777777" w:rsidR="003B7B35" w:rsidRDefault="00000000" w:rsidP="001457E3">
            <w:pPr>
              <w:spacing w:after="0" w:line="240" w:lineRule="auto"/>
            </w:pPr>
            <w:r>
              <w:t>Nomor SK Tim</w:t>
            </w:r>
          </w:p>
        </w:tc>
        <w:tc>
          <w:tcPr>
            <w:tcW w:w="6547" w:type="dxa"/>
          </w:tcPr>
          <w:p w14:paraId="0C4C3FAB" w14:textId="77777777" w:rsidR="003B7B35" w:rsidRDefault="00000000" w:rsidP="001457E3">
            <w:pPr>
              <w:spacing w:after="0" w:line="240" w:lineRule="auto"/>
            </w:pPr>
            <w:r>
              <w:t>: {{nomor_sk_tim}}</w:t>
            </w:r>
          </w:p>
        </w:tc>
      </w:tr>
      <w:tr w:rsidR="003B7B35" w14:paraId="6AB2B363" w14:textId="77777777" w:rsidTr="001457E3">
        <w:tc>
          <w:tcPr>
            <w:tcW w:w="2093" w:type="dxa"/>
          </w:tcPr>
          <w:p w14:paraId="1C9433D1" w14:textId="77777777" w:rsidR="003B7B35" w:rsidRDefault="00000000" w:rsidP="001457E3">
            <w:pPr>
              <w:spacing w:after="0" w:line="240" w:lineRule="auto"/>
            </w:pPr>
            <w:r>
              <w:t>Tanggal SK</w:t>
            </w:r>
          </w:p>
        </w:tc>
        <w:tc>
          <w:tcPr>
            <w:tcW w:w="6547" w:type="dxa"/>
          </w:tcPr>
          <w:p w14:paraId="7C949205" w14:textId="77777777" w:rsidR="003B7B35" w:rsidRDefault="00000000" w:rsidP="001457E3">
            <w:pPr>
              <w:spacing w:after="0" w:line="240" w:lineRule="auto"/>
            </w:pPr>
            <w:r>
              <w:t>: {{tanggal_sk_tim}}</w:t>
            </w:r>
          </w:p>
        </w:tc>
      </w:tr>
    </w:tbl>
    <w:p w14:paraId="6498DA9E" w14:textId="77777777" w:rsidR="003B7B35" w:rsidRDefault="003B7B35" w:rsidP="001457E3">
      <w:pPr>
        <w:spacing w:after="0" w:line="240" w:lineRule="auto"/>
      </w:pPr>
    </w:p>
    <w:p w14:paraId="5707D0B0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  <w:b/>
          <w:sz w:val="24"/>
        </w:rPr>
        <w:t>I. PENDAHULUAN</w:t>
      </w:r>
    </w:p>
    <w:p w14:paraId="61DDE25A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</w:rPr>
        <w:t>{{latar_belakang_swakelola}}</w:t>
      </w:r>
    </w:p>
    <w:p w14:paraId="18417E8C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  <w:b/>
          <w:sz w:val="24"/>
        </w:rPr>
        <w:t>II. TUJUAN KEGIATAN</w:t>
      </w:r>
    </w:p>
    <w:p w14:paraId="23A09142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</w:rPr>
        <w:t>{{tujuan_swakelola}}</w:t>
      </w:r>
    </w:p>
    <w:p w14:paraId="61F166FE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  <w:b/>
          <w:sz w:val="24"/>
        </w:rPr>
        <w:t>III. PROGRES PELAKSANAAN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75"/>
        <w:gridCol w:w="2410"/>
        <w:gridCol w:w="5555"/>
      </w:tblGrid>
      <w:tr w:rsidR="003B7B35" w14:paraId="40FBB282" w14:textId="77777777" w:rsidTr="001457E3">
        <w:tc>
          <w:tcPr>
            <w:tcW w:w="675" w:type="dxa"/>
          </w:tcPr>
          <w:p w14:paraId="05090C32" w14:textId="77777777" w:rsidR="003B7B35" w:rsidRDefault="00000000" w:rsidP="001457E3">
            <w:r>
              <w:t>No</w:t>
            </w:r>
          </w:p>
        </w:tc>
        <w:tc>
          <w:tcPr>
            <w:tcW w:w="2410" w:type="dxa"/>
          </w:tcPr>
          <w:p w14:paraId="47259F8C" w14:textId="77777777" w:rsidR="003B7B35" w:rsidRDefault="00000000" w:rsidP="001457E3">
            <w:r>
              <w:t>Uraian</w:t>
            </w:r>
          </w:p>
        </w:tc>
        <w:tc>
          <w:tcPr>
            <w:tcW w:w="5555" w:type="dxa"/>
          </w:tcPr>
          <w:p w14:paraId="09669F58" w14:textId="77777777" w:rsidR="003B7B35" w:rsidRDefault="00000000" w:rsidP="001457E3">
            <w:r>
              <w:t>Keterangan</w:t>
            </w:r>
          </w:p>
        </w:tc>
      </w:tr>
      <w:tr w:rsidR="003B7B35" w14:paraId="5026822D" w14:textId="77777777" w:rsidTr="001457E3">
        <w:tc>
          <w:tcPr>
            <w:tcW w:w="675" w:type="dxa"/>
          </w:tcPr>
          <w:p w14:paraId="12FC0044" w14:textId="77777777" w:rsidR="003B7B35" w:rsidRDefault="00000000" w:rsidP="001457E3">
            <w:r>
              <w:t>1</w:t>
            </w:r>
          </w:p>
        </w:tc>
        <w:tc>
          <w:tcPr>
            <w:tcW w:w="2410" w:type="dxa"/>
          </w:tcPr>
          <w:p w14:paraId="68A2FEC7" w14:textId="77777777" w:rsidR="003B7B35" w:rsidRDefault="00000000" w:rsidP="001457E3">
            <w:r>
              <w:t>Progres Fisik</w:t>
            </w:r>
          </w:p>
        </w:tc>
        <w:tc>
          <w:tcPr>
            <w:tcW w:w="5555" w:type="dxa"/>
          </w:tcPr>
          <w:p w14:paraId="5014FC79" w14:textId="77777777" w:rsidR="003B7B35" w:rsidRDefault="00000000" w:rsidP="001457E3">
            <w:r>
              <w:t>{{progres_persen}}%</w:t>
            </w:r>
          </w:p>
        </w:tc>
      </w:tr>
      <w:tr w:rsidR="003B7B35" w14:paraId="1ED2E750" w14:textId="77777777" w:rsidTr="001457E3">
        <w:tc>
          <w:tcPr>
            <w:tcW w:w="675" w:type="dxa"/>
          </w:tcPr>
          <w:p w14:paraId="705CD87A" w14:textId="77777777" w:rsidR="003B7B35" w:rsidRDefault="00000000" w:rsidP="001457E3">
            <w:r>
              <w:t>2</w:t>
            </w:r>
          </w:p>
        </w:tc>
        <w:tc>
          <w:tcPr>
            <w:tcW w:w="2410" w:type="dxa"/>
          </w:tcPr>
          <w:p w14:paraId="34E9C23F" w14:textId="77777777" w:rsidR="003B7B35" w:rsidRDefault="00000000" w:rsidP="001457E3">
            <w:r>
              <w:t>Realisasi Anggaran</w:t>
            </w:r>
          </w:p>
        </w:tc>
        <w:tc>
          <w:tcPr>
            <w:tcW w:w="5555" w:type="dxa"/>
          </w:tcPr>
          <w:p w14:paraId="06CDC388" w14:textId="77777777" w:rsidR="003B7B35" w:rsidRDefault="00000000" w:rsidP="001457E3">
            <w:r>
              <w:t>Rp {{realisasi_biaya}}</w:t>
            </w:r>
          </w:p>
        </w:tc>
      </w:tr>
      <w:tr w:rsidR="003B7B35" w14:paraId="305B7EB3" w14:textId="77777777" w:rsidTr="001457E3">
        <w:tc>
          <w:tcPr>
            <w:tcW w:w="675" w:type="dxa"/>
          </w:tcPr>
          <w:p w14:paraId="1C00B6AA" w14:textId="77777777" w:rsidR="003B7B35" w:rsidRDefault="00000000" w:rsidP="001457E3">
            <w:r>
              <w:t>3</w:t>
            </w:r>
          </w:p>
        </w:tc>
        <w:tc>
          <w:tcPr>
            <w:tcW w:w="2410" w:type="dxa"/>
          </w:tcPr>
          <w:p w14:paraId="626C5FFD" w14:textId="77777777" w:rsidR="003B7B35" w:rsidRDefault="00000000" w:rsidP="001457E3">
            <w:r>
              <w:t>Sisa Anggaran</w:t>
            </w:r>
          </w:p>
        </w:tc>
        <w:tc>
          <w:tcPr>
            <w:tcW w:w="5555" w:type="dxa"/>
          </w:tcPr>
          <w:p w14:paraId="72AB4AA5" w14:textId="77777777" w:rsidR="003B7B35" w:rsidRDefault="00000000" w:rsidP="001457E3">
            <w:r>
              <w:t>Rp {{sisa_anggaran}}</w:t>
            </w:r>
          </w:p>
        </w:tc>
      </w:tr>
    </w:tbl>
    <w:p w14:paraId="41185C17" w14:textId="77777777" w:rsidR="003B7B35" w:rsidRPr="001457E3" w:rsidRDefault="00000000" w:rsidP="001457E3">
      <w:pPr>
        <w:spacing w:after="0" w:line="240" w:lineRule="auto"/>
        <w:rPr>
          <w:lang w:val="sv-SE"/>
        </w:rPr>
      </w:pPr>
      <w:r w:rsidRPr="001457E3">
        <w:rPr>
          <w:rFonts w:ascii="Times New Roman" w:hAnsi="Times New Roman"/>
          <w:b/>
          <w:sz w:val="24"/>
          <w:lang w:val="sv-SE"/>
        </w:rPr>
        <w:t>IV. KEGIATAN YANG TELAH DILAKSANAKAN</w:t>
      </w:r>
    </w:p>
    <w:p w14:paraId="5E91A7A2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</w:rPr>
        <w:t>{{</w:t>
      </w:r>
      <w:proofErr w:type="spellStart"/>
      <w:r>
        <w:rPr>
          <w:rFonts w:ascii="Times New Roman" w:hAnsi="Times New Roman"/>
        </w:rPr>
        <w:t>keterangan_progres</w:t>
      </w:r>
      <w:proofErr w:type="spellEnd"/>
      <w:r>
        <w:rPr>
          <w:rFonts w:ascii="Times New Roman" w:hAnsi="Times New Roman"/>
        </w:rPr>
        <w:t>}}</w:t>
      </w:r>
    </w:p>
    <w:p w14:paraId="14D8E46B" w14:textId="77777777" w:rsidR="003B7B35" w:rsidRDefault="00000000" w:rsidP="001457E3">
      <w:pPr>
        <w:spacing w:after="0" w:line="240" w:lineRule="auto"/>
      </w:pPr>
      <w:r>
        <w:rPr>
          <w:rFonts w:ascii="Times New Roman" w:hAnsi="Times New Roman"/>
          <w:b/>
          <w:sz w:val="24"/>
        </w:rPr>
        <w:t>V. KENDALA DAN PERMASALAHAN</w:t>
      </w:r>
    </w:p>
    <w:p w14:paraId="5FBFAC4B" w14:textId="77777777" w:rsidR="003B7B35" w:rsidRPr="001457E3" w:rsidRDefault="00000000" w:rsidP="001457E3">
      <w:pPr>
        <w:spacing w:after="0" w:line="240" w:lineRule="auto"/>
        <w:rPr>
          <w:lang w:val="sv-SE"/>
        </w:rPr>
      </w:pPr>
      <w:r w:rsidRPr="001457E3">
        <w:rPr>
          <w:rFonts w:ascii="Times New Roman" w:hAnsi="Times New Roman"/>
          <w:lang w:val="sv-SE"/>
        </w:rPr>
        <w:t>[Uraian kendala dan permasalahan yang dihadapi]</w:t>
      </w:r>
    </w:p>
    <w:p w14:paraId="5741A7C4" w14:textId="77777777" w:rsidR="003B7B35" w:rsidRPr="001457E3" w:rsidRDefault="00000000" w:rsidP="001457E3">
      <w:pPr>
        <w:spacing w:after="0" w:line="240" w:lineRule="auto"/>
        <w:rPr>
          <w:lang w:val="sv-SE"/>
        </w:rPr>
      </w:pPr>
      <w:r w:rsidRPr="001457E3">
        <w:rPr>
          <w:rFonts w:ascii="Times New Roman" w:hAnsi="Times New Roman"/>
          <w:b/>
          <w:sz w:val="24"/>
          <w:lang w:val="sv-SE"/>
        </w:rPr>
        <w:t>VI. RENCANA KEGIATAN BERIKUTNYA</w:t>
      </w:r>
    </w:p>
    <w:p w14:paraId="0CCDE0F9" w14:textId="77777777" w:rsidR="003B7B35" w:rsidRPr="001457E3" w:rsidRDefault="00000000" w:rsidP="001457E3">
      <w:pPr>
        <w:spacing w:after="0" w:line="240" w:lineRule="auto"/>
        <w:rPr>
          <w:lang w:val="sv-SE"/>
        </w:rPr>
      </w:pPr>
      <w:r w:rsidRPr="001457E3">
        <w:rPr>
          <w:rFonts w:ascii="Times New Roman" w:hAnsi="Times New Roman"/>
          <w:lang w:val="sv-SE"/>
        </w:rPr>
        <w:t>[Uraian rencana kegiatan periode berikutnya]</w:t>
      </w:r>
    </w:p>
    <w:p w14:paraId="513C70F8" w14:textId="77777777" w:rsidR="003B7B35" w:rsidRPr="001457E3" w:rsidRDefault="003B7B35" w:rsidP="001457E3">
      <w:pPr>
        <w:spacing w:after="0" w:line="240" w:lineRule="auto"/>
        <w:rPr>
          <w:lang w:val="sv-SE"/>
        </w:rPr>
      </w:pPr>
    </w:p>
    <w:p w14:paraId="16C6C2FF" w14:textId="77777777" w:rsidR="003B7B35" w:rsidRPr="001457E3" w:rsidRDefault="00000000" w:rsidP="001457E3">
      <w:pPr>
        <w:spacing w:after="0" w:line="240" w:lineRule="auto"/>
        <w:rPr>
          <w:lang w:val="sv-SE"/>
        </w:rPr>
      </w:pPr>
      <w:r w:rsidRPr="001457E3">
        <w:rPr>
          <w:rFonts w:ascii="Times New Roman" w:hAnsi="Times New Roman"/>
          <w:lang w:val="sv-SE"/>
        </w:rPr>
        <w:t>Demikian laporan kemajuan ini dibuat dengan sebenarnya.</w:t>
      </w:r>
    </w:p>
    <w:p w14:paraId="62336F80" w14:textId="77777777" w:rsidR="003B7B35" w:rsidRPr="001457E3" w:rsidRDefault="003B7B35" w:rsidP="001457E3">
      <w:pPr>
        <w:spacing w:after="0" w:line="240" w:lineRule="auto"/>
        <w:rPr>
          <w:lang w:val="sv-SE"/>
        </w:rPr>
      </w:pPr>
    </w:p>
    <w:p w14:paraId="6A496A8C" w14:textId="77777777" w:rsidR="003B7B35" w:rsidRPr="001457E3" w:rsidRDefault="003B7B35" w:rsidP="001457E3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7B35" w14:paraId="33309576" w14:textId="77777777">
        <w:tc>
          <w:tcPr>
            <w:tcW w:w="4320" w:type="dxa"/>
          </w:tcPr>
          <w:p w14:paraId="1D897007" w14:textId="77777777" w:rsidR="003B7B35" w:rsidRDefault="00000000" w:rsidP="001457E3">
            <w:pPr>
              <w:spacing w:after="0" w:line="240" w:lineRule="auto"/>
            </w:pPr>
            <w:r w:rsidRPr="001457E3">
              <w:rPr>
                <w:lang w:val="sv-SE"/>
              </w:rPr>
              <w:t>Mengetahui,</w:t>
            </w:r>
            <w:r w:rsidRPr="001457E3">
              <w:rPr>
                <w:lang w:val="sv-SE"/>
              </w:rPr>
              <w:br/>
              <w:t>{{ppk_jabatan}}</w:t>
            </w:r>
            <w:r w:rsidRPr="001457E3">
              <w:rPr>
                <w:lang w:val="sv-SE"/>
              </w:rPr>
              <w:br/>
            </w:r>
            <w:r w:rsidRPr="001457E3">
              <w:rPr>
                <w:lang w:val="sv-SE"/>
              </w:rPr>
              <w:br/>
            </w:r>
            <w:r w:rsidRPr="001457E3">
              <w:rPr>
                <w:lang w:val="sv-SE"/>
              </w:rPr>
              <w:br/>
            </w:r>
            <w:r w:rsidRPr="001457E3">
              <w:rPr>
                <w:lang w:val="sv-SE"/>
              </w:rPr>
              <w:br/>
              <w:t>{{ppk_nama}}</w:t>
            </w:r>
            <w:r w:rsidRPr="001457E3">
              <w:rPr>
                <w:lang w:val="sv-SE"/>
              </w:rPr>
              <w:br/>
              <w:t xml:space="preserve">NIP. </w:t>
            </w:r>
            <w:r>
              <w:t>{{</w:t>
            </w:r>
            <w:proofErr w:type="spellStart"/>
            <w:r>
              <w:t>ppk_nip</w:t>
            </w:r>
            <w:proofErr w:type="spellEnd"/>
            <w:r>
              <w:t>}}</w:t>
            </w:r>
          </w:p>
        </w:tc>
        <w:tc>
          <w:tcPr>
            <w:tcW w:w="4320" w:type="dxa"/>
          </w:tcPr>
          <w:p w14:paraId="3C9B76FD" w14:textId="77777777" w:rsidR="003B7B35" w:rsidRDefault="00000000" w:rsidP="001457E3">
            <w:pPr>
              <w:spacing w:after="0" w:line="240" w:lineRule="auto"/>
            </w:pPr>
            <w:r>
              <w:t>{{satker_kota}}, .....................</w:t>
            </w:r>
            <w:r>
              <w:br/>
              <w:t>Ketua Tim Swakelola,</w:t>
            </w:r>
            <w:r>
              <w:br/>
            </w:r>
            <w:r>
              <w:br/>
            </w:r>
            <w:r>
              <w:br/>
            </w:r>
            <w:r>
              <w:br/>
              <w:t>{{ketua_tim_nama}}</w:t>
            </w:r>
            <w:r>
              <w:br/>
              <w:t>NIP. {{ketua_tim_nip}}</w:t>
            </w:r>
          </w:p>
        </w:tc>
      </w:tr>
      <w:tr w:rsidR="003B7B35" w14:paraId="08DB031A" w14:textId="77777777">
        <w:tc>
          <w:tcPr>
            <w:tcW w:w="4320" w:type="dxa"/>
          </w:tcPr>
          <w:p w14:paraId="69E2A9A1" w14:textId="77777777" w:rsidR="003B7B35" w:rsidRDefault="003B7B35" w:rsidP="001457E3">
            <w:pPr>
              <w:spacing w:after="0" w:line="240" w:lineRule="auto"/>
            </w:pPr>
          </w:p>
        </w:tc>
        <w:tc>
          <w:tcPr>
            <w:tcW w:w="4320" w:type="dxa"/>
          </w:tcPr>
          <w:p w14:paraId="3792768E" w14:textId="77777777" w:rsidR="003B7B35" w:rsidRDefault="003B7B35" w:rsidP="001457E3">
            <w:pPr>
              <w:spacing w:after="0" w:line="240" w:lineRule="auto"/>
            </w:pPr>
          </w:p>
        </w:tc>
      </w:tr>
    </w:tbl>
    <w:p w14:paraId="5512A3EE" w14:textId="77777777" w:rsidR="00303098" w:rsidRDefault="00303098" w:rsidP="001457E3">
      <w:pPr>
        <w:spacing w:after="0" w:line="240" w:lineRule="auto"/>
      </w:pPr>
    </w:p>
    <w:sectPr w:rsidR="00303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92219">
    <w:abstractNumId w:val="8"/>
  </w:num>
  <w:num w:numId="2" w16cid:durableId="1067915888">
    <w:abstractNumId w:val="6"/>
  </w:num>
  <w:num w:numId="3" w16cid:durableId="136384926">
    <w:abstractNumId w:val="5"/>
  </w:num>
  <w:num w:numId="4" w16cid:durableId="1091776085">
    <w:abstractNumId w:val="4"/>
  </w:num>
  <w:num w:numId="5" w16cid:durableId="2013947570">
    <w:abstractNumId w:val="7"/>
  </w:num>
  <w:num w:numId="6" w16cid:durableId="1785730249">
    <w:abstractNumId w:val="3"/>
  </w:num>
  <w:num w:numId="7" w16cid:durableId="1654094071">
    <w:abstractNumId w:val="2"/>
  </w:num>
  <w:num w:numId="8" w16cid:durableId="2018339181">
    <w:abstractNumId w:val="1"/>
  </w:num>
  <w:num w:numId="9" w16cid:durableId="122861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7E3"/>
    <w:rsid w:val="0015074B"/>
    <w:rsid w:val="0029639D"/>
    <w:rsid w:val="00303098"/>
    <w:rsid w:val="00326F90"/>
    <w:rsid w:val="003B7B35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574756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2026-01-22T04:35:00Z</dcterms:modified>
  <cp:category/>
</cp:coreProperties>
</file>