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3F26" w14:textId="77777777" w:rsidR="001A7C75" w:rsidRPr="002E224E" w:rsidRDefault="00000000">
      <w:pPr>
        <w:jc w:val="center"/>
        <w:rPr>
          <w:lang w:val="sv-SE"/>
        </w:rPr>
      </w:pPr>
      <w:r w:rsidRPr="002E224E">
        <w:rPr>
          <w:b/>
          <w:sz w:val="28"/>
          <w:lang w:val="sv-SE"/>
        </w:rPr>
        <w:t>SURAT PERINTAH KERJA (SPK)</w:t>
      </w:r>
    </w:p>
    <w:p w14:paraId="7B7A93F4" w14:textId="77777777" w:rsidR="001A7C75" w:rsidRPr="002E224E" w:rsidRDefault="00000000">
      <w:pPr>
        <w:jc w:val="center"/>
        <w:rPr>
          <w:lang w:val="sv-SE"/>
        </w:rPr>
      </w:pPr>
      <w:r w:rsidRPr="002E224E">
        <w:rPr>
          <w:lang w:val="sv-SE"/>
        </w:rPr>
        <w:t>Nomor: 0003/SPK/PKP.SRG/2026</w:t>
      </w:r>
    </w:p>
    <w:p w14:paraId="77BD1AEB" w14:textId="77777777" w:rsidR="001A7C75" w:rsidRPr="002E224E" w:rsidRDefault="00000000">
      <w:pPr>
        <w:rPr>
          <w:lang w:val="sv-SE"/>
        </w:rPr>
      </w:pPr>
      <w:r w:rsidRPr="002E224E">
        <w:rPr>
          <w:lang w:val="sv-SE"/>
        </w:rPr>
        <w:t>Yang bertanda tangan di bawah ini:</w:t>
      </w:r>
    </w:p>
    <w:p w14:paraId="2762B643" w14:textId="77777777" w:rsidR="001A7C75" w:rsidRDefault="00000000">
      <w:r>
        <w:rPr>
          <w:b/>
        </w:rPr>
        <w:t>I. PIHAK PERTAMA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A7C75" w14:paraId="009E0698" w14:textId="77777777">
        <w:tc>
          <w:tcPr>
            <w:tcW w:w="3135" w:type="dxa"/>
          </w:tcPr>
          <w:p w14:paraId="10F6DEBE" w14:textId="77777777" w:rsidR="001A7C75" w:rsidRDefault="00000000">
            <w:r>
              <w:t>Nama</w:t>
            </w:r>
          </w:p>
        </w:tc>
        <w:tc>
          <w:tcPr>
            <w:tcW w:w="3135" w:type="dxa"/>
          </w:tcPr>
          <w:p w14:paraId="69CBCD8D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4A9992B5" w14:textId="77777777" w:rsidR="001A7C75" w:rsidRDefault="00000000">
            <w:r>
              <w:t>Firdaus Dabamona</w:t>
            </w:r>
          </w:p>
        </w:tc>
      </w:tr>
      <w:tr w:rsidR="001A7C75" w14:paraId="3EA0D8C4" w14:textId="77777777">
        <w:tc>
          <w:tcPr>
            <w:tcW w:w="3135" w:type="dxa"/>
          </w:tcPr>
          <w:p w14:paraId="496FAAB8" w14:textId="77777777" w:rsidR="001A7C75" w:rsidRDefault="00000000">
            <w:r>
              <w:t>Jabatan</w:t>
            </w:r>
          </w:p>
        </w:tc>
        <w:tc>
          <w:tcPr>
            <w:tcW w:w="3135" w:type="dxa"/>
          </w:tcPr>
          <w:p w14:paraId="5BF522D8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6646A124" w14:textId="77777777" w:rsidR="001A7C75" w:rsidRDefault="00000000">
            <w:r>
              <w:t>Pejabat Pembuat Komitmen</w:t>
            </w:r>
          </w:p>
        </w:tc>
      </w:tr>
      <w:tr w:rsidR="001A7C75" w14:paraId="5FED2B9D" w14:textId="77777777">
        <w:tc>
          <w:tcPr>
            <w:tcW w:w="3135" w:type="dxa"/>
          </w:tcPr>
          <w:p w14:paraId="3BA8A641" w14:textId="77777777" w:rsidR="001A7C75" w:rsidRDefault="00000000">
            <w:r>
              <w:t>Alamat</w:t>
            </w:r>
          </w:p>
        </w:tc>
        <w:tc>
          <w:tcPr>
            <w:tcW w:w="3135" w:type="dxa"/>
          </w:tcPr>
          <w:p w14:paraId="4FFED74A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7E961D40" w14:textId="77777777" w:rsidR="001A7C75" w:rsidRDefault="00000000">
            <w:r>
              <w:t>Jl. Kapitan Pattimura, Klademak II, Distrik Sorong Manoi, Sorong</w:t>
            </w:r>
          </w:p>
        </w:tc>
      </w:tr>
      <w:tr w:rsidR="001A7C75" w14:paraId="5D17D361" w14:textId="77777777">
        <w:tc>
          <w:tcPr>
            <w:tcW w:w="3135" w:type="dxa"/>
          </w:tcPr>
          <w:p w14:paraId="28AF208B" w14:textId="77777777" w:rsidR="001A7C75" w:rsidRDefault="001A7C75"/>
        </w:tc>
        <w:tc>
          <w:tcPr>
            <w:tcW w:w="3135" w:type="dxa"/>
          </w:tcPr>
          <w:p w14:paraId="61804DA9" w14:textId="77777777" w:rsidR="001A7C75" w:rsidRDefault="001A7C75"/>
        </w:tc>
        <w:tc>
          <w:tcPr>
            <w:tcW w:w="3135" w:type="dxa"/>
          </w:tcPr>
          <w:p w14:paraId="12302C15" w14:textId="77777777" w:rsidR="001A7C75" w:rsidRDefault="00000000">
            <w:r>
              <w:t>Selanjutnya disebut PIHAK PERTAMA</w:t>
            </w:r>
          </w:p>
        </w:tc>
      </w:tr>
    </w:tbl>
    <w:p w14:paraId="76152174" w14:textId="77777777" w:rsidR="001A7C75" w:rsidRDefault="001A7C75"/>
    <w:p w14:paraId="23B14A97" w14:textId="77777777" w:rsidR="001A7C75" w:rsidRDefault="00000000">
      <w:r>
        <w:rPr>
          <w:b/>
        </w:rPr>
        <w:t>II. PIHAK KEDUA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A7C75" w14:paraId="530F24BC" w14:textId="77777777">
        <w:tc>
          <w:tcPr>
            <w:tcW w:w="3135" w:type="dxa"/>
          </w:tcPr>
          <w:p w14:paraId="6387489D" w14:textId="77777777" w:rsidR="001A7C75" w:rsidRDefault="00000000">
            <w:r>
              <w:t>Nama Perusahaan</w:t>
            </w:r>
          </w:p>
        </w:tc>
        <w:tc>
          <w:tcPr>
            <w:tcW w:w="3135" w:type="dxa"/>
          </w:tcPr>
          <w:p w14:paraId="57F98CFE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1BA2E3F0" w14:textId="77777777" w:rsidR="001A7C75" w:rsidRDefault="00000000">
            <w:r>
              <w:t>CV. Mitra Jaya Abadi</w:t>
            </w:r>
          </w:p>
        </w:tc>
      </w:tr>
      <w:tr w:rsidR="001A7C75" w14:paraId="103CAE9E" w14:textId="77777777">
        <w:tc>
          <w:tcPr>
            <w:tcW w:w="3135" w:type="dxa"/>
          </w:tcPr>
          <w:p w14:paraId="07012322" w14:textId="77777777" w:rsidR="001A7C75" w:rsidRDefault="00000000">
            <w:r>
              <w:t>Nama Direktur</w:t>
            </w:r>
          </w:p>
        </w:tc>
        <w:tc>
          <w:tcPr>
            <w:tcW w:w="3135" w:type="dxa"/>
          </w:tcPr>
          <w:p w14:paraId="51AD72DE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061C8C3D" w14:textId="77777777" w:rsidR="001A7C75" w:rsidRDefault="00000000">
            <w:r>
              <w:t>Hendra Kusuma</w:t>
            </w:r>
          </w:p>
        </w:tc>
      </w:tr>
      <w:tr w:rsidR="001A7C75" w14:paraId="1FF1450E" w14:textId="77777777">
        <w:tc>
          <w:tcPr>
            <w:tcW w:w="3135" w:type="dxa"/>
          </w:tcPr>
          <w:p w14:paraId="0303AE8E" w14:textId="77777777" w:rsidR="001A7C75" w:rsidRDefault="00000000">
            <w:r>
              <w:t>Jabatan</w:t>
            </w:r>
          </w:p>
        </w:tc>
        <w:tc>
          <w:tcPr>
            <w:tcW w:w="3135" w:type="dxa"/>
          </w:tcPr>
          <w:p w14:paraId="3F4C382E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6A141833" w14:textId="77777777" w:rsidR="001A7C75" w:rsidRDefault="00000000">
            <w:r>
              <w:t>Direktur</w:t>
            </w:r>
          </w:p>
        </w:tc>
      </w:tr>
      <w:tr w:rsidR="001A7C75" w14:paraId="1F0667C4" w14:textId="77777777">
        <w:tc>
          <w:tcPr>
            <w:tcW w:w="3135" w:type="dxa"/>
          </w:tcPr>
          <w:p w14:paraId="05F2EC7A" w14:textId="77777777" w:rsidR="001A7C75" w:rsidRDefault="00000000">
            <w:r>
              <w:t>Alamat</w:t>
            </w:r>
          </w:p>
        </w:tc>
        <w:tc>
          <w:tcPr>
            <w:tcW w:w="3135" w:type="dxa"/>
          </w:tcPr>
          <w:p w14:paraId="5366B53F" w14:textId="77777777" w:rsidR="001A7C75" w:rsidRDefault="00000000">
            <w:r>
              <w:t>:</w:t>
            </w:r>
          </w:p>
        </w:tc>
        <w:tc>
          <w:tcPr>
            <w:tcW w:w="3135" w:type="dxa"/>
          </w:tcPr>
          <w:p w14:paraId="2644232E" w14:textId="77777777" w:rsidR="001A7C75" w:rsidRDefault="00000000">
            <w:r>
              <w:t xml:space="preserve">Jl. Ahmad Yani No. 45, Sorong, </w:t>
            </w:r>
          </w:p>
        </w:tc>
      </w:tr>
      <w:tr w:rsidR="001A7C75" w14:paraId="7A6B35EA" w14:textId="77777777">
        <w:tc>
          <w:tcPr>
            <w:tcW w:w="3135" w:type="dxa"/>
          </w:tcPr>
          <w:p w14:paraId="53C78BB1" w14:textId="77777777" w:rsidR="001A7C75" w:rsidRDefault="001A7C75"/>
        </w:tc>
        <w:tc>
          <w:tcPr>
            <w:tcW w:w="3135" w:type="dxa"/>
          </w:tcPr>
          <w:p w14:paraId="2946D5B3" w14:textId="77777777" w:rsidR="001A7C75" w:rsidRDefault="001A7C75"/>
        </w:tc>
        <w:tc>
          <w:tcPr>
            <w:tcW w:w="3135" w:type="dxa"/>
          </w:tcPr>
          <w:p w14:paraId="1D810A0C" w14:textId="77777777" w:rsidR="001A7C75" w:rsidRDefault="00000000">
            <w:r>
              <w:t>Selanjutnya disebut PIHAK KEDUA</w:t>
            </w:r>
          </w:p>
        </w:tc>
      </w:tr>
    </w:tbl>
    <w:p w14:paraId="7E003DC0" w14:textId="77777777" w:rsidR="001A7C75" w:rsidRDefault="001A7C75"/>
    <w:p w14:paraId="6A4DF6BE" w14:textId="77777777" w:rsidR="001A7C75" w:rsidRDefault="00000000">
      <w:r>
        <w:t>Kedua belah pihak sepakat untuk mengikatkan diri dalam Surat Perintah Kerja untuk melaksanakan pekerjaan dengan ketentuan sebagai berikut:</w:t>
      </w:r>
    </w:p>
    <w:p w14:paraId="4BFFCAF0" w14:textId="77777777" w:rsidR="001A7C75" w:rsidRDefault="001A7C75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97"/>
      </w:tblGrid>
      <w:tr w:rsidR="001A7C75" w14:paraId="51016289" w14:textId="77777777">
        <w:tc>
          <w:tcPr>
            <w:tcW w:w="3135" w:type="dxa"/>
          </w:tcPr>
          <w:p w14:paraId="2F1932F4" w14:textId="77777777" w:rsidR="001A7C75" w:rsidRDefault="00000000">
            <w:r>
              <w:t>1</w:t>
            </w:r>
          </w:p>
        </w:tc>
        <w:tc>
          <w:tcPr>
            <w:tcW w:w="3135" w:type="dxa"/>
          </w:tcPr>
          <w:p w14:paraId="74C48557" w14:textId="77777777" w:rsidR="001A7C75" w:rsidRDefault="00000000">
            <w:r>
              <w:t>Nama Pekerjaan</w:t>
            </w:r>
          </w:p>
        </w:tc>
        <w:tc>
          <w:tcPr>
            <w:tcW w:w="3135" w:type="dxa"/>
          </w:tcPr>
          <w:p w14:paraId="323C5E7B" w14:textId="77777777" w:rsidR="001A7C75" w:rsidRDefault="00000000">
            <w:r>
              <w:t>TEFA udang Vaname</w:t>
            </w:r>
          </w:p>
        </w:tc>
      </w:tr>
      <w:tr w:rsidR="001A7C75" w14:paraId="5530D90E" w14:textId="77777777">
        <w:tc>
          <w:tcPr>
            <w:tcW w:w="3135" w:type="dxa"/>
          </w:tcPr>
          <w:p w14:paraId="3D2DF10B" w14:textId="77777777" w:rsidR="001A7C75" w:rsidRDefault="00000000">
            <w:r>
              <w:t>2</w:t>
            </w:r>
          </w:p>
        </w:tc>
        <w:tc>
          <w:tcPr>
            <w:tcW w:w="3135" w:type="dxa"/>
          </w:tcPr>
          <w:p w14:paraId="26851395" w14:textId="77777777" w:rsidR="001A7C75" w:rsidRDefault="00000000">
            <w:r>
              <w:t>Lingkup Pekerjaan</w:t>
            </w:r>
          </w:p>
        </w:tc>
        <w:tc>
          <w:tcPr>
            <w:tcW w:w="3135" w:type="dxa"/>
          </w:tcPr>
          <w:p w14:paraId="5A4CF3C6" w14:textId="77777777" w:rsidR="001A7C75" w:rsidRDefault="00000000">
            <w:r/>
          </w:p>
        </w:tc>
      </w:tr>
      <w:tr w:rsidR="001A7C75" w14:paraId="01B8B70D" w14:textId="77777777">
        <w:tc>
          <w:tcPr>
            <w:tcW w:w="3135" w:type="dxa"/>
          </w:tcPr>
          <w:p w14:paraId="4E03DE07" w14:textId="77777777" w:rsidR="001A7C75" w:rsidRDefault="00000000">
            <w:r>
              <w:t>3</w:t>
            </w:r>
          </w:p>
        </w:tc>
        <w:tc>
          <w:tcPr>
            <w:tcW w:w="3135" w:type="dxa"/>
          </w:tcPr>
          <w:p w14:paraId="05699A9F" w14:textId="77777777" w:rsidR="001A7C75" w:rsidRDefault="00000000">
            <w:r>
              <w:t>Nilai Pekerjaan</w:t>
            </w:r>
          </w:p>
        </w:tc>
        <w:tc>
          <w:tcPr>
            <w:tcW w:w="3135" w:type="dxa"/>
          </w:tcPr>
          <w:p w14:paraId="3F5D84B4" w14:textId="77777777" w:rsidR="001A7C75" w:rsidRDefault="00000000">
            <w:r>
              <w:t>Rp 0</w:t>
              <w:br/>
              <w:t>(nol rupiah)</w:t>
            </w:r>
            <w:r/>
          </w:p>
        </w:tc>
      </w:tr>
      <w:tr w:rsidR="001A7C75" w14:paraId="58F47375" w14:textId="77777777">
        <w:tc>
          <w:tcPr>
            <w:tcW w:w="3135" w:type="dxa"/>
          </w:tcPr>
          <w:p w14:paraId="2653100B" w14:textId="77777777" w:rsidR="001A7C75" w:rsidRDefault="00000000">
            <w:r>
              <w:lastRenderedPageBreak/>
              <w:t>4</w:t>
            </w:r>
          </w:p>
        </w:tc>
        <w:tc>
          <w:tcPr>
            <w:tcW w:w="3135" w:type="dxa"/>
          </w:tcPr>
          <w:p w14:paraId="5B9B30D1" w14:textId="77777777" w:rsidR="001A7C75" w:rsidRDefault="00000000">
            <w:r>
              <w:t>PPN 11%</w:t>
            </w:r>
          </w:p>
        </w:tc>
        <w:tc>
          <w:tcPr>
            <w:tcW w:w="3135" w:type="dxa"/>
          </w:tcPr>
          <w:p w14:paraId="6BACA2F5" w14:textId="77777777" w:rsidR="001A7C75" w:rsidRDefault="00000000">
            <w:r>
              <w:t>Rp 0</w:t>
            </w:r>
          </w:p>
        </w:tc>
      </w:tr>
      <w:tr w:rsidR="001A7C75" w14:paraId="1EB5D0E2" w14:textId="77777777">
        <w:tc>
          <w:tcPr>
            <w:tcW w:w="3135" w:type="dxa"/>
          </w:tcPr>
          <w:p w14:paraId="34FE436B" w14:textId="77777777" w:rsidR="001A7C75" w:rsidRDefault="00000000">
            <w:r>
              <w:t>5</w:t>
            </w:r>
          </w:p>
        </w:tc>
        <w:tc>
          <w:tcPr>
            <w:tcW w:w="3135" w:type="dxa"/>
          </w:tcPr>
          <w:p w14:paraId="196D39A3" w14:textId="77777777" w:rsidR="001A7C75" w:rsidRDefault="00000000">
            <w:r>
              <w:t>Nilai Total</w:t>
            </w:r>
          </w:p>
        </w:tc>
        <w:tc>
          <w:tcPr>
            <w:tcW w:w="3135" w:type="dxa"/>
          </w:tcPr>
          <w:p w14:paraId="0E48ECEC" w14:textId="77777777" w:rsidR="001A7C75" w:rsidRDefault="00000000">
            <w:r>
              <w:t>Rp 0</w:t>
              <w:br/>
              <w:t>(nol rupiah)</w:t>
            </w:r>
            <w:r/>
          </w:p>
        </w:tc>
      </w:tr>
      <w:tr w:rsidR="001A7C75" w:rsidRPr="002E224E" w14:paraId="6EDACAF0" w14:textId="77777777">
        <w:tc>
          <w:tcPr>
            <w:tcW w:w="3135" w:type="dxa"/>
          </w:tcPr>
          <w:p w14:paraId="401B3BF4" w14:textId="77777777" w:rsidR="001A7C75" w:rsidRDefault="00000000">
            <w:r>
              <w:t>6</w:t>
            </w:r>
          </w:p>
        </w:tc>
        <w:tc>
          <w:tcPr>
            <w:tcW w:w="3135" w:type="dxa"/>
          </w:tcPr>
          <w:p w14:paraId="6FD7CEEA" w14:textId="77777777" w:rsidR="001A7C75" w:rsidRDefault="00000000">
            <w:r>
              <w:t>Sumber Dana</w:t>
            </w:r>
          </w:p>
        </w:tc>
        <w:tc>
          <w:tcPr>
            <w:tcW w:w="3135" w:type="dxa"/>
          </w:tcPr>
          <w:p w14:paraId="4529C797" w14:textId="77777777" w:rsidR="001A7C75" w:rsidRPr="002E224E" w:rsidRDefault="00000000">
            <w:pPr>
              <w:rPr>
                <w:lang w:val="sv-SE"/>
              </w:rPr>
            </w:pPr>
            <w:r w:rsidRPr="002E224E">
              <w:rPr>
                <w:lang w:val="sv-SE"/>
              </w:rPr>
              <w:t>DIPA TA 2.026</w:t>
            </w:r>
          </w:p>
        </w:tc>
      </w:tr>
      <w:tr w:rsidR="001A7C75" w14:paraId="35B536D9" w14:textId="77777777">
        <w:tc>
          <w:tcPr>
            <w:tcW w:w="3135" w:type="dxa"/>
          </w:tcPr>
          <w:p w14:paraId="5AA84648" w14:textId="77777777" w:rsidR="001A7C75" w:rsidRDefault="00000000">
            <w:r>
              <w:t>7</w:t>
            </w:r>
          </w:p>
        </w:tc>
        <w:tc>
          <w:tcPr>
            <w:tcW w:w="3135" w:type="dxa"/>
          </w:tcPr>
          <w:p w14:paraId="049D23FB" w14:textId="77777777" w:rsidR="001A7C75" w:rsidRDefault="00000000">
            <w:r>
              <w:t>Kode Akun/MAK</w:t>
            </w:r>
          </w:p>
        </w:tc>
        <w:tc>
          <w:tcPr>
            <w:tcW w:w="3135" w:type="dxa"/>
          </w:tcPr>
          <w:p w14:paraId="1B7A1646" w14:textId="77777777" w:rsidR="001A7C75" w:rsidRDefault="00000000">
            <w:r>
              <w:t>5211.002</w:t>
            </w:r>
          </w:p>
        </w:tc>
      </w:tr>
      <w:tr w:rsidR="001A7C75" w14:paraId="2EB81F5E" w14:textId="77777777">
        <w:tc>
          <w:tcPr>
            <w:tcW w:w="3135" w:type="dxa"/>
          </w:tcPr>
          <w:p w14:paraId="0405FE40" w14:textId="77777777" w:rsidR="001A7C75" w:rsidRDefault="00000000">
            <w:r>
              <w:t>8</w:t>
            </w:r>
          </w:p>
        </w:tc>
        <w:tc>
          <w:tcPr>
            <w:tcW w:w="3135" w:type="dxa"/>
          </w:tcPr>
          <w:p w14:paraId="74F78170" w14:textId="77777777" w:rsidR="001A7C75" w:rsidRDefault="00000000">
            <w:r>
              <w:t>Waktu Pelaksanaan</w:t>
            </w:r>
          </w:p>
        </w:tc>
        <w:tc>
          <w:tcPr>
            <w:tcW w:w="3135" w:type="dxa"/>
          </w:tcPr>
          <w:p w14:paraId="562D9BA0" w14:textId="77777777" w:rsidR="001A7C75" w:rsidRDefault="00000000">
            <w:r>
              <w:t>105 hari kalender</w:t>
            </w:r>
          </w:p>
        </w:tc>
      </w:tr>
      <w:tr w:rsidR="001A7C75" w14:paraId="1EF1D9A4" w14:textId="77777777">
        <w:tc>
          <w:tcPr>
            <w:tcW w:w="3135" w:type="dxa"/>
          </w:tcPr>
          <w:p w14:paraId="6898359C" w14:textId="77777777" w:rsidR="001A7C75" w:rsidRDefault="00000000">
            <w:r>
              <w:t>9</w:t>
            </w:r>
          </w:p>
        </w:tc>
        <w:tc>
          <w:tcPr>
            <w:tcW w:w="3135" w:type="dxa"/>
          </w:tcPr>
          <w:p w14:paraId="324D810F" w14:textId="77777777" w:rsidR="001A7C75" w:rsidRDefault="00000000">
            <w:r>
              <w:t>Masa Berlaku SPK</w:t>
            </w:r>
          </w:p>
        </w:tc>
        <w:tc>
          <w:tcPr>
            <w:tcW w:w="3135" w:type="dxa"/>
          </w:tcPr>
          <w:p w14:paraId="625CD8B1" w14:textId="77777777" w:rsidR="001A7C75" w:rsidRDefault="00000000">
            <w:r>
              <w:t>26 Januari 2026 s.d. 11 Mei 2026</w:t>
            </w:r>
          </w:p>
        </w:tc>
      </w:tr>
    </w:tbl>
    <w:p w14:paraId="3F372C2A" w14:textId="77777777" w:rsidR="001A7C75" w:rsidRDefault="001A7C75"/>
    <w:p w14:paraId="42A61AF4" w14:textId="77777777" w:rsidR="001A7C75" w:rsidRDefault="00000000">
      <w:r>
        <w:rPr>
          <w:b/>
        </w:rPr>
        <w:t>KETENTUAN DAN SYARAT-SYARAT:</w:t>
      </w:r>
    </w:p>
    <w:p w14:paraId="7964D85B" w14:textId="77777777" w:rsidR="001A7C75" w:rsidRDefault="00000000">
      <w:r>
        <w:t>1. PIHAK KEDUA wajib melaksanakan pekerjaan sesuai dengan spesifikasi teknis yang telah ditetapkan.</w:t>
      </w:r>
    </w:p>
    <w:p w14:paraId="2CCD1378" w14:textId="77777777" w:rsidR="001A7C75" w:rsidRDefault="00000000">
      <w:r>
        <w:t>2. PIHAK KEDUA wajib menyelesaikan pekerjaan dalam jangka waktu yang telah ditentukan.</w:t>
      </w:r>
    </w:p>
    <w:p w14:paraId="5270B889" w14:textId="77777777" w:rsidR="001A7C75" w:rsidRDefault="00000000">
      <w:r>
        <w:t>3. Apabila PIHAK KEDUA tidak dapat menyelesaikan pekerjaan sesuai waktu yang ditentukan, maka akan dikenakan denda keterlambatan sebesar 1/1000 (satu per seribu) dari nilai kontrak untuk setiap hari keterlambatan.</w:t>
      </w:r>
    </w:p>
    <w:p w14:paraId="496446B9" w14:textId="77777777" w:rsidR="001A7C75" w:rsidRDefault="00000000">
      <w:r>
        <w:t>4. Pembayaran dilakukan setelah pekerjaan selesai 100% dan diterima dengan baik oleh PIHAK PERTAMA.</w:t>
      </w:r>
    </w:p>
    <w:p w14:paraId="26F9F0B7" w14:textId="77777777" w:rsidR="001A7C75" w:rsidRDefault="00000000">
      <w:r>
        <w:t>5. PIHAK KEDUA wajib memberikan garansi atas barang/jasa yang diserahkan sesuai ketentuan yang berlaku.</w:t>
      </w:r>
    </w:p>
    <w:p w14:paraId="5D945739" w14:textId="77777777" w:rsidR="001A7C75" w:rsidRDefault="00000000">
      <w:r>
        <w:t>6. SPK ini mulai berlaku sejak tanggal ditandatangani oleh kedua belah pihak.</w:t>
      </w:r>
    </w:p>
    <w:p w14:paraId="1EE30F22" w14:textId="77777777" w:rsidR="001A7C75" w:rsidRDefault="001A7C75"/>
    <w:p w14:paraId="07C854A3" w14:textId="77777777" w:rsidR="001A7C75" w:rsidRPr="002E224E" w:rsidRDefault="00000000">
      <w:pPr>
        <w:rPr>
          <w:lang w:val="sv-SE"/>
        </w:rPr>
      </w:pPr>
      <w:r w:rsidRPr="002E224E">
        <w:rPr>
          <w:lang w:val="sv-SE"/>
        </w:rPr>
        <w:t>Demikian Surat Perintah Kerja ini dibuat untuk dilaksanakan dengan penuh tanggung jawab.</w:t>
      </w:r>
    </w:p>
    <w:p w14:paraId="2B63970E" w14:textId="77777777" w:rsidR="001A7C75" w:rsidRPr="002E224E" w:rsidRDefault="001A7C75">
      <w:pPr>
        <w:rPr>
          <w:lang w:val="sv-S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A7C75" w14:paraId="396BB628" w14:textId="77777777">
        <w:trPr>
          <w:jc w:val="center"/>
        </w:trPr>
        <w:tc>
          <w:tcPr>
            <w:tcW w:w="4702" w:type="dxa"/>
          </w:tcPr>
          <w:p w14:paraId="26A6C383" w14:textId="77777777" w:rsidR="001A7C75" w:rsidRDefault="00000000"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w="4702" w:type="dxa"/>
          </w:tcPr>
          <w:p w14:paraId="66A740BE" w14:textId="77777777" w:rsidR="001A7C75" w:rsidRDefault="00000000"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 w:rsidR="001A7C75" w14:paraId="7992516B" w14:textId="77777777">
        <w:trPr>
          <w:jc w:val="center"/>
        </w:trPr>
        <w:tc>
          <w:tcPr>
            <w:tcW w:w="4702" w:type="dxa"/>
          </w:tcPr>
          <w:p w14:paraId="7437DD0B" w14:textId="77777777" w:rsidR="001A7C75" w:rsidRDefault="00000000">
            <w:pPr>
              <w:jc w:val="center"/>
            </w:pPr>
            <w:r>
              <w:t>Pejabat Pembuat Komitmen,</w:t>
            </w:r>
          </w:p>
        </w:tc>
        <w:tc>
          <w:tcPr>
            <w:tcW w:w="4702" w:type="dxa"/>
          </w:tcPr>
          <w:p w14:paraId="1E27D7E6" w14:textId="77777777" w:rsidR="001A7C75" w:rsidRDefault="00000000">
            <w:pPr>
              <w:jc w:val="center"/>
            </w:pPr>
            <w:r>
              <w:t>Direktur,</w:t>
            </w:r>
          </w:p>
        </w:tc>
      </w:tr>
      <w:tr w:rsidR="001A7C75" w14:paraId="0AAC3866" w14:textId="77777777">
        <w:trPr>
          <w:jc w:val="center"/>
        </w:trPr>
        <w:tc>
          <w:tcPr>
            <w:tcW w:w="4702" w:type="dxa"/>
          </w:tcPr>
          <w:p w14:paraId="7D4A5EEB" w14:textId="77777777" w:rsidR="001A7C75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4702" w:type="dxa"/>
          </w:tcPr>
          <w:p w14:paraId="292850B0" w14:textId="77777777" w:rsidR="001A7C75" w:rsidRDefault="00000000">
            <w:pPr>
              <w:jc w:val="center"/>
            </w:pPr>
            <w:r>
              <w:lastRenderedPageBreak/>
              <w:br/>
            </w:r>
            <w:r>
              <w:br/>
            </w:r>
            <w:r>
              <w:br/>
            </w:r>
          </w:p>
        </w:tc>
      </w:tr>
      <w:tr w:rsidR="001A7C75" w14:paraId="4B0A7572" w14:textId="77777777">
        <w:trPr>
          <w:jc w:val="center"/>
        </w:trPr>
        <w:tc>
          <w:tcPr>
            <w:tcW w:w="4702" w:type="dxa"/>
          </w:tcPr>
          <w:p w14:paraId="0BFC46F9" w14:textId="77777777" w:rsidR="001A7C75" w:rsidRDefault="00000000"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  <w:tc>
          <w:tcPr>
            <w:tcW w:w="4702" w:type="dxa"/>
          </w:tcPr>
          <w:p w14:paraId="683B6E7C" w14:textId="77777777" w:rsidR="001A7C75" w:rsidRDefault="00000000">
            <w:pPr>
              <w:jc w:val="center"/>
            </w:pPr>
            <w:r>
              <w:rPr>
                <w:b/>
                <w:u w:val="single"/>
              </w:rPr>
              <w:t>Hendra Kusuma</w:t>
            </w:r>
          </w:p>
        </w:tc>
      </w:tr>
      <w:tr w:rsidR="001A7C75" w14:paraId="102CC900" w14:textId="77777777">
        <w:trPr>
          <w:jc w:val="center"/>
        </w:trPr>
        <w:tc>
          <w:tcPr>
            <w:tcW w:w="4702" w:type="dxa"/>
          </w:tcPr>
          <w:p w14:paraId="6B486D8E" w14:textId="77777777" w:rsidR="001A7C75" w:rsidRDefault="00000000">
            <w:pPr>
              <w:jc w:val="center"/>
            </w:pPr>
            <w:r>
              <w:t>NIP. 19820103 200701 1 002</w:t>
            </w:r>
          </w:p>
        </w:tc>
        <w:tc>
          <w:tcPr>
            <w:tcW w:w="4702" w:type="dxa"/>
          </w:tcPr>
          <w:p w14:paraId="549FC3F1" w14:textId="77777777" w:rsidR="001A7C75" w:rsidRDefault="00000000">
            <w:pPr>
              <w:jc w:val="center"/>
            </w:pPr>
            <w:r>
              <w:t>CV. Mitra Jaya Abadi</w:t>
            </w:r>
          </w:p>
        </w:tc>
      </w:tr>
    </w:tbl>
    <w:p w14:paraId="2127AD50" w14:textId="77777777" w:rsidR="000F4F6E" w:rsidRDefault="000F4F6E"/>
    <w:sectPr w:rsidR="000F4F6E" w:rsidSect="00034616">
      <w:headerReference w:type="default" r:id="rId8"/>
      <w:footerReference w:type="default" r:id="rId11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195A7" w14:textId="77777777" w:rsidR="000F4F6E" w:rsidRDefault="000F4F6E">
      <w:pPr>
        <w:spacing w:after="0" w:line="240" w:lineRule="auto"/>
      </w:pPr>
      <w:r>
        <w:separator/>
      </w:r>
    </w:p>
  </w:endnote>
  <w:endnote w:type="continuationSeparator" w:id="0">
    <w:p w14:paraId="66A18EF1" w14:textId="77777777" w:rsidR="000F4F6E" w:rsidRDefault="000F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BADA" w14:textId="77777777" w:rsidR="000F4F6E" w:rsidRDefault="000F4F6E">
      <w:pPr>
        <w:spacing w:after="0" w:line="240" w:lineRule="auto"/>
      </w:pPr>
      <w:r>
        <w:separator/>
      </w:r>
    </w:p>
  </w:footnote>
  <w:footnote w:type="continuationSeparator" w:id="0">
    <w:p w14:paraId="5F62B3A2" w14:textId="77777777" w:rsidR="000F4F6E" w:rsidRDefault="000F4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4B4" w14:textId="01B8AF35" w:rsidR="001A7C75" w:rsidRDefault="002E224E">
    <w:pPr>
      <w:pStyle w:val="Header"/>
    </w:pPr>
    <w:r>
      <w:rPr>
        <w:noProof/>
      </w:rPr>
      <w:drawing>
        <wp:inline distT="0" distB="0" distL="0" distR="0" wp14:anchorId="2526339C" wp14:editId="1550AF99">
          <wp:extent cx="5972175" cy="1480185"/>
          <wp:effectExtent l="0" t="0" r="9525" b="5715"/>
          <wp:docPr id="1852559907" name="Gambar 1" descr="Sebuah gambar berisi teks, cuplikan layar, Font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559907" name="Gambar 1" descr="Sebuah gambar berisi teks, cuplikan layar, Font, logo&#10;&#10;Konten yang dihasilkan AI mungkin salah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2175" cy="1480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065337">
    <w:abstractNumId w:val="8"/>
  </w:num>
  <w:num w:numId="2" w16cid:durableId="1164055162">
    <w:abstractNumId w:val="6"/>
  </w:num>
  <w:num w:numId="3" w16cid:durableId="262305191">
    <w:abstractNumId w:val="5"/>
  </w:num>
  <w:num w:numId="4" w16cid:durableId="865486908">
    <w:abstractNumId w:val="4"/>
  </w:num>
  <w:num w:numId="5" w16cid:durableId="318927486">
    <w:abstractNumId w:val="7"/>
  </w:num>
  <w:num w:numId="6" w16cid:durableId="1587958715">
    <w:abstractNumId w:val="3"/>
  </w:num>
  <w:num w:numId="7" w16cid:durableId="1521117997">
    <w:abstractNumId w:val="2"/>
  </w:num>
  <w:num w:numId="8" w16cid:durableId="1870946065">
    <w:abstractNumId w:val="1"/>
  </w:num>
  <w:num w:numId="9" w16cid:durableId="63264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F6E"/>
    <w:rsid w:val="0015074B"/>
    <w:rsid w:val="001A7C75"/>
    <w:rsid w:val="0029639D"/>
    <w:rsid w:val="002E224E"/>
    <w:rsid w:val="00326F90"/>
    <w:rsid w:val="006730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0E104D"/>
  <w14:defaultImageDpi w14:val="300"/>
  <w15:docId w15:val="{5613583E-9187-476B-A200-625BB06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3</cp:revision>
  <dcterms:created xsi:type="dcterms:W3CDTF">2013-12-23T23:15:00Z</dcterms:created>
  <dcterms:modified xsi:type="dcterms:W3CDTF">2026-01-17T06:26:00Z</dcterms:modified>
  <cp:category/>
</cp:coreProperties>
</file>