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</w:rPr>
        <w:t>BERITA ACARA PEMERIKSAAN HASIL PEKERJAAN</w:t>
      </w:r>
    </w:p>
    <w:p>
      <w:pPr>
        <w:jc w:val="center"/>
      </w:pPr>
      <w:r>
        <w:t>PENGADAAN JASA LAINNYA</w:t>
      </w:r>
    </w:p>
    <w:p>
      <w:pPr>
        <w:jc w:val="center"/>
      </w:pPr>
      <w:r>
        <w:t>Nomor: {{nomor_bahp}}</w:t>
      </w:r>
    </w:p>
    <w:p/>
    <w:p>
      <w:pPr>
        <w:spacing w:line="360" w:lineRule="auto"/>
        <w:ind w:firstLine="709"/>
      </w:pPr>
      <w:r>
        <w:t>Pada hari ini {{hari_bahp}} tanggal {{tanggal_bahp_fmt}}, kami yang bertanda tangan di bawah ini selaku Pejabat/Panitia Penerima Hasil Pekerjaan berdasarkan SK KPA Nomor {{nomor_sk_pphp}}, telah melakukan pemeriksaan terhadap hasil pekerjaan:</w:t>
      </w:r>
    </w:p>
    <w:p/>
    <w:p>
      <w:r>
        <w:rPr>
          <w:b/>
        </w:rPr>
        <w:t>A. INFORMASI PAKET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Nomor Kontrak/SPK</w:t>
            </w:r>
          </w:p>
        </w:tc>
        <w:tc>
          <w:tcPr>
            <w:tcW w:type="dxa" w:w="3230"/>
          </w:tcPr>
          <w:p>
            <w:r>
              <w:t>{{nomor_spk}}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Tanggal Kontrak</w:t>
            </w:r>
          </w:p>
        </w:tc>
        <w:tc>
          <w:tcPr>
            <w:tcW w:type="dxa" w:w="3230"/>
          </w:tcPr>
          <w:p>
            <w:r>
              <w:t>{{tanggal_spk_fmt}}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Nilai Kontrak</w:t>
            </w:r>
          </w:p>
        </w:tc>
        <w:tc>
          <w:tcPr>
            <w:tcW w:type="dxa" w:w="3230"/>
          </w:tcPr>
          <w:p>
            <w:r>
              <w:t>{{nilai_kontrak_fmt}}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Penyedia Jasa</w:t>
            </w:r>
          </w:p>
        </w:tc>
        <w:tc>
          <w:tcPr>
            <w:tcW w:type="dxa" w:w="3230"/>
          </w:tcPr>
          <w:p>
            <w:r>
              <w:t>{{penyedia_nama}}</w:t>
            </w:r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Waktu Pelaksanaan</w:t>
            </w:r>
          </w:p>
        </w:tc>
        <w:tc>
          <w:tcPr>
            <w:tcW w:type="dxa" w:w="3230"/>
          </w:tcPr>
          <w:p>
            <w:r>
              <w:t>{{jangka_waktu}} hari kalender</w:t>
            </w:r>
          </w:p>
        </w:tc>
      </w:tr>
      <w:tr>
        <w:tc>
          <w:tcPr>
            <w:tcW w:type="dxa" w:w="3230"/>
          </w:tcPr>
          <w:p>
            <w:r>
              <w:t>7.</w:t>
            </w:r>
          </w:p>
        </w:tc>
        <w:tc>
          <w:tcPr>
            <w:tcW w:type="dxa" w:w="3230"/>
          </w:tcPr>
          <w:p>
            <w:r>
              <w:t>Tanggal Selesai</w:t>
            </w:r>
          </w:p>
        </w:tc>
        <w:tc>
          <w:tcPr>
            <w:tcW w:type="dxa" w:w="3230"/>
          </w:tcPr>
          <w:p>
            <w:r>
              <w:t>{{tanggal_selesai_fmt}}</w:t>
            </w:r>
          </w:p>
        </w:tc>
      </w:tr>
    </w:tbl>
    <w:p/>
    <w:p>
      <w:r>
        <w:rPr>
          <w:b/>
        </w:rPr>
        <w:t>B. PEMERIKSAAN OUTPUT/DELIVERABLES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Output/Deliverable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Kriteria Penerimaan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{{output_1}}</w:t>
            </w:r>
          </w:p>
        </w:tc>
        <w:tc>
          <w:tcPr>
            <w:tcW w:type="dxa" w:w="1938"/>
          </w:tcPr>
          <w:p>
            <w:r>
              <w:t>{{kriteria_1}}</w:t>
            </w:r>
          </w:p>
        </w:tc>
        <w:tc>
          <w:tcPr>
            <w:tcW w:type="dxa" w:w="1938"/>
          </w:tcPr>
          <w:p>
            <w:r>
              <w:t>{{status_1}}</w:t>
            </w:r>
          </w:p>
        </w:tc>
        <w:tc>
          <w:tcPr>
            <w:tcW w:type="dxa" w:w="1938"/>
          </w:tcPr>
          <w:p>
            <w:r>
              <w:t>{{ket_1}}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{{output_2}}</w:t>
            </w:r>
          </w:p>
        </w:tc>
        <w:tc>
          <w:tcPr>
            <w:tcW w:type="dxa" w:w="1938"/>
          </w:tcPr>
          <w:p>
            <w:r>
              <w:t>{{kriteria_2}}</w:t>
            </w:r>
          </w:p>
        </w:tc>
        <w:tc>
          <w:tcPr>
            <w:tcW w:type="dxa" w:w="1938"/>
          </w:tcPr>
          <w:p>
            <w:r>
              <w:t>{{status_2}}</w:t>
            </w:r>
          </w:p>
        </w:tc>
        <w:tc>
          <w:tcPr>
            <w:tcW w:type="dxa" w:w="1938"/>
          </w:tcPr>
          <w:p>
            <w:r>
              <w:t>{{ket_2}}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{{output_3}}</w:t>
            </w:r>
          </w:p>
        </w:tc>
        <w:tc>
          <w:tcPr>
            <w:tcW w:type="dxa" w:w="1938"/>
          </w:tcPr>
          <w:p>
            <w:r>
              <w:t>{{kriteria_3}}</w:t>
            </w:r>
          </w:p>
        </w:tc>
        <w:tc>
          <w:tcPr>
            <w:tcW w:type="dxa" w:w="1938"/>
          </w:tcPr>
          <w:p>
            <w:r>
              <w:t>{{status_3}}</w:t>
            </w:r>
          </w:p>
        </w:tc>
        <w:tc>
          <w:tcPr>
            <w:tcW w:type="dxa" w:w="1938"/>
          </w:tcPr>
          <w:p>
            <w:r>
              <w:t>{{ket_3}}</w:t>
            </w:r>
          </w:p>
        </w:tc>
      </w:tr>
      <w:tr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{{output_4}}</w:t>
            </w:r>
          </w:p>
        </w:tc>
        <w:tc>
          <w:tcPr>
            <w:tcW w:type="dxa" w:w="1938"/>
          </w:tcPr>
          <w:p>
            <w:r>
              <w:t>{{kriteria_4}}</w:t>
            </w:r>
          </w:p>
        </w:tc>
        <w:tc>
          <w:tcPr>
            <w:tcW w:type="dxa" w:w="1938"/>
          </w:tcPr>
          <w:p>
            <w:r>
              <w:t>{{status_4}}</w:t>
            </w:r>
          </w:p>
        </w:tc>
        <w:tc>
          <w:tcPr>
            <w:tcW w:type="dxa" w:w="1938"/>
          </w:tcPr>
          <w:p>
            <w:r>
              <w:t>{{ket_4}}</w:t>
            </w:r>
          </w:p>
        </w:tc>
      </w:tr>
      <w:tr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{{output_5}}</w:t>
            </w:r>
          </w:p>
        </w:tc>
        <w:tc>
          <w:tcPr>
            <w:tcW w:type="dxa" w:w="1938"/>
          </w:tcPr>
          <w:p>
            <w:r>
              <w:t>{{kriteria_5}}</w:t>
            </w:r>
          </w:p>
        </w:tc>
        <w:tc>
          <w:tcPr>
            <w:tcW w:type="dxa" w:w="1938"/>
          </w:tcPr>
          <w:p>
            <w:r>
              <w:t>{{status_5}}</w:t>
            </w:r>
          </w:p>
        </w:tc>
        <w:tc>
          <w:tcPr>
            <w:tcW w:type="dxa" w:w="1938"/>
          </w:tcPr>
          <w:p>
            <w:r>
              <w:t>{{ket_5}}</w:t>
            </w:r>
          </w:p>
        </w:tc>
      </w:tr>
    </w:tbl>
    <w:p/>
    <w:p>
      <w:r>
        <w:rPr>
          <w:b/>
        </w:rPr>
        <w:t>C. PEMERIKSAAN KUALITAS PELAKSANAAN JASA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Aspek Pemeriksaan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Sesuai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b/>
              </w:rPr>
              <w:t>Tidak Sesuai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r>
              <w:t>Ruang lingkup pekerjaan sesuai KAK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r>
              <w:t>Metodologi pelaksanaan sesuai proposal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r>
              <w:t>Kualitas output sesuai standar yang ditetapkan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r>
              <w:t>Timeline/jadwal pelaksanaan terpenuhi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r>
              <w:t>Personil yang ditugaskan sesuai kontrak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r>
              <w:t>Laporan pelaksanaan lengkap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t>☐</w:t>
            </w:r>
          </w:p>
        </w:tc>
      </w:tr>
    </w:tbl>
    <w:p/>
    <w:p>
      <w:r>
        <w:rPr>
          <w:b/>
        </w:rPr>
        <w:t>D. VERIFIKASI DOKUMEN PENDUKUNG</w:t>
      </w:r>
    </w:p>
    <w:p>
      <w:pPr>
        <w:ind w:left="283"/>
      </w:pPr>
      <w:r>
        <w:t>1. ☐ Laporan Akhir Pelaksanaan Pekerjaan</w:t>
      </w:r>
    </w:p>
    <w:p>
      <w:pPr>
        <w:ind w:left="283"/>
      </w:pPr>
      <w:r>
        <w:t>2. ☐ Dokumentasi Kegiatan (foto, video, dll)</w:t>
      </w:r>
    </w:p>
    <w:p>
      <w:pPr>
        <w:ind w:left="283"/>
      </w:pPr>
      <w:r>
        <w:t>3. ☐ Daftar Hadir/Absensi (jika relevan)</w:t>
      </w:r>
    </w:p>
    <w:p>
      <w:pPr>
        <w:ind w:left="283"/>
      </w:pPr>
      <w:r>
        <w:t>4. ☐ Sertifikat/Output Pekerjaan</w:t>
      </w:r>
    </w:p>
    <w:p>
      <w:pPr>
        <w:ind w:left="283"/>
      </w:pPr>
      <w:r>
        <w:t>5. ☐ Softcopy seluruh dokumen hasil pekerjaan</w:t>
      </w:r>
    </w:p>
    <w:p/>
    <w:p>
      <w:r>
        <w:rPr>
          <w:b/>
        </w:rPr>
        <w:t>E. KESIMPULAN</w:t>
      </w:r>
    </w:p>
    <w:p>
      <w:r>
        <w:t>Berdasarkan hasil pemeriksaan, kami menyatakan bahwa pekerjaan jasa yang dilaksanakan oleh {{penyedia_nama}}: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☐</w:t>
            </w:r>
          </w:p>
        </w:tc>
        <w:tc>
          <w:tcPr>
            <w:tcW w:type="dxa" w:w="4844"/>
          </w:tcPr>
          <w:p>
            <w:r>
              <w:t>DITERIMA SELURUHNYA - semua output sesuai KAK dan memenuhi kriteria</w:t>
            </w:r>
          </w:p>
        </w:tc>
      </w:tr>
      <w:tr>
        <w:tc>
          <w:tcPr>
            <w:tcW w:type="dxa" w:w="4844"/>
          </w:tcPr>
          <w:p>
            <w:r>
              <w:t>☐</w:t>
            </w:r>
          </w:p>
        </w:tc>
        <w:tc>
          <w:tcPr>
            <w:tcW w:type="dxa" w:w="4844"/>
          </w:tcPr>
          <w:p>
            <w:r>
              <w:t>DITERIMA DENGAN CATATAN - perlu perbaikan minor (lihat catatan)</w:t>
            </w:r>
          </w:p>
        </w:tc>
      </w:tr>
      <w:tr>
        <w:tc>
          <w:tcPr>
            <w:tcW w:type="dxa" w:w="4844"/>
          </w:tcPr>
          <w:p>
            <w:r>
              <w:t>☐</w:t>
            </w:r>
          </w:p>
        </w:tc>
        <w:tc>
          <w:tcPr>
            <w:tcW w:type="dxa" w:w="4844"/>
          </w:tcPr>
          <w:p>
            <w:r>
              <w:t>DITOLAK - tidak memenuhi kriteria penerimaan</w:t>
            </w:r>
          </w:p>
        </w:tc>
      </w:tr>
    </w:tbl>
    <w:p/>
    <w:p>
      <w:r>
        <w:rPr>
          <w:b/>
        </w:rPr>
        <w:t>F. CATATAN/REKOMENDASI</w:t>
      </w:r>
    </w:p>
    <w:p>
      <w:pPr>
        <w:ind w:left="283"/>
      </w:pPr>
      <w:r>
        <w:t>{{catatan_pemeriksaan}}</w:t>
      </w:r>
    </w:p>
    <w:p/>
    <w:p>
      <w:r>
        <w:t>Demikian Berita Acara ini dibuat dengan sebenarnya untuk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Pejabat/Panitia Penerima Hasil Pekerjaan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Mengetahui,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{{pphp_ketua_jabatan}}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