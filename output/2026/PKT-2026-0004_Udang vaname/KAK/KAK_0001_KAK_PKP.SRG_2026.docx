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KERANGKA ACUAN KERJA (KAK)</w:t>
      </w:r>
    </w:p>
    <w:p>
      <w:pPr>
        <w:jc w:val="center"/>
      </w:pPr>
      <w:r>
        <w:t>Udang vaname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Kementerian/Lembaga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Unit Eselon I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Satuan Kerja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POLITEKNIK KELAUTAN DAN PERIKANAN SORONG</w:t>
            </w:r>
          </w:p>
        </w:tc>
      </w:tr>
      <w:tr>
        <w:tc>
          <w:tcPr>
            <w:tcW w:type="dxa" w:w="3135"/>
          </w:tcPr>
          <w:p>
            <w:r>
              <w:t>Tahun Anggaran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2.026</w:t>
            </w:r>
          </w:p>
        </w:tc>
      </w:tr>
      <w:tr>
        <w:tc>
          <w:tcPr>
            <w:tcW w:type="dxa" w:w="3135"/>
          </w:tcPr>
          <w:p>
            <w:r>
              <w:t>Sumber Dana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DIPA</w:t>
            </w:r>
          </w:p>
        </w:tc>
      </w:tr>
      <w:tr>
        <w:tc>
          <w:tcPr>
            <w:tcW w:type="dxa" w:w="3135"/>
          </w:tcPr>
          <w:p>
            <w:r>
              <w:t>Kode Akun/MAK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528111</w:t>
            </w:r>
          </w:p>
        </w:tc>
      </w:tr>
    </w:tbl>
    <w:p/>
    <w:p>
      <w:r>
        <w:rPr>
          <w:b/>
        </w:rPr>
        <w:t>1. LATAR BELAKANG</w:t>
      </w:r>
    </w:p>
    <w:p>
      <w:r/>
    </w:p>
    <w:p/>
    <w:p>
      <w:r>
        <w:rPr>
          <w:b/>
        </w:rPr>
        <w:t>2. MAKSUD DAN TUJUAN</w:t>
      </w:r>
    </w:p>
    <w:p>
      <w:r>
        <w:br/>
        <w:t>Maksud:</w:t>
        <w:br/>
        <w:br/>
        <w:br/>
        <w:t>Tujuan:</w:t>
        <w:br/>
        <w:br/>
      </w:r>
    </w:p>
    <w:p/>
    <w:p>
      <w:r>
        <w:rPr>
          <w:b/>
        </w:rPr>
        <w:t>3. TARGET/SASARAN</w:t>
      </w:r>
    </w:p>
    <w:p>
      <w:r/>
    </w:p>
    <w:p/>
    <w:p>
      <w:r>
        <w:rPr>
          <w:b/>
        </w:rPr>
        <w:t>4. RUANG LINGKUP PEKERJAAN</w:t>
      </w:r>
    </w:p>
    <w:p>
      <w:r/>
    </w:p>
    <w:p/>
    <w:p>
      <w:r>
        <w:rPr>
          <w:b/>
        </w:rPr>
        <w:t>5. PRODUK/KELUARAN (OUTPUT)</w:t>
      </w:r>
    </w:p>
    <w:p>
      <w:r/>
    </w:p>
    <w:p/>
    <w:p>
      <w:r>
        <w:rPr>
          <w:b/>
        </w:rPr>
        <w:t>6. WAKTU PELAKSANAAN</w:t>
      </w:r>
    </w:p>
    <w:p>
      <w:r>
        <w:t>Pekerjaan dilaksanakan selama 100 () hari kalender.</w:t>
      </w:r>
    </w:p>
    <w:p/>
    <w:p>
      <w:r>
        <w:rPr>
          <w:b/>
        </w:rPr>
        <w:t>7. TENAGA AHLI/PELAKSANA</w:t>
      </w:r>
    </w:p>
    <w:p>
      <w:r/>
    </w:p>
    <w:p/>
    <w:p>
      <w:r>
        <w:rPr>
          <w:b/>
        </w:rPr>
        <w:t>8. PERALATAN</w:t>
      </w:r>
    </w:p>
    <w:p>
      <w:r/>
    </w:p>
    <w:p/>
    <w:p>
      <w:r>
        <w:rPr>
          <w:b/>
        </w:rPr>
        <w:t>9. METODE PELAKSANAAN</w:t>
      </w:r>
    </w:p>
    <w:p>
      <w:r/>
    </w:p>
    <w:p/>
    <w:p>
      <w:r>
        <w:rPr>
          <w:b/>
        </w:rPr>
        <w:t>10. LAPORAN</w:t>
      </w:r>
    </w:p>
    <w:p>
      <w:r/>
    </w:p>
    <w:p/>
    <w:p>
      <w:r>
        <w:rPr>
          <w:b/>
        </w:rPr>
        <w:t>11. BIAYA</w:t>
      </w:r>
    </w:p>
    <w:p>
      <w:r>
        <w:t>Total biaya yang diperlukan untuk pekerjaan ini adalah sebesar:</w:t>
      </w:r>
    </w:p>
    <w:p>
      <w:pPr>
        <w:jc w:val="center"/>
      </w:pPr>
      <w:r>
        <w:rPr>
          <w:b/>
        </w:rPr>
        <w:t>Rp 105.000.000</w:t>
      </w:r>
    </w:p>
    <w:p>
      <w:pPr>
        <w:jc w:val="center"/>
      </w:pPr>
      <w:r>
        <w:t>(seratus lima juta rupiah)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8"/>
            </w:rPr>
            <w:t>POLITEKNIK KELAUTAN DAN PERIKANAN SORONG</w:t>
          </w:r>
        </w:p>
        <w:p>
          <w:pPr>
            <w:jc w:val="center"/>
          </w:pPr>
          <w:r>
            <w:rPr>
              <w:sz w:val="20"/>
            </w:rPr>
            <w:t>Jl. Kapitan Pattimura, Klademak II, Distrik Sorong Manoi, Sorong</w:t>
          </w:r>
        </w:p>
        <w:p>
          <w:pPr>
            <w:jc w:val="center"/>
          </w:pPr>
          <w:r>
            <w:rPr>
              <w:sz w:val="20"/>
            </w:rPr>
            <w:t>Telepon: (0951) 321456 | Email: poltek.sorong@kkp.go.id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