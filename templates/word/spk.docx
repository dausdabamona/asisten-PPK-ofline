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82E7" w14:textId="2AEB96DC" w:rsidR="00004D29" w:rsidRDefault="00004D29" w:rsidP="00004D29">
      <w:pPr>
        <w:spacing w:after="0" w:line="240" w:lineRule="auto"/>
        <w:jc w:val="center"/>
        <w:rPr>
          <w:b/>
          <w:sz w:val="28"/>
          <w:lang w:val="sv-SE"/>
        </w:rPr>
      </w:pPr>
      <w:r>
        <w:rPr>
          <w:noProof/>
        </w:rPr>
        <w:drawing>
          <wp:inline distT="0" distB="0" distL="0" distR="0" wp14:anchorId="2B073F94" wp14:editId="76A448BC">
            <wp:extent cx="5972175" cy="1480562"/>
            <wp:effectExtent l="0" t="0" r="0" b="5715"/>
            <wp:docPr id="595285999" name="Gambar 1" descr="Sebuah gambar berisi teks, cuplikan layar, Font, logo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85999" name="Gambar 1" descr="Sebuah gambar berisi teks, cuplikan layar, Font, logo&#10;&#10;Konten yang dihasilkan AI mungkin salah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F379" w14:textId="0CF752F0" w:rsidR="00DA0C9B" w:rsidRPr="00004D29" w:rsidRDefault="00000000" w:rsidP="00004D29">
      <w:pPr>
        <w:spacing w:after="0" w:line="240" w:lineRule="auto"/>
        <w:jc w:val="center"/>
        <w:rPr>
          <w:lang w:val="sv-SE"/>
        </w:rPr>
      </w:pPr>
      <w:r w:rsidRPr="00004D29">
        <w:rPr>
          <w:b/>
          <w:sz w:val="28"/>
          <w:lang w:val="sv-SE"/>
        </w:rPr>
        <w:t>SURAT PERINTAH KERJA (SPK)</w:t>
      </w:r>
    </w:p>
    <w:p w14:paraId="7B2F52FA" w14:textId="77777777" w:rsidR="00DA0C9B" w:rsidRPr="00004D29" w:rsidRDefault="00000000" w:rsidP="00004D29">
      <w:pPr>
        <w:spacing w:after="0" w:line="240" w:lineRule="auto"/>
        <w:jc w:val="center"/>
        <w:rPr>
          <w:lang w:val="sv-SE"/>
        </w:rPr>
      </w:pPr>
      <w:r w:rsidRPr="00004D29">
        <w:rPr>
          <w:lang w:val="sv-SE"/>
        </w:rPr>
        <w:t>Nomor: {{nomor_spk}}</w:t>
      </w:r>
    </w:p>
    <w:p w14:paraId="618F41D8" w14:textId="77777777" w:rsidR="00DA0C9B" w:rsidRPr="00004D29" w:rsidRDefault="00DA0C9B" w:rsidP="00004D29">
      <w:pPr>
        <w:spacing w:after="0" w:line="240" w:lineRule="auto"/>
        <w:rPr>
          <w:lang w:val="sv-SE"/>
        </w:rPr>
      </w:pPr>
    </w:p>
    <w:p w14:paraId="4FDDF394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Yang bertanda tangan di bawah ini:</w:t>
      </w:r>
    </w:p>
    <w:p w14:paraId="10D65520" w14:textId="77777777" w:rsidR="00DA0C9B" w:rsidRPr="00004D29" w:rsidRDefault="00DA0C9B" w:rsidP="00004D29">
      <w:pPr>
        <w:spacing w:after="0" w:line="240" w:lineRule="auto"/>
        <w:rPr>
          <w:lang w:val="sv-SE"/>
        </w:rPr>
      </w:pPr>
    </w:p>
    <w:p w14:paraId="098C76BC" w14:textId="77777777" w:rsidR="00DA0C9B" w:rsidRDefault="00000000" w:rsidP="00004D29">
      <w:pPr>
        <w:spacing w:after="0" w:line="240" w:lineRule="auto"/>
      </w:pPr>
      <w:r>
        <w:rPr>
          <w:b/>
        </w:rPr>
        <w:t>I. PIHAK PERTAMA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6"/>
        <w:gridCol w:w="426"/>
        <w:gridCol w:w="6603"/>
      </w:tblGrid>
      <w:tr w:rsidR="00DA0C9B" w14:paraId="389A2B3C" w14:textId="77777777" w:rsidTr="00004D29">
        <w:tc>
          <w:tcPr>
            <w:tcW w:w="2376" w:type="dxa"/>
          </w:tcPr>
          <w:p w14:paraId="6CB3B00F" w14:textId="77777777" w:rsidR="00DA0C9B" w:rsidRDefault="00000000" w:rsidP="00004D29">
            <w:pPr>
              <w:spacing w:after="0" w:line="240" w:lineRule="auto"/>
            </w:pPr>
            <w:r>
              <w:t>Nama</w:t>
            </w:r>
          </w:p>
        </w:tc>
        <w:tc>
          <w:tcPr>
            <w:tcW w:w="426" w:type="dxa"/>
          </w:tcPr>
          <w:p w14:paraId="44761E45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0274096C" w14:textId="77777777" w:rsidR="00DA0C9B" w:rsidRDefault="00000000" w:rsidP="00004D29">
            <w:pPr>
              <w:spacing w:after="0" w:line="240" w:lineRule="auto"/>
            </w:pPr>
            <w:r>
              <w:t>{{ppk_nama}}</w:t>
            </w:r>
          </w:p>
        </w:tc>
      </w:tr>
      <w:tr w:rsidR="00DA0C9B" w14:paraId="33E17B10" w14:textId="77777777" w:rsidTr="00004D29">
        <w:tc>
          <w:tcPr>
            <w:tcW w:w="2376" w:type="dxa"/>
          </w:tcPr>
          <w:p w14:paraId="0D795CB7" w14:textId="77777777" w:rsidR="00DA0C9B" w:rsidRDefault="00000000" w:rsidP="00004D29">
            <w:pPr>
              <w:spacing w:after="0" w:line="240" w:lineRule="auto"/>
            </w:pPr>
            <w:r>
              <w:t>Jabatan</w:t>
            </w:r>
          </w:p>
        </w:tc>
        <w:tc>
          <w:tcPr>
            <w:tcW w:w="426" w:type="dxa"/>
          </w:tcPr>
          <w:p w14:paraId="03E6A0A4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41AD63FB" w14:textId="77777777" w:rsidR="00DA0C9B" w:rsidRDefault="00000000" w:rsidP="00004D29">
            <w:pPr>
              <w:spacing w:after="0" w:line="240" w:lineRule="auto"/>
            </w:pPr>
            <w:r>
              <w:t>Pejabat Pembuat Komitmen</w:t>
            </w:r>
          </w:p>
        </w:tc>
      </w:tr>
      <w:tr w:rsidR="00DA0C9B" w14:paraId="03B8CDAD" w14:textId="77777777" w:rsidTr="00004D29">
        <w:tc>
          <w:tcPr>
            <w:tcW w:w="2376" w:type="dxa"/>
          </w:tcPr>
          <w:p w14:paraId="6C3AD759" w14:textId="77777777" w:rsidR="00DA0C9B" w:rsidRDefault="00000000" w:rsidP="00004D29">
            <w:pPr>
              <w:spacing w:after="0" w:line="240" w:lineRule="auto"/>
            </w:pPr>
            <w:r>
              <w:t>Alamat</w:t>
            </w:r>
          </w:p>
        </w:tc>
        <w:tc>
          <w:tcPr>
            <w:tcW w:w="426" w:type="dxa"/>
          </w:tcPr>
          <w:p w14:paraId="28645690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2C599513" w14:textId="77777777" w:rsidR="00DA0C9B" w:rsidRDefault="00000000" w:rsidP="00004D29">
            <w:pPr>
              <w:spacing w:after="0" w:line="240" w:lineRule="auto"/>
            </w:pPr>
            <w:r>
              <w:t>{{satker_alamat}}, {{satker_kota}}</w:t>
            </w:r>
          </w:p>
        </w:tc>
      </w:tr>
      <w:tr w:rsidR="00DA0C9B" w14:paraId="154679EE" w14:textId="77777777" w:rsidTr="00004D29">
        <w:tc>
          <w:tcPr>
            <w:tcW w:w="2376" w:type="dxa"/>
          </w:tcPr>
          <w:p w14:paraId="63B71C2B" w14:textId="77777777" w:rsidR="00DA0C9B" w:rsidRDefault="00DA0C9B" w:rsidP="00004D29">
            <w:pPr>
              <w:spacing w:after="0" w:line="240" w:lineRule="auto"/>
            </w:pPr>
          </w:p>
        </w:tc>
        <w:tc>
          <w:tcPr>
            <w:tcW w:w="426" w:type="dxa"/>
          </w:tcPr>
          <w:p w14:paraId="02C091EA" w14:textId="77777777" w:rsidR="00DA0C9B" w:rsidRDefault="00DA0C9B" w:rsidP="00004D29">
            <w:pPr>
              <w:spacing w:after="0" w:line="240" w:lineRule="auto"/>
            </w:pPr>
          </w:p>
        </w:tc>
        <w:tc>
          <w:tcPr>
            <w:tcW w:w="6603" w:type="dxa"/>
          </w:tcPr>
          <w:p w14:paraId="30AA6DE3" w14:textId="77777777" w:rsidR="00DA0C9B" w:rsidRDefault="00000000" w:rsidP="00004D29">
            <w:pPr>
              <w:spacing w:after="0" w:line="240" w:lineRule="auto"/>
            </w:pPr>
            <w:r>
              <w:t>Selanjutnya disebut PIHAK PERTAMA</w:t>
            </w:r>
          </w:p>
        </w:tc>
      </w:tr>
    </w:tbl>
    <w:p w14:paraId="4BC06F7C" w14:textId="77777777" w:rsidR="00DA0C9B" w:rsidRDefault="00DA0C9B" w:rsidP="00004D29">
      <w:pPr>
        <w:spacing w:after="0" w:line="240" w:lineRule="auto"/>
      </w:pPr>
    </w:p>
    <w:p w14:paraId="3081C196" w14:textId="77777777" w:rsidR="00DA0C9B" w:rsidRDefault="00000000" w:rsidP="00004D29">
      <w:pPr>
        <w:spacing w:after="0" w:line="240" w:lineRule="auto"/>
      </w:pPr>
      <w:r>
        <w:rPr>
          <w:b/>
        </w:rPr>
        <w:t>II. PIHAK KEDUA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6"/>
        <w:gridCol w:w="426"/>
        <w:gridCol w:w="6603"/>
      </w:tblGrid>
      <w:tr w:rsidR="00DA0C9B" w14:paraId="4AA5706B" w14:textId="77777777" w:rsidTr="00004D29">
        <w:tc>
          <w:tcPr>
            <w:tcW w:w="2376" w:type="dxa"/>
          </w:tcPr>
          <w:p w14:paraId="7CEC73A7" w14:textId="77777777" w:rsidR="00DA0C9B" w:rsidRDefault="00000000" w:rsidP="00004D29">
            <w:pPr>
              <w:spacing w:after="0" w:line="240" w:lineRule="auto"/>
            </w:pPr>
            <w:r>
              <w:t>Nama Perusahaan</w:t>
            </w:r>
          </w:p>
        </w:tc>
        <w:tc>
          <w:tcPr>
            <w:tcW w:w="426" w:type="dxa"/>
          </w:tcPr>
          <w:p w14:paraId="161DB78B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0D171C4D" w14:textId="77777777" w:rsidR="00DA0C9B" w:rsidRDefault="00000000" w:rsidP="00004D29">
            <w:pPr>
              <w:spacing w:after="0" w:line="240" w:lineRule="auto"/>
            </w:pPr>
            <w:r>
              <w:t>{{penyedia_nama}}</w:t>
            </w:r>
          </w:p>
        </w:tc>
      </w:tr>
      <w:tr w:rsidR="00DA0C9B" w14:paraId="371AE7E7" w14:textId="77777777" w:rsidTr="00004D29">
        <w:tc>
          <w:tcPr>
            <w:tcW w:w="2376" w:type="dxa"/>
          </w:tcPr>
          <w:p w14:paraId="47D6866C" w14:textId="77777777" w:rsidR="00DA0C9B" w:rsidRDefault="00000000" w:rsidP="00004D29">
            <w:pPr>
              <w:spacing w:after="0" w:line="240" w:lineRule="auto"/>
            </w:pPr>
            <w:r>
              <w:t>Nama Direktur</w:t>
            </w:r>
          </w:p>
        </w:tc>
        <w:tc>
          <w:tcPr>
            <w:tcW w:w="426" w:type="dxa"/>
          </w:tcPr>
          <w:p w14:paraId="0BEFB701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064C45B5" w14:textId="77777777" w:rsidR="00DA0C9B" w:rsidRDefault="00000000" w:rsidP="00004D29">
            <w:pPr>
              <w:spacing w:after="0" w:line="240" w:lineRule="auto"/>
            </w:pPr>
            <w:r>
              <w:t>{{direktur_nama}}</w:t>
            </w:r>
          </w:p>
        </w:tc>
      </w:tr>
      <w:tr w:rsidR="00DA0C9B" w14:paraId="60C59905" w14:textId="77777777" w:rsidTr="00004D29">
        <w:tc>
          <w:tcPr>
            <w:tcW w:w="2376" w:type="dxa"/>
          </w:tcPr>
          <w:p w14:paraId="1E3F56C5" w14:textId="77777777" w:rsidR="00DA0C9B" w:rsidRDefault="00000000" w:rsidP="00004D29">
            <w:pPr>
              <w:spacing w:after="0" w:line="240" w:lineRule="auto"/>
            </w:pPr>
            <w:r>
              <w:t>Jabatan</w:t>
            </w:r>
          </w:p>
        </w:tc>
        <w:tc>
          <w:tcPr>
            <w:tcW w:w="426" w:type="dxa"/>
          </w:tcPr>
          <w:p w14:paraId="7EF092D6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6E3E22B0" w14:textId="77777777" w:rsidR="00DA0C9B" w:rsidRDefault="00000000" w:rsidP="00004D29">
            <w:pPr>
              <w:spacing w:after="0" w:line="240" w:lineRule="auto"/>
            </w:pPr>
            <w:r>
              <w:t>{{direktur_jabatan}}</w:t>
            </w:r>
          </w:p>
        </w:tc>
      </w:tr>
      <w:tr w:rsidR="00DA0C9B" w14:paraId="77BE3944" w14:textId="77777777" w:rsidTr="00004D29">
        <w:tc>
          <w:tcPr>
            <w:tcW w:w="2376" w:type="dxa"/>
          </w:tcPr>
          <w:p w14:paraId="178C41FD" w14:textId="77777777" w:rsidR="00DA0C9B" w:rsidRDefault="00000000" w:rsidP="00004D29">
            <w:pPr>
              <w:spacing w:after="0" w:line="240" w:lineRule="auto"/>
            </w:pPr>
            <w:r>
              <w:t>Alamat</w:t>
            </w:r>
          </w:p>
        </w:tc>
        <w:tc>
          <w:tcPr>
            <w:tcW w:w="426" w:type="dxa"/>
          </w:tcPr>
          <w:p w14:paraId="7ACC5355" w14:textId="77777777" w:rsidR="00DA0C9B" w:rsidRDefault="00000000" w:rsidP="00004D29">
            <w:pPr>
              <w:spacing w:after="0" w:line="240" w:lineRule="auto"/>
            </w:pPr>
            <w:r>
              <w:t>:</w:t>
            </w:r>
          </w:p>
        </w:tc>
        <w:tc>
          <w:tcPr>
            <w:tcW w:w="6603" w:type="dxa"/>
          </w:tcPr>
          <w:p w14:paraId="0BA5EE93" w14:textId="77777777" w:rsidR="00DA0C9B" w:rsidRDefault="00000000" w:rsidP="00004D29">
            <w:pPr>
              <w:spacing w:after="0" w:line="240" w:lineRule="auto"/>
            </w:pPr>
            <w:r>
              <w:t>{{penyedia_alamat}}, {{penyedia_kota}}</w:t>
            </w:r>
          </w:p>
        </w:tc>
      </w:tr>
      <w:tr w:rsidR="00DA0C9B" w14:paraId="4FCFCA7F" w14:textId="77777777" w:rsidTr="00004D29">
        <w:tc>
          <w:tcPr>
            <w:tcW w:w="2376" w:type="dxa"/>
          </w:tcPr>
          <w:p w14:paraId="57A7EAED" w14:textId="77777777" w:rsidR="00DA0C9B" w:rsidRDefault="00DA0C9B" w:rsidP="00004D29">
            <w:pPr>
              <w:spacing w:after="0" w:line="240" w:lineRule="auto"/>
            </w:pPr>
          </w:p>
        </w:tc>
        <w:tc>
          <w:tcPr>
            <w:tcW w:w="426" w:type="dxa"/>
          </w:tcPr>
          <w:p w14:paraId="5FEC5E70" w14:textId="77777777" w:rsidR="00DA0C9B" w:rsidRDefault="00DA0C9B" w:rsidP="00004D29">
            <w:pPr>
              <w:spacing w:after="0" w:line="240" w:lineRule="auto"/>
            </w:pPr>
          </w:p>
        </w:tc>
        <w:tc>
          <w:tcPr>
            <w:tcW w:w="6603" w:type="dxa"/>
          </w:tcPr>
          <w:p w14:paraId="09EFCE73" w14:textId="77777777" w:rsidR="00DA0C9B" w:rsidRDefault="00000000" w:rsidP="00004D29">
            <w:pPr>
              <w:spacing w:after="0" w:line="240" w:lineRule="auto"/>
            </w:pPr>
            <w:r>
              <w:t>Selanjutnya disebut PIHAK KEDUA</w:t>
            </w:r>
          </w:p>
        </w:tc>
      </w:tr>
    </w:tbl>
    <w:p w14:paraId="7198573B" w14:textId="77777777" w:rsidR="00DA0C9B" w:rsidRDefault="00DA0C9B" w:rsidP="00004D29">
      <w:pPr>
        <w:spacing w:after="0" w:line="240" w:lineRule="auto"/>
      </w:pPr>
    </w:p>
    <w:p w14:paraId="7C575E41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Kedua belah pihak sepakat untuk mengikatkan diri dalam Surat Perintah Kerja untuk melaksanakan pekerjaan dengan ketentuan sebagai berikut:</w:t>
      </w:r>
    </w:p>
    <w:p w14:paraId="3EC7CC23" w14:textId="77777777" w:rsidR="00DA0C9B" w:rsidRPr="00004D29" w:rsidRDefault="00DA0C9B" w:rsidP="00004D29">
      <w:pPr>
        <w:spacing w:after="0" w:line="240" w:lineRule="auto"/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534"/>
        <w:gridCol w:w="2551"/>
        <w:gridCol w:w="6382"/>
      </w:tblGrid>
      <w:tr w:rsidR="00DA0C9B" w14:paraId="1D90DAEE" w14:textId="77777777" w:rsidTr="00004D29">
        <w:tc>
          <w:tcPr>
            <w:tcW w:w="534" w:type="dxa"/>
          </w:tcPr>
          <w:p w14:paraId="11EF438B" w14:textId="77777777" w:rsidR="00DA0C9B" w:rsidRDefault="00000000" w:rsidP="00004D29">
            <w:r>
              <w:t>1</w:t>
            </w:r>
          </w:p>
        </w:tc>
        <w:tc>
          <w:tcPr>
            <w:tcW w:w="2551" w:type="dxa"/>
          </w:tcPr>
          <w:p w14:paraId="22FEE365" w14:textId="77777777" w:rsidR="00DA0C9B" w:rsidRDefault="00000000" w:rsidP="00004D29">
            <w:r>
              <w:t>Nama Pekerjaan</w:t>
            </w:r>
          </w:p>
        </w:tc>
        <w:tc>
          <w:tcPr>
            <w:tcW w:w="6382" w:type="dxa"/>
          </w:tcPr>
          <w:p w14:paraId="27666080" w14:textId="77777777" w:rsidR="00DA0C9B" w:rsidRDefault="00000000" w:rsidP="00004D29">
            <w:r>
              <w:t>{{nama_paket}}</w:t>
            </w:r>
          </w:p>
        </w:tc>
      </w:tr>
      <w:tr w:rsidR="00DA0C9B" w14:paraId="4D0667C0" w14:textId="77777777" w:rsidTr="00004D29">
        <w:tc>
          <w:tcPr>
            <w:tcW w:w="534" w:type="dxa"/>
          </w:tcPr>
          <w:p w14:paraId="592B9A6D" w14:textId="77777777" w:rsidR="00DA0C9B" w:rsidRDefault="00000000" w:rsidP="00004D29">
            <w:r>
              <w:t>2</w:t>
            </w:r>
          </w:p>
        </w:tc>
        <w:tc>
          <w:tcPr>
            <w:tcW w:w="2551" w:type="dxa"/>
          </w:tcPr>
          <w:p w14:paraId="78D029C0" w14:textId="77777777" w:rsidR="00DA0C9B" w:rsidRDefault="00000000" w:rsidP="00004D29">
            <w:r>
              <w:t>Lingkup Pekerjaan</w:t>
            </w:r>
          </w:p>
        </w:tc>
        <w:tc>
          <w:tcPr>
            <w:tcW w:w="6382" w:type="dxa"/>
          </w:tcPr>
          <w:p w14:paraId="64DEA901" w14:textId="77777777" w:rsidR="00DA0C9B" w:rsidRDefault="00000000" w:rsidP="00004D29">
            <w:r>
              <w:t>{{ruang_lingkup}}</w:t>
            </w:r>
          </w:p>
        </w:tc>
      </w:tr>
      <w:tr w:rsidR="00DA0C9B" w:rsidRPr="00004D29" w14:paraId="172174B3" w14:textId="77777777" w:rsidTr="00004D29">
        <w:tc>
          <w:tcPr>
            <w:tcW w:w="534" w:type="dxa"/>
          </w:tcPr>
          <w:p w14:paraId="09C7092B" w14:textId="77777777" w:rsidR="00DA0C9B" w:rsidRDefault="00000000" w:rsidP="00004D29">
            <w:r>
              <w:t>3</w:t>
            </w:r>
          </w:p>
        </w:tc>
        <w:tc>
          <w:tcPr>
            <w:tcW w:w="2551" w:type="dxa"/>
          </w:tcPr>
          <w:p w14:paraId="33B776FC" w14:textId="77777777" w:rsidR="00DA0C9B" w:rsidRDefault="00000000" w:rsidP="00004D29">
            <w:r>
              <w:t>Nilai Pekerjaan</w:t>
            </w:r>
          </w:p>
        </w:tc>
        <w:tc>
          <w:tcPr>
            <w:tcW w:w="6382" w:type="dxa"/>
          </w:tcPr>
          <w:p w14:paraId="205C7C83" w14:textId="77777777" w:rsidR="00DA0C9B" w:rsidRPr="00004D29" w:rsidRDefault="00000000" w:rsidP="00004D29">
            <w:pPr>
              <w:rPr>
                <w:lang w:val="sv-SE"/>
              </w:rPr>
            </w:pPr>
            <w:r w:rsidRPr="00004D29">
              <w:rPr>
                <w:lang w:val="sv-SE"/>
              </w:rPr>
              <w:t>{{nilai_kontrak:rupiah}}</w:t>
            </w:r>
            <w:r w:rsidRPr="00004D29">
              <w:rPr>
                <w:lang w:val="sv-SE"/>
              </w:rPr>
              <w:br/>
              <w:t>({{nilai_kontrak:terbilang}})</w:t>
            </w:r>
          </w:p>
        </w:tc>
      </w:tr>
      <w:tr w:rsidR="00DA0C9B" w14:paraId="7BE1AF1F" w14:textId="77777777" w:rsidTr="00004D29">
        <w:tc>
          <w:tcPr>
            <w:tcW w:w="534" w:type="dxa"/>
          </w:tcPr>
          <w:p w14:paraId="7986B8F6" w14:textId="77777777" w:rsidR="00DA0C9B" w:rsidRDefault="00000000" w:rsidP="00004D29">
            <w:r>
              <w:t>4</w:t>
            </w:r>
          </w:p>
        </w:tc>
        <w:tc>
          <w:tcPr>
            <w:tcW w:w="2551" w:type="dxa"/>
          </w:tcPr>
          <w:p w14:paraId="4072AF93" w14:textId="77777777" w:rsidR="00DA0C9B" w:rsidRDefault="00000000" w:rsidP="00004D29">
            <w:r>
              <w:t>PPN 11%</w:t>
            </w:r>
          </w:p>
        </w:tc>
        <w:tc>
          <w:tcPr>
            <w:tcW w:w="6382" w:type="dxa"/>
          </w:tcPr>
          <w:p w14:paraId="0AC67E23" w14:textId="77777777" w:rsidR="00DA0C9B" w:rsidRDefault="00000000" w:rsidP="00004D29">
            <w:r>
              <w:t>{{nilai_ppn:rupiah}}</w:t>
            </w:r>
          </w:p>
        </w:tc>
      </w:tr>
      <w:tr w:rsidR="00DA0C9B" w14:paraId="179803F3" w14:textId="77777777" w:rsidTr="00004D29">
        <w:tc>
          <w:tcPr>
            <w:tcW w:w="534" w:type="dxa"/>
          </w:tcPr>
          <w:p w14:paraId="1C083120" w14:textId="77777777" w:rsidR="00DA0C9B" w:rsidRDefault="00000000" w:rsidP="00004D29">
            <w:r>
              <w:t>5</w:t>
            </w:r>
          </w:p>
        </w:tc>
        <w:tc>
          <w:tcPr>
            <w:tcW w:w="2551" w:type="dxa"/>
          </w:tcPr>
          <w:p w14:paraId="01514BA8" w14:textId="77777777" w:rsidR="00DA0C9B" w:rsidRDefault="00000000" w:rsidP="00004D29">
            <w:r>
              <w:t>Nilai Total</w:t>
            </w:r>
          </w:p>
        </w:tc>
        <w:tc>
          <w:tcPr>
            <w:tcW w:w="6382" w:type="dxa"/>
          </w:tcPr>
          <w:p w14:paraId="26D013E5" w14:textId="77777777" w:rsidR="00DA0C9B" w:rsidRDefault="00000000" w:rsidP="00004D29">
            <w:r>
              <w:t>{{nilai_bruto:rupiah}}</w:t>
            </w:r>
            <w:r>
              <w:br/>
              <w:t>({{nilai_bruto:terbilang}})</w:t>
            </w:r>
          </w:p>
        </w:tc>
      </w:tr>
      <w:tr w:rsidR="00DA0C9B" w:rsidRPr="00004D29" w14:paraId="73E19CEA" w14:textId="77777777" w:rsidTr="00004D29">
        <w:tc>
          <w:tcPr>
            <w:tcW w:w="534" w:type="dxa"/>
          </w:tcPr>
          <w:p w14:paraId="3DDC3265" w14:textId="77777777" w:rsidR="00DA0C9B" w:rsidRDefault="00000000" w:rsidP="00004D29">
            <w:r>
              <w:t>6</w:t>
            </w:r>
          </w:p>
        </w:tc>
        <w:tc>
          <w:tcPr>
            <w:tcW w:w="2551" w:type="dxa"/>
          </w:tcPr>
          <w:p w14:paraId="438615DC" w14:textId="77777777" w:rsidR="00DA0C9B" w:rsidRDefault="00000000" w:rsidP="00004D29">
            <w:r>
              <w:t>Sumber Dana</w:t>
            </w:r>
          </w:p>
        </w:tc>
        <w:tc>
          <w:tcPr>
            <w:tcW w:w="6382" w:type="dxa"/>
          </w:tcPr>
          <w:p w14:paraId="0A016DE5" w14:textId="77777777" w:rsidR="00DA0C9B" w:rsidRPr="00004D29" w:rsidRDefault="00000000" w:rsidP="00004D29">
            <w:pPr>
              <w:rPr>
                <w:lang w:val="sv-SE"/>
              </w:rPr>
            </w:pPr>
            <w:r w:rsidRPr="00004D29">
              <w:rPr>
                <w:lang w:val="sv-SE"/>
              </w:rPr>
              <w:t>{{sumber_dana}} TA {{tahun_anggaran}}</w:t>
            </w:r>
          </w:p>
        </w:tc>
      </w:tr>
      <w:tr w:rsidR="00DA0C9B" w14:paraId="528D6A9D" w14:textId="77777777" w:rsidTr="00004D29">
        <w:tc>
          <w:tcPr>
            <w:tcW w:w="534" w:type="dxa"/>
          </w:tcPr>
          <w:p w14:paraId="314DBC16" w14:textId="77777777" w:rsidR="00DA0C9B" w:rsidRDefault="00000000" w:rsidP="00004D29">
            <w:r>
              <w:t>7</w:t>
            </w:r>
          </w:p>
        </w:tc>
        <w:tc>
          <w:tcPr>
            <w:tcW w:w="2551" w:type="dxa"/>
          </w:tcPr>
          <w:p w14:paraId="0E35743B" w14:textId="77777777" w:rsidR="00DA0C9B" w:rsidRDefault="00000000" w:rsidP="00004D29">
            <w:r>
              <w:t>Kode Akun/MAK</w:t>
            </w:r>
          </w:p>
        </w:tc>
        <w:tc>
          <w:tcPr>
            <w:tcW w:w="6382" w:type="dxa"/>
          </w:tcPr>
          <w:p w14:paraId="33B8C5EA" w14:textId="77777777" w:rsidR="00DA0C9B" w:rsidRDefault="00000000" w:rsidP="00004D29">
            <w:r>
              <w:t>{{kode_akun}}</w:t>
            </w:r>
          </w:p>
        </w:tc>
      </w:tr>
      <w:tr w:rsidR="00DA0C9B" w14:paraId="3DC93AFD" w14:textId="77777777" w:rsidTr="00004D29">
        <w:tc>
          <w:tcPr>
            <w:tcW w:w="534" w:type="dxa"/>
          </w:tcPr>
          <w:p w14:paraId="163FE340" w14:textId="77777777" w:rsidR="00DA0C9B" w:rsidRDefault="00000000" w:rsidP="00004D29">
            <w:r>
              <w:t>8</w:t>
            </w:r>
          </w:p>
        </w:tc>
        <w:tc>
          <w:tcPr>
            <w:tcW w:w="2551" w:type="dxa"/>
          </w:tcPr>
          <w:p w14:paraId="2BFDDC67" w14:textId="77777777" w:rsidR="00DA0C9B" w:rsidRDefault="00000000" w:rsidP="00004D29">
            <w:r>
              <w:t>Waktu Pelaksanaan</w:t>
            </w:r>
          </w:p>
        </w:tc>
        <w:tc>
          <w:tcPr>
            <w:tcW w:w="6382" w:type="dxa"/>
          </w:tcPr>
          <w:p w14:paraId="44FD2034" w14:textId="77777777" w:rsidR="00DA0C9B" w:rsidRDefault="00000000" w:rsidP="00004D29">
            <w:r>
              <w:t>{{jangka_waktu}} hari kalender</w:t>
            </w:r>
          </w:p>
        </w:tc>
      </w:tr>
      <w:tr w:rsidR="00DA0C9B" w14:paraId="2B822A45" w14:textId="77777777" w:rsidTr="00004D29">
        <w:tc>
          <w:tcPr>
            <w:tcW w:w="534" w:type="dxa"/>
          </w:tcPr>
          <w:p w14:paraId="6BE8DC6A" w14:textId="77777777" w:rsidR="00DA0C9B" w:rsidRDefault="00000000" w:rsidP="00004D29">
            <w:r>
              <w:t>9</w:t>
            </w:r>
          </w:p>
        </w:tc>
        <w:tc>
          <w:tcPr>
            <w:tcW w:w="2551" w:type="dxa"/>
          </w:tcPr>
          <w:p w14:paraId="5F5CCCE9" w14:textId="77777777" w:rsidR="00DA0C9B" w:rsidRDefault="00000000" w:rsidP="00004D29">
            <w:r>
              <w:t>Masa Berlaku SPK</w:t>
            </w:r>
          </w:p>
        </w:tc>
        <w:tc>
          <w:tcPr>
            <w:tcW w:w="6382" w:type="dxa"/>
          </w:tcPr>
          <w:p w14:paraId="062DF0F9" w14:textId="77777777" w:rsidR="00DA0C9B" w:rsidRDefault="00000000" w:rsidP="00004D29">
            <w:r>
              <w:t>{{tanggal_mulai:tanggal_long}} s.d. {{tanggal_selesai:tanggal_long}}</w:t>
            </w:r>
          </w:p>
        </w:tc>
      </w:tr>
    </w:tbl>
    <w:p w14:paraId="3B9C5A2E" w14:textId="77777777" w:rsidR="00DA0C9B" w:rsidRDefault="00DA0C9B" w:rsidP="00004D29">
      <w:pPr>
        <w:spacing w:after="0" w:line="240" w:lineRule="auto"/>
      </w:pPr>
    </w:p>
    <w:p w14:paraId="783C6AA1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b/>
          <w:lang w:val="sv-SE"/>
        </w:rPr>
        <w:t>KETENTUAN DAN SYARAT-SYARAT:</w:t>
      </w:r>
    </w:p>
    <w:p w14:paraId="40D38D1D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1. PIHAK KEDUA wajib melaksanakan pekerjaan sesuai dengan spesifikasi teknis yang telah ditetapkan.</w:t>
      </w:r>
    </w:p>
    <w:p w14:paraId="0ED9574C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2. PIHAK KEDUA wajib menyelesaikan pekerjaan dalam jangka waktu yang telah ditentukan.</w:t>
      </w:r>
    </w:p>
    <w:p w14:paraId="42F6B635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3. Apabila PIHAK KEDUA tidak dapat menyelesaikan pekerjaan sesuai waktu yang ditentukan, maka akan dikenakan denda keterlambatan sebesar 1/1000 (satu per seribu) dari nilai kontrak untuk setiap hari keterlambatan.</w:t>
      </w:r>
    </w:p>
    <w:p w14:paraId="0DB8E08E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lastRenderedPageBreak/>
        <w:t>4. Pembayaran dilakukan setelah pekerjaan selesai 100% dan diterima dengan baik oleh PIHAK PERTAMA.</w:t>
      </w:r>
    </w:p>
    <w:p w14:paraId="088B5E23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5. PIHAK KEDUA wajib memberikan garansi atas barang/jasa yang diserahkan sesuai ketentuan yang berlaku.</w:t>
      </w:r>
    </w:p>
    <w:p w14:paraId="65A7212E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6. SPK ini mulai berlaku sejak tanggal ditandatangani oleh kedua belah pihak.</w:t>
      </w:r>
    </w:p>
    <w:p w14:paraId="57B0D1F4" w14:textId="77777777" w:rsidR="00DA0C9B" w:rsidRPr="00004D29" w:rsidRDefault="00DA0C9B" w:rsidP="00004D29">
      <w:pPr>
        <w:spacing w:after="0" w:line="240" w:lineRule="auto"/>
        <w:rPr>
          <w:lang w:val="sv-SE"/>
        </w:rPr>
      </w:pPr>
    </w:p>
    <w:p w14:paraId="35735B3A" w14:textId="77777777" w:rsidR="00DA0C9B" w:rsidRPr="00004D29" w:rsidRDefault="00000000" w:rsidP="00004D29">
      <w:pPr>
        <w:spacing w:after="0" w:line="240" w:lineRule="auto"/>
        <w:rPr>
          <w:lang w:val="sv-SE"/>
        </w:rPr>
      </w:pPr>
      <w:r w:rsidRPr="00004D29">
        <w:rPr>
          <w:lang w:val="sv-SE"/>
        </w:rPr>
        <w:t>Demikian Surat Perintah Kerja ini dibuat untuk dilaksanakan dengan penuh tanggung jawab.</w:t>
      </w:r>
    </w:p>
    <w:p w14:paraId="257F94E4" w14:textId="77777777" w:rsidR="00DA0C9B" w:rsidRPr="00004D29" w:rsidRDefault="00DA0C9B" w:rsidP="00004D29">
      <w:pPr>
        <w:spacing w:after="0" w:line="240" w:lineRule="auto"/>
        <w:rPr>
          <w:lang w:val="sv-S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A0C9B" w14:paraId="2BFB4791" w14:textId="77777777">
        <w:trPr>
          <w:jc w:val="center"/>
        </w:trPr>
        <w:tc>
          <w:tcPr>
            <w:tcW w:w="4702" w:type="dxa"/>
          </w:tcPr>
          <w:p w14:paraId="2A7FB9FC" w14:textId="77777777" w:rsidR="00DA0C9B" w:rsidRDefault="00000000" w:rsidP="00004D29">
            <w:pPr>
              <w:spacing w:after="0" w:line="240" w:lineRule="auto"/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w="4702" w:type="dxa"/>
          </w:tcPr>
          <w:p w14:paraId="010EB325" w14:textId="77777777" w:rsidR="00DA0C9B" w:rsidRDefault="00000000" w:rsidP="00004D29">
            <w:pPr>
              <w:spacing w:after="0" w:line="240" w:lineRule="auto"/>
              <w:jc w:val="center"/>
            </w:pPr>
            <w:r>
              <w:rPr>
                <w:b/>
              </w:rPr>
              <w:t>PIHAK KEDUA</w:t>
            </w:r>
          </w:p>
        </w:tc>
      </w:tr>
      <w:tr w:rsidR="00DA0C9B" w14:paraId="6FAE51D6" w14:textId="77777777">
        <w:trPr>
          <w:jc w:val="center"/>
        </w:trPr>
        <w:tc>
          <w:tcPr>
            <w:tcW w:w="4702" w:type="dxa"/>
          </w:tcPr>
          <w:p w14:paraId="61F55732" w14:textId="77777777" w:rsidR="00DA0C9B" w:rsidRDefault="00000000" w:rsidP="00004D29">
            <w:pPr>
              <w:spacing w:after="0" w:line="240" w:lineRule="auto"/>
              <w:jc w:val="center"/>
            </w:pPr>
            <w:r>
              <w:t>Pejabat Pembuat Komitmen,</w:t>
            </w:r>
          </w:p>
        </w:tc>
        <w:tc>
          <w:tcPr>
            <w:tcW w:w="4702" w:type="dxa"/>
          </w:tcPr>
          <w:p w14:paraId="1C1F167C" w14:textId="77777777" w:rsidR="00DA0C9B" w:rsidRDefault="00000000" w:rsidP="00004D29">
            <w:pPr>
              <w:spacing w:after="0" w:line="240" w:lineRule="auto"/>
              <w:jc w:val="center"/>
            </w:pPr>
            <w:r>
              <w:t>{{direktur_jabatan}},</w:t>
            </w:r>
          </w:p>
        </w:tc>
      </w:tr>
      <w:tr w:rsidR="00DA0C9B" w14:paraId="06257AB6" w14:textId="77777777">
        <w:trPr>
          <w:jc w:val="center"/>
        </w:trPr>
        <w:tc>
          <w:tcPr>
            <w:tcW w:w="4702" w:type="dxa"/>
          </w:tcPr>
          <w:p w14:paraId="0D8660D4" w14:textId="77777777" w:rsidR="00DA0C9B" w:rsidRDefault="00000000" w:rsidP="00004D29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  <w:tc>
          <w:tcPr>
            <w:tcW w:w="4702" w:type="dxa"/>
          </w:tcPr>
          <w:p w14:paraId="773D4FA6" w14:textId="77777777" w:rsidR="00DA0C9B" w:rsidRDefault="00000000" w:rsidP="00004D29">
            <w:pPr>
              <w:spacing w:after="0" w:line="240" w:lineRule="auto"/>
              <w:jc w:val="center"/>
            </w:pPr>
            <w:r>
              <w:br/>
            </w:r>
            <w:r>
              <w:br/>
            </w:r>
            <w:r>
              <w:br/>
            </w:r>
          </w:p>
        </w:tc>
      </w:tr>
      <w:tr w:rsidR="00DA0C9B" w14:paraId="38A0FA06" w14:textId="77777777">
        <w:trPr>
          <w:jc w:val="center"/>
        </w:trPr>
        <w:tc>
          <w:tcPr>
            <w:tcW w:w="4702" w:type="dxa"/>
          </w:tcPr>
          <w:p w14:paraId="66E13EB4" w14:textId="77777777" w:rsidR="00DA0C9B" w:rsidRDefault="00000000" w:rsidP="00004D29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  <w:tc>
          <w:tcPr>
            <w:tcW w:w="4702" w:type="dxa"/>
          </w:tcPr>
          <w:p w14:paraId="6A2F6E22" w14:textId="77777777" w:rsidR="00DA0C9B" w:rsidRDefault="00000000" w:rsidP="00004D29">
            <w:pPr>
              <w:spacing w:after="0"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</w:tr>
      <w:tr w:rsidR="00DA0C9B" w14:paraId="640D9CD0" w14:textId="77777777">
        <w:trPr>
          <w:jc w:val="center"/>
        </w:trPr>
        <w:tc>
          <w:tcPr>
            <w:tcW w:w="4702" w:type="dxa"/>
          </w:tcPr>
          <w:p w14:paraId="12A492B2" w14:textId="77777777" w:rsidR="00DA0C9B" w:rsidRDefault="00000000" w:rsidP="00004D29">
            <w:pPr>
              <w:spacing w:after="0" w:line="240" w:lineRule="auto"/>
              <w:jc w:val="center"/>
            </w:pPr>
            <w:r>
              <w:t>NIP. {{ppk_nip:nip}}</w:t>
            </w:r>
          </w:p>
        </w:tc>
        <w:tc>
          <w:tcPr>
            <w:tcW w:w="4702" w:type="dxa"/>
          </w:tcPr>
          <w:p w14:paraId="4E9C7A53" w14:textId="77777777" w:rsidR="00DA0C9B" w:rsidRDefault="00000000" w:rsidP="00004D29">
            <w:pPr>
              <w:spacing w:after="0" w:line="240" w:lineRule="auto"/>
              <w:jc w:val="center"/>
            </w:pPr>
            <w:r>
              <w:t>{{penyedia_nama}}</w:t>
            </w:r>
          </w:p>
        </w:tc>
      </w:tr>
    </w:tbl>
    <w:p w14:paraId="7945CF85" w14:textId="77777777" w:rsidR="0007153C" w:rsidRDefault="0007153C" w:rsidP="00004D29">
      <w:pPr>
        <w:spacing w:after="0" w:line="240" w:lineRule="auto"/>
      </w:pPr>
    </w:p>
    <w:sectPr w:rsidR="000715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D843" w14:textId="77777777" w:rsidR="0007153C" w:rsidRDefault="0007153C">
      <w:pPr>
        <w:spacing w:after="0" w:line="240" w:lineRule="auto"/>
      </w:pPr>
      <w:r>
        <w:separator/>
      </w:r>
    </w:p>
  </w:endnote>
  <w:endnote w:type="continuationSeparator" w:id="0">
    <w:p w14:paraId="678C8096" w14:textId="77777777" w:rsidR="0007153C" w:rsidRDefault="0007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E045" w14:textId="77777777" w:rsidR="0007153C" w:rsidRDefault="0007153C">
      <w:pPr>
        <w:spacing w:after="0" w:line="240" w:lineRule="auto"/>
      </w:pPr>
      <w:r>
        <w:separator/>
      </w:r>
    </w:p>
  </w:footnote>
  <w:footnote w:type="continuationSeparator" w:id="0">
    <w:p w14:paraId="7D11D04A" w14:textId="77777777" w:rsidR="0007153C" w:rsidRDefault="0007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355921">
    <w:abstractNumId w:val="8"/>
  </w:num>
  <w:num w:numId="2" w16cid:durableId="1721633562">
    <w:abstractNumId w:val="6"/>
  </w:num>
  <w:num w:numId="3" w16cid:durableId="800345024">
    <w:abstractNumId w:val="5"/>
  </w:num>
  <w:num w:numId="4" w16cid:durableId="2105372821">
    <w:abstractNumId w:val="4"/>
  </w:num>
  <w:num w:numId="5" w16cid:durableId="1394423339">
    <w:abstractNumId w:val="7"/>
  </w:num>
  <w:num w:numId="6" w16cid:durableId="980813047">
    <w:abstractNumId w:val="3"/>
  </w:num>
  <w:num w:numId="7" w16cid:durableId="324552780">
    <w:abstractNumId w:val="2"/>
  </w:num>
  <w:num w:numId="8" w16cid:durableId="1098520926">
    <w:abstractNumId w:val="1"/>
  </w:num>
  <w:num w:numId="9" w16cid:durableId="5520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D29"/>
    <w:rsid w:val="00034616"/>
    <w:rsid w:val="0006063C"/>
    <w:rsid w:val="0007153C"/>
    <w:rsid w:val="0015074B"/>
    <w:rsid w:val="0029639D"/>
    <w:rsid w:val="00326F90"/>
    <w:rsid w:val="00AA1D8D"/>
    <w:rsid w:val="00B47730"/>
    <w:rsid w:val="00CB0664"/>
    <w:rsid w:val="00DA0C9B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6D86C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2026-01-22T04:38:00Z</dcterms:modified>
  <cp:category/>
</cp:coreProperties>
</file>