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{{kementerian}}</w:t>
      </w:r>
    </w:p>
    <w:p>
      <w:pPr>
        <w:jc w:val="center"/>
      </w:pPr>
      <w:r>
        <w:rPr>
          <w:b/>
        </w:rPr>
        <w:t>{{eselon1}}</w:t>
      </w:r>
    </w:p>
    <w:p>
      <w:pPr>
        <w:jc w:val="center"/>
      </w:pPr>
      <w:r>
        <w:rPr>
          <w:b/>
          <w:sz w:val="28"/>
        </w:rPr>
        <w:t>{{satker_nama}}</w:t>
      </w:r>
    </w:p>
    <w:p>
      <w:pPr>
        <w:jc w:val="center"/>
      </w:pPr>
      <w:r>
        <w:t>{{satker_alamat}}, {{satker_kota}}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</w:rPr>
        <w:t>BERITA ACARA PEMBAYARAN</w:t>
      </w:r>
    </w:p>
    <w:p>
      <w:pPr>
        <w:jc w:val="center"/>
      </w:pPr>
      <w:r>
        <w:t>TERMIN KE-{{nomor_termin}}</w:t>
      </w:r>
    </w:p>
    <w:p>
      <w:pPr>
        <w:jc w:val="center"/>
      </w:pPr>
      <w:r>
        <w:t>Nomor: {{nomor_bap}}</w:t>
      </w:r>
    </w:p>
    <w:p/>
    <w:p>
      <w:pPr>
        <w:ind w:firstLine="709"/>
      </w:pPr>
      <w:r>
        <w:t>Pada hari ini {{hari_bap}} tanggal {{tanggal_bap_fmt}}, kami yang bertanda tangan di bawah ini:</w:t>
      </w:r>
    </w:p>
    <w:p/>
    <w:p>
      <w:r>
        <w:t xml:space="preserve">1. {{ppk_nama}}, selaku Pejabat Pembuat Komitmen, selanjutnya disebut </w:t>
      </w:r>
      <w:r>
        <w:rPr>
          <w:b/>
        </w:rPr>
        <w:t>PIHAK PERTAMA</w:t>
      </w:r>
    </w:p>
    <w:p/>
    <w:p>
      <w:r>
        <w:t xml:space="preserve">2. {{direktur_nama}}, selaku Direktur {{penyedia_nama}}, selanjutnya disebut </w:t>
      </w:r>
      <w:r>
        <w:rPr>
          <w:b/>
        </w:rPr>
        <w:t>PIHAK KEDUA</w:t>
      </w:r>
    </w:p>
    <w:p/>
    <w:p>
      <w:r>
        <w:rPr>
          <w:b/>
        </w:rPr>
        <w:t>Berdasarkan:</w:t>
      </w:r>
    </w:p>
    <w:p>
      <w:pPr>
        <w:ind w:left="283"/>
      </w:pPr>
      <w:r>
        <w:t>1. Kontrak/SPK Nomor {{nomor_spk}} tanggal {{tanggal_spk_fmt}};</w:t>
      </w:r>
    </w:p>
    <w:p>
      <w:pPr>
        <w:ind w:left="283"/>
      </w:pPr>
      <w:r>
        <w:t>2. Berita Acara Kemajuan Pekerjaan Nomor {{nomor_ba_progres}} tanggal {{tanggal_ba_progres}};</w:t>
      </w:r>
    </w:p>
    <w:p>
      <w:pPr>
        <w:ind w:left="283"/>
      </w:pPr>
      <w:r>
        <w:t>3. Laporan Kemajuan Pekerjaan yang disetujui Konsultan Pengawas/Direksi Teknis;</w:t>
      </w:r>
    </w:p>
    <w:p/>
    <w:p>
      <w:r>
        <w:rPr>
          <w:b/>
        </w:rPr>
        <w:t>Untuk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Jenis Pengadaan</w:t>
            </w:r>
          </w:p>
        </w:tc>
        <w:tc>
          <w:tcPr>
            <w:tcW w:type="dxa" w:w="3230"/>
          </w:tcPr>
          <w:p>
            <w:r>
              <w:t>{{jenis_pengadaan}}</w:t>
            </w:r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Nilai Kontrak</w:t>
            </w:r>
          </w:p>
        </w:tc>
        <w:tc>
          <w:tcPr>
            <w:tcW w:type="dxa" w:w="3230"/>
          </w:tcPr>
          <w:p>
            <w:r>
              <w:t>{{nilai_kontrak_fmt}}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Sumber Dana</w:t>
            </w:r>
          </w:p>
        </w:tc>
        <w:tc>
          <w:tcPr>
            <w:tcW w:type="dxa" w:w="3230"/>
          </w:tcPr>
          <w:p>
            <w:r>
              <w:t>{{sumber_dana}} - MAK {{kode_akun}}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Jangka Waktu</w:t>
            </w:r>
          </w:p>
        </w:tc>
        <w:tc>
          <w:tcPr>
            <w:tcW w:type="dxa" w:w="3230"/>
          </w:tcPr>
          <w:p>
            <w:r>
              <w:t>{{jangka_waktu}} hari kalender</w:t>
            </w:r>
          </w:p>
        </w:tc>
      </w:tr>
    </w:tbl>
    <w:p/>
    <w:p>
      <w:r>
        <w:rPr>
          <w:b/>
        </w:rPr>
        <w:t>Rekapitulasi Kemajuan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a.</w:t>
            </w:r>
          </w:p>
        </w:tc>
        <w:tc>
          <w:tcPr>
            <w:tcW w:type="dxa" w:w="3230"/>
          </w:tcPr>
          <w:p>
            <w:r>
              <w:t>Progres Fisik s.d. Termin Ini</w:t>
            </w:r>
          </w:p>
        </w:tc>
        <w:tc>
          <w:tcPr>
            <w:tcW w:type="dxa" w:w="3230"/>
          </w:tcPr>
          <w:p>
            <w:r>
              <w:t>{{progres_fisik_sd_termin}}%</w:t>
            </w:r>
          </w:p>
        </w:tc>
      </w:tr>
      <w:tr>
        <w:tc>
          <w:tcPr>
            <w:tcW w:type="dxa" w:w="3230"/>
          </w:tcPr>
          <w:p>
            <w:r>
              <w:t>b.</w:t>
            </w:r>
          </w:p>
        </w:tc>
        <w:tc>
          <w:tcPr>
            <w:tcW w:type="dxa" w:w="3230"/>
          </w:tcPr>
          <w:p>
            <w:r>
              <w:t>Progres Fisik Termin Sebelumnya</w:t>
            </w:r>
          </w:p>
        </w:tc>
        <w:tc>
          <w:tcPr>
            <w:tcW w:type="dxa" w:w="3230"/>
          </w:tcPr>
          <w:p>
            <w:r>
              <w:t>{{progres_fisik_sebelumnya}}%</w:t>
            </w:r>
          </w:p>
        </w:tc>
      </w:tr>
      <w:tr>
        <w:tc>
          <w:tcPr>
            <w:tcW w:type="dxa" w:w="3230"/>
          </w:tcPr>
          <w:p>
            <w:r>
              <w:t>c.</w:t>
            </w:r>
          </w:p>
        </w:tc>
        <w:tc>
          <w:tcPr>
            <w:tcW w:type="dxa" w:w="3230"/>
          </w:tcPr>
          <w:p>
            <w:r>
              <w:t>Progres Fisik Termin Ini</w:t>
            </w:r>
          </w:p>
        </w:tc>
        <w:tc>
          <w:tcPr>
            <w:tcW w:type="dxa" w:w="3230"/>
          </w:tcPr>
          <w:p>
            <w:r>
              <w:t>{{progres_fisik_termin}}%</w:t>
            </w:r>
          </w:p>
        </w:tc>
      </w:tr>
      <w:tr>
        <w:tc>
          <w:tcPr>
            <w:tcW w:type="dxa" w:w="3230"/>
          </w:tcPr>
          <w:p>
            <w:r>
              <w:t>d.</w:t>
            </w:r>
          </w:p>
        </w:tc>
        <w:tc>
          <w:tcPr>
            <w:tcW w:type="dxa" w:w="3230"/>
          </w:tcPr>
          <w:p>
            <w:r>
              <w:t>Progres Keuangan s.d. Termin Ini</w:t>
            </w:r>
          </w:p>
        </w:tc>
        <w:tc>
          <w:tcPr>
            <w:tcW w:type="dxa" w:w="3230"/>
          </w:tcPr>
          <w:p>
            <w:r>
              <w:t>{{progres_keuangan_sd_termin}}%</w:t>
            </w:r>
          </w:p>
        </w:tc>
      </w:tr>
      <w:tr>
        <w:tc>
          <w:tcPr>
            <w:tcW w:type="dxa" w:w="3230"/>
          </w:tcPr>
          <w:p/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/>
    <w:p>
      <w:r>
        <w:rPr>
          <w:b/>
        </w:rPr>
        <w:t>Rincian Pembayaran Termin Ke-{{nomor_termin}}: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A.</w:t>
            </w:r>
          </w:p>
        </w:tc>
        <w:tc>
          <w:tcPr>
            <w:tcW w:type="dxa" w:w="3230"/>
          </w:tcPr>
          <w:p>
            <w:r>
              <w:t>Nilai Kontrak</w:t>
            </w:r>
          </w:p>
        </w:tc>
        <w:tc>
          <w:tcPr>
            <w:tcW w:type="dxa" w:w="3230"/>
          </w:tcPr>
          <w:p>
            <w:r>
              <w:t>{{nilai_kontrak_fmt}}</w:t>
            </w:r>
          </w:p>
        </w:tc>
      </w:tr>
      <w:tr>
        <w:tc>
          <w:tcPr>
            <w:tcW w:type="dxa" w:w="3230"/>
          </w:tcPr>
          <w:p>
            <w:r>
              <w:t>B.</w:t>
            </w:r>
          </w:p>
        </w:tc>
        <w:tc>
          <w:tcPr>
            <w:tcW w:type="dxa" w:w="3230"/>
          </w:tcPr>
          <w:p>
            <w:r>
              <w:t>Nilai Pekerjaan s.d. Termin Ini ({{progres_fisik_sd_termin}}%)</w:t>
            </w:r>
          </w:p>
        </w:tc>
        <w:tc>
          <w:tcPr>
            <w:tcW w:type="dxa" w:w="3230"/>
          </w:tcPr>
          <w:p>
            <w:r>
              <w:t>{{nilai_sd_termin_fmt}}</w:t>
            </w:r>
          </w:p>
        </w:tc>
      </w:tr>
      <w:tr>
        <w:tc>
          <w:tcPr>
            <w:tcW w:type="dxa" w:w="3230"/>
          </w:tcPr>
          <w:p>
            <w:r>
              <w:t>C.</w:t>
            </w:r>
          </w:p>
        </w:tc>
        <w:tc>
          <w:tcPr>
            <w:tcW w:type="dxa" w:w="3230"/>
          </w:tcPr>
          <w:p>
            <w:r>
              <w:t>Pembayaran s.d. Termin Sebelumnya</w:t>
            </w:r>
          </w:p>
        </w:tc>
        <w:tc>
          <w:tcPr>
            <w:tcW w:type="dxa" w:w="3230"/>
          </w:tcPr>
          <w:p>
            <w:r>
              <w:t>{{pembayaran_sebelumnya_fmt}}</w:t>
            </w:r>
          </w:p>
        </w:tc>
      </w:tr>
      <w:tr>
        <w:tc>
          <w:tcPr>
            <w:tcW w:type="dxa" w:w="3230"/>
          </w:tcPr>
          <w:p>
            <w:r>
              <w:t>D.</w:t>
            </w:r>
          </w:p>
        </w:tc>
        <w:tc>
          <w:tcPr>
            <w:tcW w:type="dxa" w:w="3230"/>
          </w:tcPr>
          <w:p>
            <w:r>
              <w:t>Nilai Pekerjaan Termin Ini (B - C)</w:t>
            </w:r>
          </w:p>
        </w:tc>
        <w:tc>
          <w:tcPr>
            <w:tcW w:type="dxa" w:w="3230"/>
          </w:tcPr>
          <w:p>
            <w:r>
              <w:t>{{nilai_termin_fmt}}</w:t>
            </w:r>
          </w:p>
        </w:tc>
      </w:tr>
      <w:tr>
        <w:tc>
          <w:tcPr>
            <w:tcW w:type="dxa" w:w="3230"/>
          </w:tcPr>
          <w:p>
            <w:r>
              <w:t>E.</w:t>
            </w:r>
          </w:p>
        </w:tc>
        <w:tc>
          <w:tcPr>
            <w:tcW w:type="dxa" w:w="3230"/>
          </w:tcPr>
          <w:p>
            <w:r>
              <w:t>Retensi 5%</w:t>
            </w:r>
          </w:p>
        </w:tc>
        <w:tc>
          <w:tcPr>
            <w:tcW w:type="dxa" w:w="3230"/>
          </w:tcPr>
          <w:p>
            <w:r>
              <w:t>{{retensi_termin_fmt}}</w:t>
            </w:r>
          </w:p>
        </w:tc>
      </w:tr>
      <w:tr>
        <w:tc>
          <w:tcPr>
            <w:tcW w:type="dxa" w:w="3230"/>
          </w:tcPr>
          <w:p>
            <w:r>
              <w:t>F.</w:t>
            </w:r>
          </w:p>
        </w:tc>
        <w:tc>
          <w:tcPr>
            <w:tcW w:type="dxa" w:w="3230"/>
          </w:tcPr>
          <w:p>
            <w:r>
              <w:t>Nilai Setelah Retensi (D - E)</w:t>
            </w:r>
          </w:p>
        </w:tc>
        <w:tc>
          <w:tcPr>
            <w:tcW w:type="dxa" w:w="3230"/>
          </w:tcPr>
          <w:p>
            <w:r>
              <w:t>{{nilai_setelah_retensi_fmt}}</w:t>
            </w:r>
          </w:p>
        </w:tc>
      </w:tr>
      <w:tr>
        <w:tc>
          <w:tcPr>
            <w:tcW w:type="dxa" w:w="3230"/>
          </w:tcPr>
          <w:p>
            <w:r>
              <w:t>G.</w:t>
            </w:r>
          </w:p>
        </w:tc>
        <w:tc>
          <w:tcPr>
            <w:tcW w:type="dxa" w:w="3230"/>
          </w:tcPr>
          <w:p>
            <w:r>
              <w:t>PPN 11%</w:t>
            </w:r>
          </w:p>
        </w:tc>
        <w:tc>
          <w:tcPr>
            <w:tcW w:type="dxa" w:w="3230"/>
          </w:tcPr>
          <w:p>
            <w:r>
              <w:t>{{ppn_termin_fmt}}</w:t>
            </w:r>
          </w:p>
        </w:tc>
      </w:tr>
      <w:tr>
        <w:tc>
          <w:tcPr>
            <w:tcW w:type="dxa" w:w="3230"/>
          </w:tcPr>
          <w:p>
            <w:r>
              <w:t>H.</w:t>
            </w:r>
          </w:p>
        </w:tc>
        <w:tc>
          <w:tcPr>
            <w:tcW w:type="dxa" w:w="3230"/>
          </w:tcPr>
          <w:p>
            <w:r>
              <w:t>PPh Pasal {{jenis_pph}}</w:t>
            </w:r>
          </w:p>
        </w:tc>
        <w:tc>
          <w:tcPr>
            <w:tcW w:type="dxa" w:w="3230"/>
          </w:tcPr>
          <w:p>
            <w:r>
              <w:t>{{pph_termin_fmt}}</w:t>
            </w:r>
          </w:p>
        </w:tc>
      </w:tr>
      <w:tr>
        <w:tc>
          <w:tcPr>
            <w:tcW w:type="dxa" w:w="3230"/>
          </w:tcPr>
          <w:p>
            <w:r>
              <w:t>I.</w:t>
            </w:r>
          </w:p>
        </w:tc>
        <w:tc>
          <w:tcPr>
            <w:tcW w:type="dxa" w:w="3230"/>
          </w:tcPr>
          <w:p>
            <w:r>
              <w:t>Jumlah yang Dibayarkan (F + G - H)</w:t>
            </w:r>
          </w:p>
        </w:tc>
        <w:tc>
          <w:tcPr>
            <w:tcW w:type="dxa" w:w="3230"/>
          </w:tcPr>
          <w:p>
            <w:r>
              <w:t>{{jumlah_dibayar_termin_fmt}}</w:t>
            </w:r>
          </w:p>
        </w:tc>
      </w:tr>
      <w:tr>
        <w:tc>
          <w:tcPr>
            <w:tcW w:type="dxa" w:w="3230"/>
          </w:tcPr>
          <w:p>
            <w:r/>
          </w:p>
        </w:tc>
        <w:tc>
          <w:tcPr>
            <w:tcW w:type="dxa" w:w="3230"/>
          </w:tcPr>
          <w:p>
            <w:r>
              <w:t>Terbilang</w:t>
            </w:r>
          </w:p>
        </w:tc>
        <w:tc>
          <w:tcPr>
            <w:tcW w:type="dxa" w:w="3230"/>
          </w:tcPr>
          <w:p>
            <w:r>
              <w:t>{{jumlah_dibayar_termin_terbilang}}</w:t>
            </w:r>
          </w:p>
        </w:tc>
      </w:tr>
    </w:tbl>
    <w:p/>
    <w:p>
      <w:r>
        <w:rPr>
          <w:b/>
        </w:rPr>
        <w:t>Akumulasi Pembayaran: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Total Pembayaran s.d. Termin Ini</w:t>
            </w:r>
          </w:p>
        </w:tc>
        <w:tc>
          <w:tcPr>
            <w:tcW w:type="dxa" w:w="3230"/>
          </w:tcPr>
          <w:p>
            <w:r>
              <w:t>{{total_pembayaran_sd_fmt}}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Total Retensi yang Ditahan</w:t>
            </w:r>
          </w:p>
        </w:tc>
        <w:tc>
          <w:tcPr>
            <w:tcW w:type="dxa" w:w="3230"/>
          </w:tcPr>
          <w:p>
            <w:r>
              <w:t>{{total_retensi_fmt}}</w:t>
            </w:r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Sisa Nilai Kontrak</w:t>
            </w:r>
          </w:p>
        </w:tc>
        <w:tc>
          <w:tcPr>
            <w:tcW w:type="dxa" w:w="3230"/>
          </w:tcPr>
          <w:p>
            <w:r>
              <w:t>{{sisa_kontrak_fmt}}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Persentase Pembayaran</w:t>
            </w:r>
          </w:p>
        </w:tc>
        <w:tc>
          <w:tcPr>
            <w:tcW w:type="dxa" w:w="3230"/>
          </w:tcPr>
          <w:p>
            <w:r>
              <w:t>{{persen_pembayaran}}%</w:t>
            </w:r>
          </w:p>
        </w:tc>
      </w:tr>
      <w:tr>
        <w:tc>
          <w:tcPr>
            <w:tcW w:type="dxa" w:w="3230"/>
          </w:tcPr>
          <w:p/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/>
    <w:p>
      <w:r>
        <w:rPr>
          <w:b/>
        </w:rPr>
        <w:t>Pembayaran ditransfer ke rekening: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Nama Rekening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{{penyedia_nama}}</w:t>
            </w:r>
          </w:p>
        </w:tc>
      </w:tr>
      <w:tr>
        <w:tc>
          <w:tcPr>
            <w:tcW w:type="dxa" w:w="3230"/>
          </w:tcPr>
          <w:p>
            <w:r>
              <w:t>Nomor Rekening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{{penyedia_rekening}}</w:t>
            </w:r>
          </w:p>
        </w:tc>
      </w:tr>
      <w:tr>
        <w:tc>
          <w:tcPr>
            <w:tcW w:type="dxa" w:w="3230"/>
          </w:tcPr>
          <w:p>
            <w:r>
              <w:t>Nama Bank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{{penyedia_bank}}</w:t>
            </w:r>
          </w:p>
        </w:tc>
      </w:tr>
      <w:tr>
        <w:tc>
          <w:tcPr>
            <w:tcW w:type="dxa" w:w="3230"/>
          </w:tcPr>
          <w:p>
            <w:r>
              <w:t>Cabang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{{penyedia_bank_cabang}}</w:t>
            </w:r>
          </w:p>
        </w:tc>
      </w:tr>
    </w:tbl>
    <w:p/>
    <w:p>
      <w:r>
        <w:t>Demikian Berita Acara Pembayaran Termin ini dibuat untuk dipergunakan sebagaimana mestinya.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PIHAK PERTAMA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{{penyedia_nama}},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