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142FEA" w14:textId="77777777" w:rsidR="002F4723" w:rsidRDefault="00000000" w:rsidP="00B959A1">
      <w:pPr>
        <w:pStyle w:val="Judul"/>
        <w:spacing w:after="0"/>
        <w:jc w:val="center"/>
      </w:pPr>
      <w:r>
        <w:t>BERITA ACARA MONTHLY CERTIFICATE</w:t>
      </w:r>
    </w:p>
    <w:p w14:paraId="2A7EE4E6" w14:textId="77777777" w:rsidR="002F4723" w:rsidRDefault="002F4723" w:rsidP="00B959A1">
      <w:pPr>
        <w:spacing w:after="0" w:line="240" w:lineRule="auto"/>
      </w:pPr>
    </w:p>
    <w:p w14:paraId="61200A91" w14:textId="77777777" w:rsidR="002F4723" w:rsidRDefault="00000000" w:rsidP="00B959A1">
      <w:pPr>
        <w:spacing w:after="0" w:line="240" w:lineRule="auto"/>
      </w:pPr>
      <w:r>
        <w:t>Nomor: {{nomor_ba_mc}}</w:t>
      </w:r>
    </w:p>
    <w:p w14:paraId="254253AA" w14:textId="77777777" w:rsidR="002F4723" w:rsidRDefault="002F4723" w:rsidP="00B959A1">
      <w:pPr>
        <w:spacing w:after="0" w:line="240" w:lineRule="auto"/>
      </w:pPr>
    </w:p>
    <w:p w14:paraId="7C906550" w14:textId="77777777" w:rsidR="002F4723" w:rsidRPr="00B959A1" w:rsidRDefault="00000000" w:rsidP="00B959A1">
      <w:pPr>
        <w:spacing w:after="0" w:line="240" w:lineRule="auto"/>
        <w:rPr>
          <w:lang w:val="sv-SE"/>
        </w:rPr>
      </w:pPr>
      <w:r w:rsidRPr="00B959A1">
        <w:rPr>
          <w:lang w:val="sv-SE"/>
        </w:rPr>
        <w:t>Nama Pekerjaan: {{nama_kegiatan}}</w:t>
      </w:r>
    </w:p>
    <w:p w14:paraId="4A8BB5FB" w14:textId="77777777" w:rsidR="002F4723" w:rsidRPr="00B959A1" w:rsidRDefault="00000000" w:rsidP="00B959A1">
      <w:pPr>
        <w:spacing w:after="0" w:line="240" w:lineRule="auto"/>
        <w:rPr>
          <w:lang w:val="sv-SE"/>
        </w:rPr>
      </w:pPr>
      <w:r w:rsidRPr="00B959A1">
        <w:rPr>
          <w:lang w:val="sv-SE"/>
        </w:rPr>
        <w:t>Nomor Kontrak: {{nomor_kontrak}}</w:t>
      </w:r>
    </w:p>
    <w:p w14:paraId="6CD14B34" w14:textId="77777777" w:rsidR="002F4723" w:rsidRPr="00B959A1" w:rsidRDefault="00000000" w:rsidP="00B959A1">
      <w:pPr>
        <w:spacing w:after="0" w:line="240" w:lineRule="auto"/>
        <w:rPr>
          <w:lang w:val="sv-SE"/>
        </w:rPr>
      </w:pPr>
      <w:r w:rsidRPr="00B959A1">
        <w:rPr>
          <w:lang w:val="sv-SE"/>
        </w:rPr>
        <w:t>Periode: {{periode_mc}}</w:t>
      </w:r>
    </w:p>
    <w:p w14:paraId="343EEEBF" w14:textId="77777777" w:rsidR="002F4723" w:rsidRPr="00B959A1" w:rsidRDefault="002F4723" w:rsidP="00B959A1">
      <w:pPr>
        <w:spacing w:after="0" w:line="240" w:lineRule="auto"/>
        <w:rPr>
          <w:lang w:val="sv-SE"/>
        </w:rPr>
      </w:pPr>
    </w:p>
    <w:p w14:paraId="6D59DBBE" w14:textId="77777777" w:rsidR="002F4723" w:rsidRPr="00B959A1" w:rsidRDefault="00000000" w:rsidP="00B959A1">
      <w:pPr>
        <w:spacing w:after="0" w:line="240" w:lineRule="auto"/>
        <w:rPr>
          <w:lang w:val="sv-SE"/>
        </w:rPr>
      </w:pPr>
      <w:r w:rsidRPr="00B959A1">
        <w:rPr>
          <w:lang w:val="sv-SE"/>
        </w:rPr>
        <w:t>Progress Fisik: {{progress_fisik}}%</w:t>
      </w:r>
    </w:p>
    <w:p w14:paraId="2B4FF75E" w14:textId="77777777" w:rsidR="002F4723" w:rsidRPr="00B959A1" w:rsidRDefault="00000000" w:rsidP="00B959A1">
      <w:pPr>
        <w:spacing w:after="0" w:line="240" w:lineRule="auto"/>
        <w:rPr>
          <w:lang w:val="sv-SE"/>
        </w:rPr>
      </w:pPr>
      <w:r w:rsidRPr="00B959A1">
        <w:rPr>
          <w:lang w:val="sv-SE"/>
        </w:rPr>
        <w:t>Progress Keuangan: {{progress_keuangan}}%</w:t>
      </w:r>
    </w:p>
    <w:p w14:paraId="35D1A7FE" w14:textId="77777777" w:rsidR="002F4723" w:rsidRPr="00B959A1" w:rsidRDefault="00000000" w:rsidP="00B959A1">
      <w:pPr>
        <w:spacing w:after="0" w:line="240" w:lineRule="auto"/>
        <w:rPr>
          <w:lang w:val="sv-SE"/>
        </w:rPr>
      </w:pPr>
      <w:r w:rsidRPr="00B959A1">
        <w:rPr>
          <w:lang w:val="sv-SE"/>
        </w:rPr>
        <w:t>Nilai Termin: {{nilai_termin:rupiah}}</w:t>
      </w:r>
    </w:p>
    <w:sectPr w:rsidR="002F4723" w:rsidRPr="00B959A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omorDafta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omorDafta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PoinDaftar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PoinDaftar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omorDafta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PoinDaftar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20811297">
    <w:abstractNumId w:val="8"/>
  </w:num>
  <w:num w:numId="2" w16cid:durableId="1037239823">
    <w:abstractNumId w:val="6"/>
  </w:num>
  <w:num w:numId="3" w16cid:durableId="1788084991">
    <w:abstractNumId w:val="5"/>
  </w:num>
  <w:num w:numId="4" w16cid:durableId="949313810">
    <w:abstractNumId w:val="4"/>
  </w:num>
  <w:num w:numId="5" w16cid:durableId="2031636051">
    <w:abstractNumId w:val="7"/>
  </w:num>
  <w:num w:numId="6" w16cid:durableId="240873871">
    <w:abstractNumId w:val="3"/>
  </w:num>
  <w:num w:numId="7" w16cid:durableId="1484852906">
    <w:abstractNumId w:val="2"/>
  </w:num>
  <w:num w:numId="8" w16cid:durableId="1999114971">
    <w:abstractNumId w:val="1"/>
  </w:num>
  <w:num w:numId="9" w16cid:durableId="17143031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F4723"/>
    <w:rsid w:val="00326F90"/>
    <w:rsid w:val="00AA1D8D"/>
    <w:rsid w:val="00B2286D"/>
    <w:rsid w:val="00B47730"/>
    <w:rsid w:val="00B959A1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94B0B7C"/>
  <w14:defaultImageDpi w14:val="300"/>
  <w15:docId w15:val="{269A5842-05F1-46D7-B7D7-58C05C2BA6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Judul1">
    <w:name w:val="heading 1"/>
    <w:basedOn w:val="Normal"/>
    <w:next w:val="Normal"/>
    <w:link w:val="Judul1K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Judul2">
    <w:name w:val="heading 2"/>
    <w:basedOn w:val="Normal"/>
    <w:next w:val="Normal"/>
    <w:link w:val="Judul2K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Judul3">
    <w:name w:val="heading 3"/>
    <w:basedOn w:val="Normal"/>
    <w:next w:val="Normal"/>
    <w:link w:val="Judul3K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Judul4">
    <w:name w:val="heading 4"/>
    <w:basedOn w:val="Normal"/>
    <w:next w:val="Normal"/>
    <w:link w:val="Judul4K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Judul5">
    <w:name w:val="heading 5"/>
    <w:basedOn w:val="Normal"/>
    <w:next w:val="Normal"/>
    <w:link w:val="Judul5K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Judul6">
    <w:name w:val="heading 6"/>
    <w:basedOn w:val="Normal"/>
    <w:next w:val="Normal"/>
    <w:link w:val="Judul6K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Judul7">
    <w:name w:val="heading 7"/>
    <w:basedOn w:val="Normal"/>
    <w:next w:val="Normal"/>
    <w:link w:val="Judul7K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Judul8">
    <w:name w:val="heading 8"/>
    <w:basedOn w:val="Normal"/>
    <w:next w:val="Normal"/>
    <w:link w:val="Judul8K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Judul9">
    <w:name w:val="heading 9"/>
    <w:basedOn w:val="Normal"/>
    <w:next w:val="Normal"/>
    <w:link w:val="Judul9K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paragraph" w:styleId="Header">
    <w:name w:val="header"/>
    <w:basedOn w:val="Normal"/>
    <w:link w:val="HeaderK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KAR">
    <w:name w:val="Header KAR"/>
    <w:basedOn w:val="FontParagrafDefault"/>
    <w:link w:val="Header"/>
    <w:uiPriority w:val="99"/>
    <w:rsid w:val="00E618BF"/>
  </w:style>
  <w:style w:type="paragraph" w:styleId="Footer">
    <w:name w:val="footer"/>
    <w:basedOn w:val="Normal"/>
    <w:link w:val="FooterK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KAR">
    <w:name w:val="Footer KAR"/>
    <w:basedOn w:val="FontParagrafDefault"/>
    <w:link w:val="Footer"/>
    <w:uiPriority w:val="99"/>
    <w:rsid w:val="00E618BF"/>
  </w:style>
  <w:style w:type="paragraph" w:styleId="TidakAdaSpasi">
    <w:name w:val="No Spacing"/>
    <w:uiPriority w:val="1"/>
    <w:qFormat/>
    <w:rsid w:val="00FC693F"/>
    <w:pPr>
      <w:spacing w:after="0" w:line="240" w:lineRule="auto"/>
    </w:pPr>
  </w:style>
  <w:style w:type="character" w:customStyle="1" w:styleId="Judul1KAR">
    <w:name w:val="Judul 1 KAR"/>
    <w:basedOn w:val="FontParagrafDefault"/>
    <w:link w:val="Judul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Judul2KAR">
    <w:name w:val="Judul 2 KAR"/>
    <w:basedOn w:val="FontParagrafDefault"/>
    <w:link w:val="Judul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Judul3KAR">
    <w:name w:val="Judul 3 KAR"/>
    <w:basedOn w:val="FontParagrafDefault"/>
    <w:link w:val="Judul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Judul">
    <w:name w:val="Title"/>
    <w:basedOn w:val="Normal"/>
    <w:next w:val="Normal"/>
    <w:link w:val="JudulK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JudulKAR">
    <w:name w:val="Judul KAR"/>
    <w:basedOn w:val="FontParagrafDefault"/>
    <w:link w:val="Judu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judul">
    <w:name w:val="Subtitle"/>
    <w:basedOn w:val="Normal"/>
    <w:next w:val="Normal"/>
    <w:link w:val="SubjudulK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judulKAR">
    <w:name w:val="Subjudul KAR"/>
    <w:basedOn w:val="FontParagrafDefault"/>
    <w:link w:val="Subjudul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DaftarParagraf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ksIsi">
    <w:name w:val="Body Text"/>
    <w:basedOn w:val="Normal"/>
    <w:link w:val="TeksIsiKAR"/>
    <w:uiPriority w:val="99"/>
    <w:unhideWhenUsed/>
    <w:rsid w:val="00AA1D8D"/>
    <w:pPr>
      <w:spacing w:after="120"/>
    </w:pPr>
  </w:style>
  <w:style w:type="character" w:customStyle="1" w:styleId="TeksIsiKAR">
    <w:name w:val="Teks Isi KAR"/>
    <w:basedOn w:val="FontParagrafDefault"/>
    <w:link w:val="TeksIsi"/>
    <w:uiPriority w:val="99"/>
    <w:rsid w:val="00AA1D8D"/>
  </w:style>
  <w:style w:type="paragraph" w:styleId="TeksIsi2">
    <w:name w:val="Body Text 2"/>
    <w:basedOn w:val="Normal"/>
    <w:link w:val="TeksIsi2KAR"/>
    <w:uiPriority w:val="99"/>
    <w:unhideWhenUsed/>
    <w:rsid w:val="00AA1D8D"/>
    <w:pPr>
      <w:spacing w:after="120" w:line="480" w:lineRule="auto"/>
    </w:pPr>
  </w:style>
  <w:style w:type="character" w:customStyle="1" w:styleId="TeksIsi2KAR">
    <w:name w:val="Teks Isi 2 KAR"/>
    <w:basedOn w:val="FontParagrafDefault"/>
    <w:link w:val="TeksIsi2"/>
    <w:uiPriority w:val="99"/>
    <w:rsid w:val="00AA1D8D"/>
  </w:style>
  <w:style w:type="paragraph" w:styleId="TeksIsi3">
    <w:name w:val="Body Text 3"/>
    <w:basedOn w:val="Normal"/>
    <w:link w:val="TeksIsi3K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ksIsi3KAR">
    <w:name w:val="Teks Isi 3 KAR"/>
    <w:basedOn w:val="FontParagrafDefault"/>
    <w:link w:val="TeksIsi3"/>
    <w:uiPriority w:val="99"/>
    <w:rsid w:val="00AA1D8D"/>
    <w:rPr>
      <w:sz w:val="16"/>
      <w:szCs w:val="16"/>
    </w:rPr>
  </w:style>
  <w:style w:type="paragraph" w:styleId="Daftar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Daftar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Daftar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PoinDaftar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PoinDaftar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PoinDaftar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omorDafta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omorDafta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omorDafta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DaftarBerkelanjutan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DaftarBerkelanjutan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DaftarBerkelanjutan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ksMakro">
    <w:name w:val="macro"/>
    <w:link w:val="TeksMakroK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ksMakroKAR">
    <w:name w:val="Teks Makro KAR"/>
    <w:basedOn w:val="FontParagrafDefault"/>
    <w:link w:val="TeksMakro"/>
    <w:uiPriority w:val="99"/>
    <w:rsid w:val="0029639D"/>
    <w:rPr>
      <w:rFonts w:ascii="Courier" w:hAnsi="Courier"/>
      <w:sz w:val="20"/>
      <w:szCs w:val="20"/>
    </w:rPr>
  </w:style>
  <w:style w:type="paragraph" w:styleId="Kutipan">
    <w:name w:val="Quote"/>
    <w:basedOn w:val="Normal"/>
    <w:next w:val="Normal"/>
    <w:link w:val="KutipanKAR"/>
    <w:uiPriority w:val="29"/>
    <w:qFormat/>
    <w:rsid w:val="00FC693F"/>
    <w:rPr>
      <w:i/>
      <w:iCs/>
      <w:color w:val="000000" w:themeColor="text1"/>
    </w:rPr>
  </w:style>
  <w:style w:type="character" w:customStyle="1" w:styleId="KutipanKAR">
    <w:name w:val="Kutipan KAR"/>
    <w:basedOn w:val="FontParagrafDefault"/>
    <w:link w:val="Kutipan"/>
    <w:uiPriority w:val="29"/>
    <w:rsid w:val="00FC693F"/>
    <w:rPr>
      <w:i/>
      <w:iCs/>
      <w:color w:val="000000" w:themeColor="text1"/>
    </w:rPr>
  </w:style>
  <w:style w:type="character" w:customStyle="1" w:styleId="Judul4KAR">
    <w:name w:val="Judul 4 KAR"/>
    <w:basedOn w:val="FontParagrafDefault"/>
    <w:link w:val="Judul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Judul5KAR">
    <w:name w:val="Judul 5 KAR"/>
    <w:basedOn w:val="FontParagrafDefault"/>
    <w:link w:val="Judul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Judul6KAR">
    <w:name w:val="Judul 6 KAR"/>
    <w:basedOn w:val="FontParagrafDefault"/>
    <w:link w:val="Judul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Judul7KAR">
    <w:name w:val="Judul 7 KAR"/>
    <w:basedOn w:val="FontParagrafDefault"/>
    <w:link w:val="Judul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Judul8KAR">
    <w:name w:val="Judul 8 KAR"/>
    <w:basedOn w:val="FontParagrafDefault"/>
    <w:link w:val="Judul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Judul9KAR">
    <w:name w:val="Judul 9 KAR"/>
    <w:basedOn w:val="FontParagrafDefault"/>
    <w:link w:val="Judul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Keteranga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Kuat">
    <w:name w:val="Strong"/>
    <w:basedOn w:val="FontParagrafDefault"/>
    <w:uiPriority w:val="22"/>
    <w:qFormat/>
    <w:rsid w:val="00FC693F"/>
    <w:rPr>
      <w:b/>
      <w:bCs/>
    </w:rPr>
  </w:style>
  <w:style w:type="character" w:styleId="Penekanan">
    <w:name w:val="Emphasis"/>
    <w:basedOn w:val="FontParagrafDefault"/>
    <w:uiPriority w:val="20"/>
    <w:qFormat/>
    <w:rsid w:val="00FC693F"/>
    <w:rPr>
      <w:i/>
      <w:iCs/>
    </w:rPr>
  </w:style>
  <w:style w:type="paragraph" w:styleId="KutipanyangSering">
    <w:name w:val="Intense Quote"/>
    <w:basedOn w:val="Normal"/>
    <w:next w:val="Normal"/>
    <w:link w:val="KutipanyangSeringK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KutipanyangSeringKAR">
    <w:name w:val="Kutipan yang Sering KAR"/>
    <w:basedOn w:val="FontParagrafDefault"/>
    <w:link w:val="KutipanyangSering"/>
    <w:uiPriority w:val="30"/>
    <w:rsid w:val="00FC693F"/>
    <w:rPr>
      <w:b/>
      <w:bCs/>
      <w:i/>
      <w:iCs/>
      <w:color w:val="4F81BD" w:themeColor="accent1"/>
    </w:rPr>
  </w:style>
  <w:style w:type="character" w:styleId="PenekananHalus">
    <w:name w:val="Subtle Emphasis"/>
    <w:basedOn w:val="FontParagrafDefault"/>
    <w:uiPriority w:val="19"/>
    <w:qFormat/>
    <w:rsid w:val="00FC693F"/>
    <w:rPr>
      <w:i/>
      <w:iCs/>
      <w:color w:val="808080" w:themeColor="text1" w:themeTint="7F"/>
    </w:rPr>
  </w:style>
  <w:style w:type="character" w:styleId="PenekananKeras">
    <w:name w:val="Intense Emphasis"/>
    <w:basedOn w:val="FontParagrafDefault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siRumit">
    <w:name w:val="Subtle Reference"/>
    <w:basedOn w:val="FontParagrafDefault"/>
    <w:uiPriority w:val="31"/>
    <w:qFormat/>
    <w:rsid w:val="00FC693F"/>
    <w:rPr>
      <w:smallCaps/>
      <w:color w:val="C0504D" w:themeColor="accent2"/>
      <w:u w:val="single"/>
    </w:rPr>
  </w:style>
  <w:style w:type="character" w:styleId="ReferensiyangSering">
    <w:name w:val="Intense Reference"/>
    <w:basedOn w:val="FontParagrafDefaul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JudulBuku">
    <w:name w:val="Book Title"/>
    <w:basedOn w:val="FontParagrafDefault"/>
    <w:uiPriority w:val="33"/>
    <w:qFormat/>
    <w:rsid w:val="00FC693F"/>
    <w:rPr>
      <w:b/>
      <w:bCs/>
      <w:smallCaps/>
      <w:spacing w:val="5"/>
    </w:rPr>
  </w:style>
  <w:style w:type="paragraph" w:styleId="JudulTOC">
    <w:name w:val="TOC Heading"/>
    <w:basedOn w:val="Judul1"/>
    <w:next w:val="Normal"/>
    <w:uiPriority w:val="39"/>
    <w:semiHidden/>
    <w:unhideWhenUsed/>
    <w:qFormat/>
    <w:rsid w:val="00FC693F"/>
    <w:pPr>
      <w:outlineLvl w:val="9"/>
    </w:pPr>
  </w:style>
  <w:style w:type="table" w:styleId="KisiTabel">
    <w:name w:val="Table Grid"/>
    <w:basedOn w:val="Tabel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BayanganTipis">
    <w:name w:val="Light Shading"/>
    <w:basedOn w:val="Tabel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BayanganCahaya-Aksen1">
    <w:name w:val="Light Shading Accent 1"/>
    <w:basedOn w:val="Tabel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BayanganCahaya-Aksen2">
    <w:name w:val="Light Shading Accent 2"/>
    <w:basedOn w:val="Tabel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BayanganCahaya-Aksen3">
    <w:name w:val="Light Shading Accent 3"/>
    <w:basedOn w:val="Tabel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BayanganCahaya-Aksen4">
    <w:name w:val="Light Shading Accent 4"/>
    <w:basedOn w:val="Tabel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BayanganCahaya-Aksen5">
    <w:name w:val="Light Shading Accent 5"/>
    <w:basedOn w:val="Tabel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BayanganCahaya-Aksen6">
    <w:name w:val="Light Shading Accent 6"/>
    <w:basedOn w:val="Tabel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DaftarCahaya">
    <w:name w:val="Light List"/>
    <w:basedOn w:val="Tabel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DaftarCahaya-Aksen1">
    <w:name w:val="Light List Accent 1"/>
    <w:basedOn w:val="Tabel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DaftarCahaya-Aksen2">
    <w:name w:val="Light List Accent 2"/>
    <w:basedOn w:val="Tabel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DaftarCahaya-Aksen3">
    <w:name w:val="Light List Accent 3"/>
    <w:basedOn w:val="Tabel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DaftarCahaya-Aksen4">
    <w:name w:val="Light List Accent 4"/>
    <w:basedOn w:val="Tabel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DaftarCahaya-Aksen5">
    <w:name w:val="Light List Accent 5"/>
    <w:basedOn w:val="Tabel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DaftarCahaya-Aksen6">
    <w:name w:val="Light List Accent 6"/>
    <w:basedOn w:val="Tabel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KisiCahaya">
    <w:name w:val="Light Grid"/>
    <w:basedOn w:val="Tabel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KisiCahaya-Aksen1">
    <w:name w:val="Light Grid Accent 1"/>
    <w:basedOn w:val="Tabel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KisiCahaya-Aksen2">
    <w:name w:val="Light Grid Accent 2"/>
    <w:basedOn w:val="Tabel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KisiCahaya-Aksen3">
    <w:name w:val="Light Grid Accent 3"/>
    <w:basedOn w:val="Tabel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KisiCahaya-Aksen4">
    <w:name w:val="Light Grid Accent 4"/>
    <w:basedOn w:val="Tabel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KisiCahaya-Aksen5">
    <w:name w:val="Light Grid Accent 5"/>
    <w:basedOn w:val="Tabel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KisiCahaya-Aksen6">
    <w:name w:val="Light Grid Accent 6"/>
    <w:basedOn w:val="Tabel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BayanganSedang1">
    <w:name w:val="Medium Shading 1"/>
    <w:basedOn w:val="Tabel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BayanganSedang1-Aksen1">
    <w:name w:val="Medium Shading 1 Accent 1"/>
    <w:basedOn w:val="Tabel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BayanganSedang1-Aksen2">
    <w:name w:val="Medium Shading 1 Accent 2"/>
    <w:basedOn w:val="Tabel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BayanganSedang1-Aksen3">
    <w:name w:val="Medium Shading 1 Accent 3"/>
    <w:basedOn w:val="Tabel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BayanganSedang1-Aksen4">
    <w:name w:val="Medium Shading 1 Accent 4"/>
    <w:basedOn w:val="Tabel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BayanganSedang1-Aksen5">
    <w:name w:val="Medium Shading 1 Accent 5"/>
    <w:basedOn w:val="Tabel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BayanganSedang1-Aksen6">
    <w:name w:val="Medium Shading 1 Accent 6"/>
    <w:basedOn w:val="Tabel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BayanganSedang2">
    <w:name w:val="Medium Shading 2"/>
    <w:basedOn w:val="Tabel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BayanganSedang2-Aksen1">
    <w:name w:val="Medium Shading 2 Accent 1"/>
    <w:basedOn w:val="Tabel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BayanganSedang2-Aksen2">
    <w:name w:val="Medium Shading 2 Accent 2"/>
    <w:basedOn w:val="Tabel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BayanganSedang2-Aksen3">
    <w:name w:val="Medium Shading 2 Accent 3"/>
    <w:basedOn w:val="Tabel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BayanganSedang2-Aksen4">
    <w:name w:val="Medium Shading 2 Accent 4"/>
    <w:basedOn w:val="Tabel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BayanganSedang2-Aksen5">
    <w:name w:val="Medium Shading 2 Accent 5"/>
    <w:basedOn w:val="Tabel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BayanganSedang2-Aksen6">
    <w:name w:val="Medium Shading 2 Accent 6"/>
    <w:basedOn w:val="Tabel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DaftarSedang1">
    <w:name w:val="Medium List 1"/>
    <w:basedOn w:val="Tabel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DaftarSedang1-Aksen1">
    <w:name w:val="Medium List 1 Accent 1"/>
    <w:basedOn w:val="Tabel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DaftarSedang1-Aksen2">
    <w:name w:val="Medium List 1 Accent 2"/>
    <w:basedOn w:val="Tabel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DaftarSedang1-Aksen3">
    <w:name w:val="Medium List 1 Accent 3"/>
    <w:basedOn w:val="Tabel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DaftarSedang1-Aksen4">
    <w:name w:val="Medium List 1 Accent 4"/>
    <w:basedOn w:val="Tabel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DaftarSedang1-Aksen5">
    <w:name w:val="Medium List 1 Accent 5"/>
    <w:basedOn w:val="Tabel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DaftarSedang1-Aksen6">
    <w:name w:val="Medium List 1 Accent 6"/>
    <w:basedOn w:val="Tabel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DaftarSedang2">
    <w:name w:val="Medium List 2"/>
    <w:basedOn w:val="Tabel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ftarSedang2-Aksen1">
    <w:name w:val="Medium List 2 Accent 1"/>
    <w:basedOn w:val="Tabel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ftarSedang2-Aksen2">
    <w:name w:val="Medium List 2 Accent 2"/>
    <w:basedOn w:val="Tabel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ftarSedang2-Aksen3">
    <w:name w:val="Medium List 2 Accent 3"/>
    <w:basedOn w:val="Tabel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ftarSedang2-Aksen4">
    <w:name w:val="Medium List 2 Accent 4"/>
    <w:basedOn w:val="Tabel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ftarSedang2-Aksen5">
    <w:name w:val="Medium List 2 Accent 5"/>
    <w:basedOn w:val="Tabel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ftarSedang2-Aksen6">
    <w:name w:val="Medium List 2 Accent 6"/>
    <w:basedOn w:val="Tabel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isiSedang1">
    <w:name w:val="Medium Grid 1"/>
    <w:basedOn w:val="Tabel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KisiSedang1-Aksen1">
    <w:name w:val="Medium Grid 1 Accent 1"/>
    <w:basedOn w:val="Tabel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KisiSedang1-Aksen2">
    <w:name w:val="Medium Grid 1 Accent 2"/>
    <w:basedOn w:val="Tabel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KisiSedang1-Aksen3">
    <w:name w:val="Medium Grid 1 Accent 3"/>
    <w:basedOn w:val="Tabel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isiSedang1-Aksen4">
    <w:name w:val="Medium Grid 1 Accent 4"/>
    <w:basedOn w:val="Tabel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KisiSedang1-Aksen5">
    <w:name w:val="Medium Grid 1 Accent 5"/>
    <w:basedOn w:val="Tabel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KisiSedang1-Aksen6">
    <w:name w:val="Medium Grid 1 Accent 6"/>
    <w:basedOn w:val="Tabel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KisiSedang2">
    <w:name w:val="Medium Grid 2"/>
    <w:basedOn w:val="Tabel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isiSedang2-Aksen1">
    <w:name w:val="Medium Grid 2 Accent 1"/>
    <w:basedOn w:val="Tabel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isiSedang2-Aksen2">
    <w:name w:val="Medium Grid 2 Accent 2"/>
    <w:basedOn w:val="Tabel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isiSedang2-Aksen3">
    <w:name w:val="Medium Grid 2 Accent 3"/>
    <w:basedOn w:val="Tabel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isiSedang2-Aksen4">
    <w:name w:val="Medium Grid 2 Accent 4"/>
    <w:basedOn w:val="Tabel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isiSedang2-Aksen5">
    <w:name w:val="Medium Grid 2 Accent 5"/>
    <w:basedOn w:val="Tabel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isiSedang2-Aksen6">
    <w:name w:val="Medium Grid 2 Accent 6"/>
    <w:basedOn w:val="Tabel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isiSedang3">
    <w:name w:val="Medium Grid 3"/>
    <w:basedOn w:val="Tabel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KisiSedang3-Aksen1">
    <w:name w:val="Medium Grid 3 Accent 1"/>
    <w:basedOn w:val="Tabel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KisiSedang3-Aksen2">
    <w:name w:val="Medium Grid 3 Accent 2"/>
    <w:basedOn w:val="Tabel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KisiSedang3-Aksen3">
    <w:name w:val="Medium Grid 3 Accent 3"/>
    <w:basedOn w:val="Tabel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KisiSedang3-Aksen4">
    <w:name w:val="Medium Grid 3 Accent 4"/>
    <w:basedOn w:val="Tabel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KisiSedang3-Aksen5">
    <w:name w:val="Medium Grid 3 Accent 5"/>
    <w:basedOn w:val="Tabel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KisiSedang3-Aksen6">
    <w:name w:val="Medium Grid 3 Accent 6"/>
    <w:basedOn w:val="Tabel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ftarGelap">
    <w:name w:val="Dark List"/>
    <w:basedOn w:val="Tabel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ftarGelap-Aksen1">
    <w:name w:val="Dark List Accent 1"/>
    <w:basedOn w:val="Tabel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ftarGelap-Aksen2">
    <w:name w:val="Dark List Accent 2"/>
    <w:basedOn w:val="Tabel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ftarGelap-Aksen3">
    <w:name w:val="Dark List Accent 3"/>
    <w:basedOn w:val="Tabel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ftarGelap-Aksen4">
    <w:name w:val="Dark List Accent 4"/>
    <w:basedOn w:val="Tabel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ftarGelap-Aksen5">
    <w:name w:val="Dark List Accent 5"/>
    <w:basedOn w:val="Tabel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ftarGelap-Aksen6">
    <w:name w:val="Dark List Accent 6"/>
    <w:basedOn w:val="Tabel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BayanganBerwarna">
    <w:name w:val="Colorful Shading"/>
    <w:basedOn w:val="Tabel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yanganBerwarna-Aksen1">
    <w:name w:val="Colorful Shading Accent 1"/>
    <w:basedOn w:val="Tabel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yanganBerwarna-Aksen2">
    <w:name w:val="Colorful Shading Accent 2"/>
    <w:basedOn w:val="Tabel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yanganBerwarna-Aksen3">
    <w:name w:val="Colorful Shading Accent 3"/>
    <w:basedOn w:val="Tabel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BayanganBerwarna-Aksen4">
    <w:name w:val="Colorful Shading Accent 4"/>
    <w:basedOn w:val="Tabel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yanganBerwarna-Aksen5">
    <w:name w:val="Colorful Shading Accent 5"/>
    <w:basedOn w:val="Tabel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yanganBerwarna-Aksen6">
    <w:name w:val="Colorful Shading Accent 6"/>
    <w:basedOn w:val="Tabel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DaftarBerwarna">
    <w:name w:val="Colorful List"/>
    <w:basedOn w:val="Tabel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DaftarBerwarna-Aksen1">
    <w:name w:val="Colorful List Accent 1"/>
    <w:basedOn w:val="Tabel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DaftarBerwarna-Aksen2">
    <w:name w:val="Colorful List Accent 2"/>
    <w:basedOn w:val="Tabel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DaftarBerwarna-Aksen3">
    <w:name w:val="Colorful List Accent 3"/>
    <w:basedOn w:val="Tabel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DaftarBerwarna-Aksen4">
    <w:name w:val="Colorful List Accent 4"/>
    <w:basedOn w:val="Tabel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DaftarBerwarna-Aksen5">
    <w:name w:val="Colorful List Accent 5"/>
    <w:basedOn w:val="Tabel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DaftarBerwarna-Aksen6">
    <w:name w:val="Colorful List Accent 6"/>
    <w:basedOn w:val="Tabel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KisiBerwarna">
    <w:name w:val="Colorful Grid"/>
    <w:basedOn w:val="Tabel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KisiBerwarna-Aksen1">
    <w:name w:val="Colorful Grid Accent 1"/>
    <w:basedOn w:val="Tabel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KisiBerwarna-Aksen2">
    <w:name w:val="Colorful Grid Accent 2"/>
    <w:basedOn w:val="Tabel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KisiBerwarna-Aksen3">
    <w:name w:val="Colorful Grid Accent 3"/>
    <w:basedOn w:val="Tabel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isiBerwarna-Aksen4">
    <w:name w:val="Colorful Grid Accent 4"/>
    <w:basedOn w:val="Tabel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KisiBerwarna-Aksen5">
    <w:name w:val="Colorful Grid Accent 5"/>
    <w:basedOn w:val="Tabel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KisiBerwarna-Aksen6">
    <w:name w:val="Colorful Grid Accent 6"/>
    <w:basedOn w:val="Tabel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39</Words>
  <Characters>227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265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firdausdabamona</cp:lastModifiedBy>
  <cp:revision>3</cp:revision>
  <dcterms:created xsi:type="dcterms:W3CDTF">2013-12-23T23:15:00Z</dcterms:created>
  <dcterms:modified xsi:type="dcterms:W3CDTF">2026-01-29T17:35:00Z</dcterms:modified>
  <cp:category/>
</cp:coreProperties>
</file>