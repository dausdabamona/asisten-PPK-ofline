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B0D0" w14:textId="66EFE763" w:rsidR="00B84511" w:rsidRDefault="00B84511" w:rsidP="00B84511">
      <w:pPr>
        <w:spacing w:after="0" w:line="240" w:lineRule="auto"/>
        <w:jc w:val="center"/>
        <w:rPr>
          <w:b/>
          <w:sz w:val="28"/>
          <w:lang w:val="sv-SE"/>
        </w:rPr>
      </w:pPr>
      <w:r>
        <w:rPr>
          <w:noProof/>
        </w:rPr>
        <w:drawing>
          <wp:inline distT="0" distB="0" distL="0" distR="0" wp14:anchorId="1C8CBA47" wp14:editId="6DCE293E">
            <wp:extent cx="5972175" cy="1480562"/>
            <wp:effectExtent l="0" t="0" r="0" b="5715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BDF3" w14:textId="1B47487D" w:rsidR="006A4F5A" w:rsidRPr="00B84511" w:rsidRDefault="00000000" w:rsidP="00B84511">
      <w:pPr>
        <w:spacing w:after="0" w:line="240" w:lineRule="auto"/>
        <w:jc w:val="center"/>
        <w:rPr>
          <w:lang w:val="sv-SE"/>
        </w:rPr>
      </w:pPr>
      <w:r w:rsidRPr="00B84511">
        <w:rPr>
          <w:b/>
          <w:sz w:val="28"/>
          <w:lang w:val="sv-SE"/>
        </w:rPr>
        <w:t>BERITA ACARA HASIL PEMERIKSAAN</w:t>
      </w:r>
    </w:p>
    <w:p w14:paraId="612415E0" w14:textId="77777777" w:rsidR="006A4F5A" w:rsidRPr="00B84511" w:rsidRDefault="00000000" w:rsidP="00B84511">
      <w:pPr>
        <w:spacing w:after="0" w:line="240" w:lineRule="auto"/>
        <w:jc w:val="center"/>
        <w:rPr>
          <w:lang w:val="sv-SE"/>
        </w:rPr>
      </w:pPr>
      <w:r w:rsidRPr="00B84511">
        <w:rPr>
          <w:lang w:val="sv-SE"/>
        </w:rPr>
        <w:t>Nomor: {{nomor_bahp}}</w:t>
      </w:r>
    </w:p>
    <w:p w14:paraId="4068234B" w14:textId="77777777" w:rsidR="006A4F5A" w:rsidRPr="00B84511" w:rsidRDefault="006A4F5A" w:rsidP="00B84511">
      <w:pPr>
        <w:spacing w:after="0" w:line="240" w:lineRule="auto"/>
        <w:rPr>
          <w:lang w:val="sv-SE"/>
        </w:rPr>
      </w:pPr>
    </w:p>
    <w:p w14:paraId="761EC3D1" w14:textId="77777777" w:rsidR="006A4F5A" w:rsidRPr="00B84511" w:rsidRDefault="00000000" w:rsidP="00B84511">
      <w:pPr>
        <w:spacing w:after="0" w:line="240" w:lineRule="auto"/>
        <w:rPr>
          <w:lang w:val="sv-SE"/>
        </w:rPr>
      </w:pPr>
      <w:r w:rsidRPr="00B84511">
        <w:rPr>
          <w:lang w:val="sv-SE"/>
        </w:rPr>
        <w:t>Pada hari ini, {hari_pemeriksaan} tanggal {tanggal_bahp:tanggal_long}, kami yang bertanda tangan di bawah ini:</w:t>
      </w:r>
    </w:p>
    <w:p w14:paraId="154B2562" w14:textId="77777777" w:rsidR="006A4F5A" w:rsidRPr="00B84511" w:rsidRDefault="006A4F5A" w:rsidP="00B84511">
      <w:pPr>
        <w:spacing w:after="0" w:line="240" w:lineRule="auto"/>
        <w:rPr>
          <w:lang w:val="sv-SE"/>
        </w:rPr>
      </w:pPr>
    </w:p>
    <w:p w14:paraId="7EE5EF33" w14:textId="77777777" w:rsidR="006A4F5A" w:rsidRDefault="00000000" w:rsidP="00B84511">
      <w:pPr>
        <w:spacing w:after="0" w:line="240" w:lineRule="auto"/>
      </w:pPr>
      <w:r>
        <w:rPr>
          <w:b/>
        </w:rPr>
        <w:t>TIM PEMERIKSA HASIL PEKERJAAN: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3118"/>
        <w:gridCol w:w="2421"/>
        <w:gridCol w:w="3412"/>
      </w:tblGrid>
      <w:tr w:rsidR="006A4F5A" w14:paraId="3A1297A7" w14:textId="77777777" w:rsidTr="00B84511">
        <w:tc>
          <w:tcPr>
            <w:tcW w:w="534" w:type="dxa"/>
          </w:tcPr>
          <w:p w14:paraId="5616661F" w14:textId="77777777" w:rsidR="006A4F5A" w:rsidRDefault="00000000" w:rsidP="00B84511">
            <w:r>
              <w:rPr>
                <w:b/>
              </w:rPr>
              <w:t>No</w:t>
            </w:r>
          </w:p>
        </w:tc>
        <w:tc>
          <w:tcPr>
            <w:tcW w:w="3118" w:type="dxa"/>
          </w:tcPr>
          <w:p w14:paraId="34589100" w14:textId="77777777" w:rsidR="006A4F5A" w:rsidRDefault="00000000" w:rsidP="00B84511">
            <w:r>
              <w:rPr>
                <w:b/>
              </w:rPr>
              <w:t>Nama</w:t>
            </w:r>
          </w:p>
        </w:tc>
        <w:tc>
          <w:tcPr>
            <w:tcW w:w="2410" w:type="dxa"/>
          </w:tcPr>
          <w:p w14:paraId="44BF6964" w14:textId="77777777" w:rsidR="006A4F5A" w:rsidRDefault="00000000" w:rsidP="00B84511">
            <w:r>
              <w:rPr>
                <w:b/>
              </w:rPr>
              <w:t>NIP</w:t>
            </w:r>
          </w:p>
        </w:tc>
        <w:tc>
          <w:tcPr>
            <w:tcW w:w="3412" w:type="dxa"/>
          </w:tcPr>
          <w:p w14:paraId="7E3B0A99" w14:textId="77777777" w:rsidR="006A4F5A" w:rsidRDefault="00000000" w:rsidP="00B84511">
            <w:r>
              <w:rPr>
                <w:b/>
              </w:rPr>
              <w:t>Jabatan dalam Tim</w:t>
            </w:r>
          </w:p>
        </w:tc>
      </w:tr>
      <w:tr w:rsidR="006A4F5A" w14:paraId="143EF30C" w14:textId="77777777" w:rsidTr="00B84511">
        <w:tc>
          <w:tcPr>
            <w:tcW w:w="534" w:type="dxa"/>
          </w:tcPr>
          <w:p w14:paraId="7650B61C" w14:textId="77777777" w:rsidR="006A4F5A" w:rsidRDefault="00000000" w:rsidP="00B84511">
            <w:r>
              <w:t>1</w:t>
            </w:r>
          </w:p>
        </w:tc>
        <w:tc>
          <w:tcPr>
            <w:tcW w:w="3118" w:type="dxa"/>
          </w:tcPr>
          <w:p w14:paraId="11674537" w14:textId="77777777" w:rsidR="006A4F5A" w:rsidRDefault="00000000" w:rsidP="00B84511">
            <w:r>
              <w:t>{{pemeriksa1_nama}}</w:t>
            </w:r>
          </w:p>
        </w:tc>
        <w:tc>
          <w:tcPr>
            <w:tcW w:w="2410" w:type="dxa"/>
          </w:tcPr>
          <w:p w14:paraId="41D6F7F7" w14:textId="77777777" w:rsidR="006A4F5A" w:rsidRDefault="00000000" w:rsidP="00B84511">
            <w:r>
              <w:t>{{pemeriksa1_nip:nip}}</w:t>
            </w:r>
          </w:p>
        </w:tc>
        <w:tc>
          <w:tcPr>
            <w:tcW w:w="3412" w:type="dxa"/>
          </w:tcPr>
          <w:p w14:paraId="6EF3A647" w14:textId="77777777" w:rsidR="006A4F5A" w:rsidRDefault="00000000" w:rsidP="00B84511">
            <w:r>
              <w:t>Ketua</w:t>
            </w:r>
          </w:p>
        </w:tc>
      </w:tr>
      <w:tr w:rsidR="006A4F5A" w14:paraId="0BE3C24B" w14:textId="77777777" w:rsidTr="00B84511">
        <w:tc>
          <w:tcPr>
            <w:tcW w:w="534" w:type="dxa"/>
          </w:tcPr>
          <w:p w14:paraId="4DFED393" w14:textId="77777777" w:rsidR="006A4F5A" w:rsidRDefault="00000000" w:rsidP="00B84511">
            <w:r>
              <w:t>2</w:t>
            </w:r>
          </w:p>
        </w:tc>
        <w:tc>
          <w:tcPr>
            <w:tcW w:w="3118" w:type="dxa"/>
          </w:tcPr>
          <w:p w14:paraId="44077B6E" w14:textId="77777777" w:rsidR="006A4F5A" w:rsidRDefault="00000000" w:rsidP="00B84511">
            <w:r>
              <w:t>{{pemeriksa2_nama}}</w:t>
            </w:r>
          </w:p>
        </w:tc>
        <w:tc>
          <w:tcPr>
            <w:tcW w:w="2410" w:type="dxa"/>
          </w:tcPr>
          <w:p w14:paraId="6E16FA4F" w14:textId="77777777" w:rsidR="006A4F5A" w:rsidRDefault="00000000" w:rsidP="00B84511">
            <w:r>
              <w:t>{{pemeriksa2_nip:nip}}</w:t>
            </w:r>
          </w:p>
        </w:tc>
        <w:tc>
          <w:tcPr>
            <w:tcW w:w="3412" w:type="dxa"/>
          </w:tcPr>
          <w:p w14:paraId="028D9041" w14:textId="77777777" w:rsidR="006A4F5A" w:rsidRDefault="00000000" w:rsidP="00B84511">
            <w:r>
              <w:t>Sekretaris</w:t>
            </w:r>
          </w:p>
        </w:tc>
      </w:tr>
      <w:tr w:rsidR="006A4F5A" w14:paraId="36C90677" w14:textId="77777777" w:rsidTr="00B84511">
        <w:tc>
          <w:tcPr>
            <w:tcW w:w="534" w:type="dxa"/>
          </w:tcPr>
          <w:p w14:paraId="3BA15EF6" w14:textId="77777777" w:rsidR="006A4F5A" w:rsidRDefault="00000000" w:rsidP="00B84511">
            <w:r>
              <w:t>3</w:t>
            </w:r>
          </w:p>
        </w:tc>
        <w:tc>
          <w:tcPr>
            <w:tcW w:w="3118" w:type="dxa"/>
          </w:tcPr>
          <w:p w14:paraId="38C4D82D" w14:textId="77777777" w:rsidR="006A4F5A" w:rsidRDefault="00000000" w:rsidP="00B84511">
            <w:r>
              <w:t>{{pemeriksa3_nama}}</w:t>
            </w:r>
          </w:p>
        </w:tc>
        <w:tc>
          <w:tcPr>
            <w:tcW w:w="2410" w:type="dxa"/>
          </w:tcPr>
          <w:p w14:paraId="72A61893" w14:textId="77777777" w:rsidR="006A4F5A" w:rsidRDefault="00000000" w:rsidP="00B84511">
            <w:r>
              <w:t>{{pemeriksa3_nip:nip}}</w:t>
            </w:r>
          </w:p>
        </w:tc>
        <w:tc>
          <w:tcPr>
            <w:tcW w:w="3412" w:type="dxa"/>
          </w:tcPr>
          <w:p w14:paraId="6909C49F" w14:textId="77777777" w:rsidR="006A4F5A" w:rsidRDefault="00000000" w:rsidP="00B84511">
            <w:r>
              <w:t>Anggota</w:t>
            </w:r>
          </w:p>
        </w:tc>
      </w:tr>
    </w:tbl>
    <w:p w14:paraId="5909E2FD" w14:textId="77777777" w:rsidR="006A4F5A" w:rsidRDefault="006A4F5A" w:rsidP="00B84511">
      <w:pPr>
        <w:spacing w:after="0" w:line="240" w:lineRule="auto"/>
      </w:pPr>
    </w:p>
    <w:p w14:paraId="6B55E2FE" w14:textId="77777777" w:rsidR="006A4F5A" w:rsidRPr="00B84511" w:rsidRDefault="00000000" w:rsidP="00B84511">
      <w:pPr>
        <w:spacing w:after="0" w:line="240" w:lineRule="auto"/>
        <w:rPr>
          <w:lang w:val="sv-SE"/>
        </w:rPr>
      </w:pPr>
      <w:r w:rsidRPr="00B84511">
        <w:rPr>
          <w:lang w:val="sv-SE"/>
        </w:rPr>
        <w:t>Telah mengadakan pemeriksaan terhadap hasil pekerjaan: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283"/>
        <w:gridCol w:w="7029"/>
      </w:tblGrid>
      <w:tr w:rsidR="006A4F5A" w14:paraId="35A17C47" w14:textId="77777777" w:rsidTr="00B84511">
        <w:tc>
          <w:tcPr>
            <w:tcW w:w="2093" w:type="dxa"/>
          </w:tcPr>
          <w:p w14:paraId="58F2175E" w14:textId="77777777" w:rsidR="006A4F5A" w:rsidRDefault="00000000" w:rsidP="00B84511">
            <w:pPr>
              <w:spacing w:after="0" w:line="240" w:lineRule="auto"/>
            </w:pPr>
            <w:r>
              <w:t>Nama Pekerjaan</w:t>
            </w:r>
          </w:p>
        </w:tc>
        <w:tc>
          <w:tcPr>
            <w:tcW w:w="283" w:type="dxa"/>
          </w:tcPr>
          <w:p w14:paraId="5A775CF8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30367E8C" w14:textId="77777777" w:rsidR="006A4F5A" w:rsidRDefault="00000000" w:rsidP="00B84511">
            <w:pPr>
              <w:spacing w:after="0" w:line="240" w:lineRule="auto"/>
            </w:pPr>
            <w:r>
              <w:t>{{nama_paket}}</w:t>
            </w:r>
          </w:p>
        </w:tc>
      </w:tr>
      <w:tr w:rsidR="006A4F5A" w14:paraId="634C1005" w14:textId="77777777" w:rsidTr="00B84511">
        <w:tc>
          <w:tcPr>
            <w:tcW w:w="2093" w:type="dxa"/>
          </w:tcPr>
          <w:p w14:paraId="0F298B35" w14:textId="77777777" w:rsidR="006A4F5A" w:rsidRDefault="00000000" w:rsidP="00B84511">
            <w:pPr>
              <w:spacing w:after="0" w:line="240" w:lineRule="auto"/>
            </w:pPr>
            <w:r>
              <w:t>Nomor SPK</w:t>
            </w:r>
          </w:p>
        </w:tc>
        <w:tc>
          <w:tcPr>
            <w:tcW w:w="283" w:type="dxa"/>
          </w:tcPr>
          <w:p w14:paraId="47CE3ACF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4DB2E6C6" w14:textId="77777777" w:rsidR="006A4F5A" w:rsidRDefault="00000000" w:rsidP="00B84511">
            <w:pPr>
              <w:spacing w:after="0" w:line="240" w:lineRule="auto"/>
            </w:pPr>
            <w:r>
              <w:t>{{nomor_spk}}</w:t>
            </w:r>
          </w:p>
        </w:tc>
      </w:tr>
      <w:tr w:rsidR="006A4F5A" w14:paraId="551D84F3" w14:textId="77777777" w:rsidTr="00B84511">
        <w:tc>
          <w:tcPr>
            <w:tcW w:w="2093" w:type="dxa"/>
          </w:tcPr>
          <w:p w14:paraId="780F84B4" w14:textId="77777777" w:rsidR="006A4F5A" w:rsidRDefault="00000000" w:rsidP="00B84511">
            <w:pPr>
              <w:spacing w:after="0" w:line="240" w:lineRule="auto"/>
            </w:pPr>
            <w:r>
              <w:t>Tanggal SPK</w:t>
            </w:r>
          </w:p>
        </w:tc>
        <w:tc>
          <w:tcPr>
            <w:tcW w:w="283" w:type="dxa"/>
          </w:tcPr>
          <w:p w14:paraId="0662D505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1892DC63" w14:textId="77777777" w:rsidR="006A4F5A" w:rsidRDefault="00000000" w:rsidP="00B84511">
            <w:pPr>
              <w:spacing w:after="0" w:line="240" w:lineRule="auto"/>
            </w:pPr>
            <w:r>
              <w:t>{{tanggal_spk:tanggal_long}}</w:t>
            </w:r>
          </w:p>
        </w:tc>
      </w:tr>
      <w:tr w:rsidR="006A4F5A" w14:paraId="524FCC55" w14:textId="77777777" w:rsidTr="00B84511">
        <w:tc>
          <w:tcPr>
            <w:tcW w:w="2093" w:type="dxa"/>
          </w:tcPr>
          <w:p w14:paraId="688246F3" w14:textId="77777777" w:rsidR="006A4F5A" w:rsidRDefault="00000000" w:rsidP="00B84511">
            <w:pPr>
              <w:spacing w:after="0" w:line="240" w:lineRule="auto"/>
            </w:pPr>
            <w:r>
              <w:t>Nilai SPK</w:t>
            </w:r>
          </w:p>
        </w:tc>
        <w:tc>
          <w:tcPr>
            <w:tcW w:w="283" w:type="dxa"/>
          </w:tcPr>
          <w:p w14:paraId="68E8CEF6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4658A8C8" w14:textId="77777777" w:rsidR="006A4F5A" w:rsidRDefault="00000000" w:rsidP="00B84511">
            <w:pPr>
              <w:spacing w:after="0" w:line="240" w:lineRule="auto"/>
            </w:pPr>
            <w:r>
              <w:t>{{nilai_kontrak:rupiah}}</w:t>
            </w:r>
          </w:p>
        </w:tc>
      </w:tr>
      <w:tr w:rsidR="006A4F5A" w14:paraId="070FC8A5" w14:textId="77777777" w:rsidTr="00B84511">
        <w:tc>
          <w:tcPr>
            <w:tcW w:w="2093" w:type="dxa"/>
          </w:tcPr>
          <w:p w14:paraId="5A5EC440" w14:textId="77777777" w:rsidR="006A4F5A" w:rsidRDefault="00000000" w:rsidP="00B84511">
            <w:pPr>
              <w:spacing w:after="0" w:line="240" w:lineRule="auto"/>
            </w:pPr>
            <w:r>
              <w:t>Penyedia</w:t>
            </w:r>
          </w:p>
        </w:tc>
        <w:tc>
          <w:tcPr>
            <w:tcW w:w="283" w:type="dxa"/>
          </w:tcPr>
          <w:p w14:paraId="009BB042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6FC581C1" w14:textId="77777777" w:rsidR="006A4F5A" w:rsidRDefault="00000000" w:rsidP="00B84511">
            <w:pPr>
              <w:spacing w:after="0" w:line="240" w:lineRule="auto"/>
            </w:pPr>
            <w:r>
              <w:t>{{penyedia_nama}}</w:t>
            </w:r>
          </w:p>
        </w:tc>
      </w:tr>
      <w:tr w:rsidR="006A4F5A" w14:paraId="6917EDCE" w14:textId="77777777" w:rsidTr="00B84511">
        <w:tc>
          <w:tcPr>
            <w:tcW w:w="2093" w:type="dxa"/>
          </w:tcPr>
          <w:p w14:paraId="039126CE" w14:textId="77777777" w:rsidR="006A4F5A" w:rsidRDefault="00000000" w:rsidP="00B84511">
            <w:pPr>
              <w:spacing w:after="0" w:line="240" w:lineRule="auto"/>
            </w:pPr>
            <w:r>
              <w:t>Lokasi</w:t>
            </w:r>
          </w:p>
        </w:tc>
        <w:tc>
          <w:tcPr>
            <w:tcW w:w="283" w:type="dxa"/>
          </w:tcPr>
          <w:p w14:paraId="728A5D89" w14:textId="77777777" w:rsidR="006A4F5A" w:rsidRDefault="00000000" w:rsidP="00B84511">
            <w:pPr>
              <w:spacing w:after="0" w:line="240" w:lineRule="auto"/>
            </w:pPr>
            <w:r>
              <w:t>:</w:t>
            </w:r>
          </w:p>
        </w:tc>
        <w:tc>
          <w:tcPr>
            <w:tcW w:w="7029" w:type="dxa"/>
          </w:tcPr>
          <w:p w14:paraId="41335385" w14:textId="77777777" w:rsidR="006A4F5A" w:rsidRDefault="00000000" w:rsidP="00B84511">
            <w:pPr>
              <w:spacing w:after="0" w:line="240" w:lineRule="auto"/>
            </w:pPr>
            <w:r>
              <w:t>{{lokasi_pekerjaan}}</w:t>
            </w:r>
          </w:p>
        </w:tc>
      </w:tr>
    </w:tbl>
    <w:p w14:paraId="560AE588" w14:textId="77777777" w:rsidR="006A4F5A" w:rsidRDefault="006A4F5A" w:rsidP="00B84511">
      <w:pPr>
        <w:spacing w:after="0" w:line="240" w:lineRule="auto"/>
      </w:pPr>
    </w:p>
    <w:p w14:paraId="7B14693F" w14:textId="77777777" w:rsidR="006A4F5A" w:rsidRDefault="00000000" w:rsidP="00B84511">
      <w:pPr>
        <w:spacing w:after="0" w:line="240" w:lineRule="auto"/>
      </w:pPr>
      <w:r>
        <w:rPr>
          <w:b/>
        </w:rPr>
        <w:t>HASIL PEMERIKSAAN:</w:t>
      </w:r>
    </w:p>
    <w:p w14:paraId="591683BB" w14:textId="77777777" w:rsidR="006A4F5A" w:rsidRDefault="00000000" w:rsidP="00B84511">
      <w:pPr>
        <w:spacing w:after="0" w:line="240" w:lineRule="auto"/>
      </w:pPr>
      <w:r>
        <w:t>{{hasil_pemeriksaan}}</w:t>
      </w:r>
    </w:p>
    <w:p w14:paraId="4FC881DD" w14:textId="77777777" w:rsidR="006A4F5A" w:rsidRDefault="006A4F5A" w:rsidP="00B84511">
      <w:pPr>
        <w:spacing w:after="0" w:line="240" w:lineRule="auto"/>
      </w:pPr>
    </w:p>
    <w:p w14:paraId="5A2AC876" w14:textId="77777777" w:rsidR="006A4F5A" w:rsidRDefault="00000000" w:rsidP="00B84511">
      <w:pPr>
        <w:spacing w:after="0" w:line="240" w:lineRule="auto"/>
      </w:pPr>
      <w:r>
        <w:rPr>
          <w:b/>
        </w:rPr>
        <w:t>RINCIAN HASIL PEMERIKSAAN: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2"/>
        <w:gridCol w:w="1855"/>
        <w:gridCol w:w="1499"/>
        <w:gridCol w:w="1562"/>
        <w:gridCol w:w="2355"/>
        <w:gridCol w:w="1888"/>
      </w:tblGrid>
      <w:tr w:rsidR="006A4F5A" w14:paraId="19DF6107" w14:textId="77777777" w:rsidTr="00B84511">
        <w:tc>
          <w:tcPr>
            <w:tcW w:w="462" w:type="dxa"/>
          </w:tcPr>
          <w:p w14:paraId="36593427" w14:textId="77777777" w:rsidR="006A4F5A" w:rsidRDefault="00000000" w:rsidP="00B84511">
            <w:r>
              <w:rPr>
                <w:b/>
              </w:rPr>
              <w:t>No</w:t>
            </w:r>
          </w:p>
        </w:tc>
        <w:tc>
          <w:tcPr>
            <w:tcW w:w="1855" w:type="dxa"/>
          </w:tcPr>
          <w:p w14:paraId="17329B7B" w14:textId="77777777" w:rsidR="006A4F5A" w:rsidRDefault="00000000" w:rsidP="00B84511">
            <w:r>
              <w:rPr>
                <w:b/>
              </w:rPr>
              <w:t>Uraian Barang/Jasa</w:t>
            </w:r>
          </w:p>
        </w:tc>
        <w:tc>
          <w:tcPr>
            <w:tcW w:w="1760" w:type="dxa"/>
          </w:tcPr>
          <w:p w14:paraId="0B8372F6" w14:textId="77777777" w:rsidR="006A4F5A" w:rsidRDefault="00000000" w:rsidP="00B84511">
            <w:r>
              <w:rPr>
                <w:b/>
              </w:rPr>
              <w:t>Satuan</w:t>
            </w:r>
          </w:p>
        </w:tc>
        <w:tc>
          <w:tcPr>
            <w:tcW w:w="1301" w:type="dxa"/>
          </w:tcPr>
          <w:p w14:paraId="4CDE0076" w14:textId="77777777" w:rsidR="006A4F5A" w:rsidRDefault="00000000" w:rsidP="00B84511">
            <w:r>
              <w:rPr>
                <w:b/>
              </w:rPr>
              <w:t>Volume SPK</w:t>
            </w:r>
          </w:p>
        </w:tc>
        <w:tc>
          <w:tcPr>
            <w:tcW w:w="2355" w:type="dxa"/>
          </w:tcPr>
          <w:p w14:paraId="7BC49870" w14:textId="77777777" w:rsidR="006A4F5A" w:rsidRDefault="00000000" w:rsidP="00B84511">
            <w:r>
              <w:rPr>
                <w:b/>
              </w:rPr>
              <w:t>Volume Diterima</w:t>
            </w:r>
          </w:p>
        </w:tc>
        <w:tc>
          <w:tcPr>
            <w:tcW w:w="1888" w:type="dxa"/>
          </w:tcPr>
          <w:p w14:paraId="4018FE45" w14:textId="77777777" w:rsidR="006A4F5A" w:rsidRDefault="00000000" w:rsidP="00B84511">
            <w:r>
              <w:rPr>
                <w:b/>
              </w:rPr>
              <w:t>Keterangan</w:t>
            </w:r>
          </w:p>
        </w:tc>
      </w:tr>
      <w:tr w:rsidR="006A4F5A" w14:paraId="6D1548E3" w14:textId="77777777" w:rsidTr="00B84511">
        <w:tc>
          <w:tcPr>
            <w:tcW w:w="462" w:type="dxa"/>
          </w:tcPr>
          <w:p w14:paraId="299A19B8" w14:textId="77777777" w:rsidR="006A4F5A" w:rsidRDefault="00000000" w:rsidP="00B84511">
            <w:r>
              <w:t>1</w:t>
            </w:r>
          </w:p>
        </w:tc>
        <w:tc>
          <w:tcPr>
            <w:tcW w:w="1855" w:type="dxa"/>
          </w:tcPr>
          <w:p w14:paraId="17D968F6" w14:textId="77777777" w:rsidR="006A4F5A" w:rsidRDefault="00000000" w:rsidP="00B84511">
            <w:r>
              <w:t>{{item.nama_item}}</w:t>
            </w:r>
          </w:p>
        </w:tc>
        <w:tc>
          <w:tcPr>
            <w:tcW w:w="1760" w:type="dxa"/>
          </w:tcPr>
          <w:p w14:paraId="0A9C52ED" w14:textId="77777777" w:rsidR="006A4F5A" w:rsidRDefault="00000000" w:rsidP="00B84511">
            <w:r>
              <w:t>{{item.satuan}}</w:t>
            </w:r>
          </w:p>
        </w:tc>
        <w:tc>
          <w:tcPr>
            <w:tcW w:w="1301" w:type="dxa"/>
          </w:tcPr>
          <w:p w14:paraId="2A26125C" w14:textId="77777777" w:rsidR="006A4F5A" w:rsidRDefault="00000000" w:rsidP="00B84511">
            <w:r>
              <w:t>{{item.volume}}</w:t>
            </w:r>
          </w:p>
        </w:tc>
        <w:tc>
          <w:tcPr>
            <w:tcW w:w="2355" w:type="dxa"/>
          </w:tcPr>
          <w:p w14:paraId="119B191C" w14:textId="77777777" w:rsidR="006A4F5A" w:rsidRDefault="00000000" w:rsidP="00B84511">
            <w:r>
              <w:t>{{item.volume_diterima}}</w:t>
            </w:r>
          </w:p>
        </w:tc>
        <w:tc>
          <w:tcPr>
            <w:tcW w:w="1888" w:type="dxa"/>
          </w:tcPr>
          <w:p w14:paraId="061EF7CE" w14:textId="77777777" w:rsidR="006A4F5A" w:rsidRDefault="00000000" w:rsidP="00B84511">
            <w:r>
              <w:t>{{item.keterangan}}</w:t>
            </w:r>
          </w:p>
        </w:tc>
      </w:tr>
    </w:tbl>
    <w:p w14:paraId="649A2F5D" w14:textId="77777777" w:rsidR="006A4F5A" w:rsidRDefault="006A4F5A" w:rsidP="00B84511">
      <w:pPr>
        <w:spacing w:after="0" w:line="240" w:lineRule="auto"/>
      </w:pPr>
    </w:p>
    <w:p w14:paraId="0A17E937" w14:textId="77777777" w:rsidR="006A4F5A" w:rsidRDefault="00000000" w:rsidP="00B84511">
      <w:pPr>
        <w:spacing w:after="0" w:line="240" w:lineRule="auto"/>
      </w:pPr>
      <w:r>
        <w:rPr>
          <w:b/>
        </w:rPr>
        <w:t>KESIMPULAN:</w:t>
      </w:r>
    </w:p>
    <w:p w14:paraId="525AA212" w14:textId="77777777" w:rsidR="006A4F5A" w:rsidRDefault="00000000" w:rsidP="00B84511">
      <w:pPr>
        <w:spacing w:after="0" w:line="240" w:lineRule="auto"/>
      </w:pPr>
      <w:r>
        <w:t>{{kesimpulan_pemeriksaan}}</w:t>
      </w:r>
    </w:p>
    <w:p w14:paraId="7A086421" w14:textId="77777777" w:rsidR="006A4F5A" w:rsidRDefault="006A4F5A" w:rsidP="00B84511">
      <w:pPr>
        <w:spacing w:after="0" w:line="240" w:lineRule="auto"/>
      </w:pPr>
    </w:p>
    <w:p w14:paraId="2EF62CCB" w14:textId="77777777" w:rsidR="006A4F5A" w:rsidRPr="00B84511" w:rsidRDefault="00000000" w:rsidP="00B84511">
      <w:pPr>
        <w:spacing w:after="0" w:line="240" w:lineRule="auto"/>
        <w:rPr>
          <w:lang w:val="sv-SE"/>
        </w:rPr>
      </w:pPr>
      <w:r w:rsidRPr="00B84511">
        <w:rPr>
          <w:lang w:val="sv-SE"/>
        </w:rPr>
        <w:t>Demikian Berita Acara Hasil Pemeriksaan ini dibuat dengan sebenarnya untuk dipergunakan sebagaimana mestinya.</w:t>
      </w:r>
    </w:p>
    <w:p w14:paraId="35212351" w14:textId="77777777" w:rsidR="006A4F5A" w:rsidRPr="00B84511" w:rsidRDefault="006A4F5A" w:rsidP="00B84511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F5A" w14:paraId="79CA5315" w14:textId="77777777">
        <w:tc>
          <w:tcPr>
            <w:tcW w:w="3135" w:type="dxa"/>
          </w:tcPr>
          <w:p w14:paraId="53549D69" w14:textId="77777777" w:rsidR="006A4F5A" w:rsidRDefault="00000000" w:rsidP="00B84511">
            <w:pPr>
              <w:spacing w:after="0" w:line="240" w:lineRule="auto"/>
              <w:jc w:val="center"/>
            </w:pPr>
            <w:proofErr w:type="spellStart"/>
            <w:r>
              <w:t>Ketua</w:t>
            </w:r>
            <w:proofErr w:type="spellEnd"/>
            <w:r>
              <w:t>,</w:t>
            </w:r>
          </w:p>
        </w:tc>
        <w:tc>
          <w:tcPr>
            <w:tcW w:w="3135" w:type="dxa"/>
          </w:tcPr>
          <w:p w14:paraId="7027ADD1" w14:textId="77777777" w:rsidR="006A4F5A" w:rsidRDefault="00000000" w:rsidP="00B84511">
            <w:pPr>
              <w:spacing w:after="0" w:line="240" w:lineRule="auto"/>
              <w:jc w:val="center"/>
            </w:pPr>
            <w:r>
              <w:t>Sekretaris,</w:t>
            </w:r>
          </w:p>
        </w:tc>
        <w:tc>
          <w:tcPr>
            <w:tcW w:w="3135" w:type="dxa"/>
          </w:tcPr>
          <w:p w14:paraId="3D44219D" w14:textId="77777777" w:rsidR="006A4F5A" w:rsidRDefault="00000000" w:rsidP="00B84511">
            <w:pPr>
              <w:spacing w:after="0" w:line="240" w:lineRule="auto"/>
              <w:jc w:val="center"/>
            </w:pPr>
            <w:r>
              <w:t>Anggota,</w:t>
            </w:r>
          </w:p>
        </w:tc>
      </w:tr>
      <w:tr w:rsidR="006A4F5A" w14:paraId="4863C138" w14:textId="77777777">
        <w:tc>
          <w:tcPr>
            <w:tcW w:w="3135" w:type="dxa"/>
          </w:tcPr>
          <w:p w14:paraId="61E23EAB" w14:textId="77777777" w:rsidR="006A4F5A" w:rsidRDefault="00000000" w:rsidP="00B84511">
            <w:pPr>
              <w:spacing w:after="0" w:line="240" w:lineRule="auto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135" w:type="dxa"/>
          </w:tcPr>
          <w:p w14:paraId="3F8B11A5" w14:textId="77777777" w:rsidR="006A4F5A" w:rsidRDefault="00000000" w:rsidP="00B84511">
            <w:pPr>
              <w:spacing w:after="0" w:line="240" w:lineRule="auto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135" w:type="dxa"/>
          </w:tcPr>
          <w:p w14:paraId="5530B384" w14:textId="77777777" w:rsidR="006A4F5A" w:rsidRDefault="00000000" w:rsidP="00B84511">
            <w:pPr>
              <w:spacing w:after="0" w:line="240" w:lineRule="auto"/>
            </w:pPr>
            <w:r>
              <w:br/>
            </w:r>
            <w:r>
              <w:br/>
            </w:r>
            <w:r>
              <w:br/>
            </w:r>
          </w:p>
        </w:tc>
      </w:tr>
      <w:tr w:rsidR="006A4F5A" w14:paraId="4A4D0BB8" w14:textId="77777777">
        <w:tc>
          <w:tcPr>
            <w:tcW w:w="3135" w:type="dxa"/>
          </w:tcPr>
          <w:p w14:paraId="35F85B42" w14:textId="77777777" w:rsidR="006A4F5A" w:rsidRDefault="00000000" w:rsidP="00B84511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{{pemeriksa1_nama}}</w:t>
            </w:r>
          </w:p>
        </w:tc>
        <w:tc>
          <w:tcPr>
            <w:tcW w:w="3135" w:type="dxa"/>
          </w:tcPr>
          <w:p w14:paraId="13D1CB9F" w14:textId="77777777" w:rsidR="006A4F5A" w:rsidRDefault="00000000" w:rsidP="00B84511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{{pemeriksa2_nama}}</w:t>
            </w:r>
          </w:p>
        </w:tc>
        <w:tc>
          <w:tcPr>
            <w:tcW w:w="3135" w:type="dxa"/>
          </w:tcPr>
          <w:p w14:paraId="727D41AA" w14:textId="77777777" w:rsidR="006A4F5A" w:rsidRDefault="00000000" w:rsidP="00B84511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{{pemeriksa3_nama}}</w:t>
            </w:r>
          </w:p>
        </w:tc>
      </w:tr>
      <w:tr w:rsidR="006A4F5A" w14:paraId="584F2663" w14:textId="77777777">
        <w:tc>
          <w:tcPr>
            <w:tcW w:w="3135" w:type="dxa"/>
          </w:tcPr>
          <w:p w14:paraId="08C78084" w14:textId="77777777" w:rsidR="006A4F5A" w:rsidRDefault="00000000" w:rsidP="00B84511">
            <w:pPr>
              <w:spacing w:after="0" w:line="240" w:lineRule="auto"/>
              <w:jc w:val="center"/>
            </w:pPr>
            <w:r>
              <w:t>NIP. {{pemeriksa1_nip:nip}}</w:t>
            </w:r>
          </w:p>
        </w:tc>
        <w:tc>
          <w:tcPr>
            <w:tcW w:w="3135" w:type="dxa"/>
          </w:tcPr>
          <w:p w14:paraId="689A064B" w14:textId="77777777" w:rsidR="006A4F5A" w:rsidRDefault="00000000" w:rsidP="00B84511">
            <w:pPr>
              <w:spacing w:after="0" w:line="240" w:lineRule="auto"/>
              <w:jc w:val="center"/>
            </w:pPr>
            <w:r>
              <w:t>NIP. {{pemeriksa2_nip:nip}}</w:t>
            </w:r>
          </w:p>
        </w:tc>
        <w:tc>
          <w:tcPr>
            <w:tcW w:w="3135" w:type="dxa"/>
          </w:tcPr>
          <w:p w14:paraId="77F049E1" w14:textId="77777777" w:rsidR="006A4F5A" w:rsidRDefault="00000000" w:rsidP="00B84511">
            <w:pPr>
              <w:spacing w:after="0" w:line="240" w:lineRule="auto"/>
              <w:jc w:val="center"/>
            </w:pPr>
            <w:r>
              <w:t>NIP. {{pemeriksa3_nip:nip}}</w:t>
            </w:r>
          </w:p>
        </w:tc>
      </w:tr>
    </w:tbl>
    <w:p w14:paraId="6F80824C" w14:textId="77777777" w:rsidR="006A4F5A" w:rsidRDefault="006A4F5A" w:rsidP="00B84511">
      <w:pPr>
        <w:spacing w:after="0" w:line="240" w:lineRule="auto"/>
      </w:pPr>
    </w:p>
    <w:p w14:paraId="301391C0" w14:textId="77777777" w:rsidR="006A4F5A" w:rsidRDefault="00000000" w:rsidP="00B84511">
      <w:pPr>
        <w:spacing w:after="0" w:line="240" w:lineRule="auto"/>
        <w:jc w:val="center"/>
      </w:pPr>
      <w:r>
        <w:t>Mengetahui,</w:t>
      </w:r>
    </w:p>
    <w:p w14:paraId="79CB3B34" w14:textId="77777777" w:rsidR="006A4F5A" w:rsidRDefault="006A4F5A" w:rsidP="00B84511">
      <w:pPr>
        <w:spacing w:after="0" w:line="240" w:lineRule="auto"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02"/>
        <w:gridCol w:w="4702"/>
      </w:tblGrid>
      <w:tr w:rsidR="006A4F5A" w14:paraId="424DC340" w14:textId="77777777">
        <w:trPr>
          <w:jc w:val="right"/>
        </w:trPr>
        <w:tc>
          <w:tcPr>
            <w:tcW w:w="4702" w:type="dxa"/>
          </w:tcPr>
          <w:p w14:paraId="04AB2C89" w14:textId="77777777" w:rsidR="006A4F5A" w:rsidRDefault="006A4F5A" w:rsidP="00B84511">
            <w:pPr>
              <w:spacing w:after="0" w:line="240" w:lineRule="auto"/>
            </w:pPr>
          </w:p>
        </w:tc>
        <w:tc>
          <w:tcPr>
            <w:tcW w:w="4702" w:type="dxa"/>
          </w:tcPr>
          <w:p w14:paraId="35D833F3" w14:textId="77777777" w:rsidR="006A4F5A" w:rsidRDefault="00000000" w:rsidP="00B84511">
            <w:pPr>
              <w:spacing w:after="0" w:line="240" w:lineRule="auto"/>
              <w:jc w:val="center"/>
            </w:pPr>
            <w:r>
              <w:t>{{satker_kota}}, {{tanggal_dokumen:tanggal_long}}</w:t>
            </w:r>
          </w:p>
        </w:tc>
      </w:tr>
      <w:tr w:rsidR="006A4F5A" w14:paraId="5FCEBDE5" w14:textId="77777777">
        <w:trPr>
          <w:jc w:val="right"/>
        </w:trPr>
        <w:tc>
          <w:tcPr>
            <w:tcW w:w="4702" w:type="dxa"/>
          </w:tcPr>
          <w:p w14:paraId="3C483D26" w14:textId="77777777" w:rsidR="006A4F5A" w:rsidRDefault="006A4F5A" w:rsidP="00B84511">
            <w:pPr>
              <w:spacing w:after="0" w:line="240" w:lineRule="auto"/>
            </w:pPr>
          </w:p>
        </w:tc>
        <w:tc>
          <w:tcPr>
            <w:tcW w:w="4702" w:type="dxa"/>
          </w:tcPr>
          <w:p w14:paraId="3A5EBEE9" w14:textId="77777777" w:rsidR="006A4F5A" w:rsidRDefault="00000000" w:rsidP="00B84511">
            <w:pPr>
              <w:spacing w:after="0" w:line="240" w:lineRule="auto"/>
              <w:jc w:val="center"/>
            </w:pPr>
            <w:r>
              <w:t>Pejabat Pembuat Komitmen,</w:t>
            </w:r>
          </w:p>
        </w:tc>
      </w:tr>
      <w:tr w:rsidR="006A4F5A" w14:paraId="4D876DF5" w14:textId="77777777">
        <w:trPr>
          <w:jc w:val="right"/>
        </w:trPr>
        <w:tc>
          <w:tcPr>
            <w:tcW w:w="4702" w:type="dxa"/>
          </w:tcPr>
          <w:p w14:paraId="1957DE73" w14:textId="77777777" w:rsidR="006A4F5A" w:rsidRDefault="006A4F5A" w:rsidP="00B84511">
            <w:pPr>
              <w:spacing w:after="0" w:line="240" w:lineRule="auto"/>
            </w:pPr>
          </w:p>
        </w:tc>
        <w:tc>
          <w:tcPr>
            <w:tcW w:w="4702" w:type="dxa"/>
          </w:tcPr>
          <w:p w14:paraId="5AFD969A" w14:textId="77777777" w:rsidR="006A4F5A" w:rsidRDefault="00000000" w:rsidP="00B84511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6A4F5A" w14:paraId="48577468" w14:textId="77777777">
        <w:trPr>
          <w:jc w:val="right"/>
        </w:trPr>
        <w:tc>
          <w:tcPr>
            <w:tcW w:w="4702" w:type="dxa"/>
          </w:tcPr>
          <w:p w14:paraId="5F922BF0" w14:textId="77777777" w:rsidR="006A4F5A" w:rsidRDefault="006A4F5A" w:rsidP="00B84511">
            <w:pPr>
              <w:spacing w:after="0" w:line="240" w:lineRule="auto"/>
            </w:pPr>
          </w:p>
        </w:tc>
        <w:tc>
          <w:tcPr>
            <w:tcW w:w="4702" w:type="dxa"/>
          </w:tcPr>
          <w:p w14:paraId="05AC9186" w14:textId="77777777" w:rsidR="006A4F5A" w:rsidRDefault="00000000" w:rsidP="00B84511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6A4F5A" w14:paraId="6266A35A" w14:textId="77777777">
        <w:trPr>
          <w:jc w:val="right"/>
        </w:trPr>
        <w:tc>
          <w:tcPr>
            <w:tcW w:w="4702" w:type="dxa"/>
          </w:tcPr>
          <w:p w14:paraId="5E19927F" w14:textId="77777777" w:rsidR="006A4F5A" w:rsidRDefault="006A4F5A" w:rsidP="00B84511">
            <w:pPr>
              <w:spacing w:after="0" w:line="240" w:lineRule="auto"/>
            </w:pPr>
          </w:p>
        </w:tc>
        <w:tc>
          <w:tcPr>
            <w:tcW w:w="4702" w:type="dxa"/>
          </w:tcPr>
          <w:p w14:paraId="1615EE60" w14:textId="77777777" w:rsidR="006A4F5A" w:rsidRDefault="00000000" w:rsidP="00B84511">
            <w:pPr>
              <w:spacing w:after="0" w:line="240" w:lineRule="auto"/>
              <w:jc w:val="center"/>
            </w:pPr>
            <w:r>
              <w:t>NIP. {{ppk_nip:nip}}</w:t>
            </w:r>
          </w:p>
        </w:tc>
      </w:tr>
    </w:tbl>
    <w:p w14:paraId="1695A2AB" w14:textId="77777777" w:rsidR="00EF2916" w:rsidRDefault="00EF2916" w:rsidP="00B84511">
      <w:pPr>
        <w:spacing w:after="0" w:line="240" w:lineRule="auto"/>
      </w:pPr>
    </w:p>
    <w:sectPr w:rsidR="00EF2916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9CD7" w14:textId="77777777" w:rsidR="00EF2916" w:rsidRDefault="00EF2916">
      <w:pPr>
        <w:spacing w:after="0" w:line="240" w:lineRule="auto"/>
      </w:pPr>
      <w:r>
        <w:separator/>
      </w:r>
    </w:p>
  </w:endnote>
  <w:endnote w:type="continuationSeparator" w:id="0">
    <w:p w14:paraId="19E53C0F" w14:textId="77777777" w:rsidR="00EF2916" w:rsidRDefault="00EF2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13DC" w14:textId="77777777" w:rsidR="00EF2916" w:rsidRDefault="00EF2916">
      <w:pPr>
        <w:spacing w:after="0" w:line="240" w:lineRule="auto"/>
      </w:pPr>
      <w:r>
        <w:separator/>
      </w:r>
    </w:p>
  </w:footnote>
  <w:footnote w:type="continuationSeparator" w:id="0">
    <w:p w14:paraId="70418EC8" w14:textId="77777777" w:rsidR="00EF2916" w:rsidRDefault="00EF2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91517">
    <w:abstractNumId w:val="8"/>
  </w:num>
  <w:num w:numId="2" w16cid:durableId="849099253">
    <w:abstractNumId w:val="6"/>
  </w:num>
  <w:num w:numId="3" w16cid:durableId="419907360">
    <w:abstractNumId w:val="5"/>
  </w:num>
  <w:num w:numId="4" w16cid:durableId="102001054">
    <w:abstractNumId w:val="4"/>
  </w:num>
  <w:num w:numId="5" w16cid:durableId="1285384217">
    <w:abstractNumId w:val="7"/>
  </w:num>
  <w:num w:numId="6" w16cid:durableId="316307909">
    <w:abstractNumId w:val="3"/>
  </w:num>
  <w:num w:numId="7" w16cid:durableId="418452598">
    <w:abstractNumId w:val="2"/>
  </w:num>
  <w:num w:numId="8" w16cid:durableId="1887715072">
    <w:abstractNumId w:val="1"/>
  </w:num>
  <w:num w:numId="9" w16cid:durableId="40306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F5A"/>
    <w:rsid w:val="00AA1D8D"/>
    <w:rsid w:val="00B47730"/>
    <w:rsid w:val="00B84511"/>
    <w:rsid w:val="00CB0664"/>
    <w:rsid w:val="00EF2916"/>
    <w:rsid w:val="00FC693F"/>
    <w:rsid w:val="00F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05510A"/>
  <w14:defaultImageDpi w14:val="300"/>
  <w15:docId w15:val="{65C33D50-489A-4FFA-90A2-469F86E7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2026-01-21T07:38:00Z</dcterms:modified>
  <cp:category/>
</cp:coreProperties>
</file>