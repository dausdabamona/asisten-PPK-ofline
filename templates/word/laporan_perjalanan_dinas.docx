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EAB62" w14:textId="77777777" w:rsidR="00CD2637" w:rsidRDefault="00000000" w:rsidP="004A7A3C">
      <w:pPr>
        <w:spacing w:after="120" w:line="240" w:lineRule="auto"/>
        <w:jc w:val="center"/>
      </w:pPr>
      <w:r>
        <w:rPr>
          <w:rFonts w:ascii="Times New Roman" w:hAnsi="Times New Roman"/>
          <w:b/>
          <w:sz w:val="28"/>
        </w:rPr>
        <w:t>LAPORAN PERJALANAN DINAS</w:t>
      </w:r>
    </w:p>
    <w:p w14:paraId="584197F5" w14:textId="77777777" w:rsidR="00CD2637" w:rsidRDefault="00CD2637" w:rsidP="004A7A3C">
      <w:pPr>
        <w:spacing w:after="120" w:line="240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02"/>
        <w:gridCol w:w="5838"/>
      </w:tblGrid>
      <w:tr w:rsidR="00CD2637" w14:paraId="269BE133" w14:textId="77777777" w:rsidTr="004A7A3C">
        <w:tc>
          <w:tcPr>
            <w:tcW w:w="2802" w:type="dxa"/>
          </w:tcPr>
          <w:p w14:paraId="676F652C" w14:textId="77777777" w:rsidR="00CD2637" w:rsidRDefault="00000000" w:rsidP="004A7A3C">
            <w:pPr>
              <w:spacing w:after="120" w:line="240" w:lineRule="auto"/>
            </w:pPr>
            <w:proofErr w:type="spellStart"/>
            <w:r>
              <w:t>Berdasarkan</w:t>
            </w:r>
            <w:proofErr w:type="spellEnd"/>
            <w:r>
              <w:t xml:space="preserve"> Surat </w:t>
            </w:r>
            <w:proofErr w:type="spellStart"/>
            <w:r>
              <w:t>Tugas</w:t>
            </w:r>
            <w:proofErr w:type="spellEnd"/>
          </w:p>
        </w:tc>
        <w:tc>
          <w:tcPr>
            <w:tcW w:w="5838" w:type="dxa"/>
          </w:tcPr>
          <w:p w14:paraId="37893AA7" w14:textId="77777777" w:rsidR="00CD2637" w:rsidRDefault="00000000" w:rsidP="004A7A3C">
            <w:pPr>
              <w:spacing w:after="120" w:line="240" w:lineRule="auto"/>
            </w:pPr>
            <w:r>
              <w:t>: Nomor {{nomor_surat_tugas}}</w:t>
            </w:r>
          </w:p>
        </w:tc>
      </w:tr>
      <w:tr w:rsidR="00CD2637" w14:paraId="6BF8294C" w14:textId="77777777" w:rsidTr="004A7A3C">
        <w:tc>
          <w:tcPr>
            <w:tcW w:w="2802" w:type="dxa"/>
          </w:tcPr>
          <w:p w14:paraId="451B34C6" w14:textId="77777777" w:rsidR="00CD2637" w:rsidRDefault="00000000" w:rsidP="004A7A3C">
            <w:pPr>
              <w:spacing w:after="120" w:line="240" w:lineRule="auto"/>
            </w:pPr>
            <w:r>
              <w:t>Tanggal</w:t>
            </w:r>
          </w:p>
        </w:tc>
        <w:tc>
          <w:tcPr>
            <w:tcW w:w="5838" w:type="dxa"/>
          </w:tcPr>
          <w:p w14:paraId="3FC46234" w14:textId="77777777" w:rsidR="00CD2637" w:rsidRDefault="00000000" w:rsidP="004A7A3C">
            <w:pPr>
              <w:spacing w:after="120" w:line="240" w:lineRule="auto"/>
            </w:pPr>
            <w:r>
              <w:t>: {{tanggal_surat_tugas}}</w:t>
            </w:r>
          </w:p>
        </w:tc>
      </w:tr>
      <w:tr w:rsidR="00CD2637" w14:paraId="2BE7F343" w14:textId="77777777" w:rsidTr="004A7A3C">
        <w:tc>
          <w:tcPr>
            <w:tcW w:w="2802" w:type="dxa"/>
          </w:tcPr>
          <w:p w14:paraId="2A554298" w14:textId="77777777" w:rsidR="00CD2637" w:rsidRDefault="00000000" w:rsidP="004A7A3C">
            <w:pPr>
              <w:spacing w:after="120" w:line="240" w:lineRule="auto"/>
            </w:pPr>
            <w:r>
              <w:t>Nama</w:t>
            </w:r>
          </w:p>
        </w:tc>
        <w:tc>
          <w:tcPr>
            <w:tcW w:w="5838" w:type="dxa"/>
          </w:tcPr>
          <w:p w14:paraId="23E88FF8" w14:textId="77777777" w:rsidR="00CD2637" w:rsidRDefault="00000000" w:rsidP="004A7A3C">
            <w:pPr>
              <w:spacing w:after="120" w:line="240" w:lineRule="auto"/>
            </w:pPr>
            <w:r>
              <w:t>: {{pelaksana_nama}}</w:t>
            </w:r>
          </w:p>
        </w:tc>
      </w:tr>
      <w:tr w:rsidR="00CD2637" w14:paraId="04016C56" w14:textId="77777777" w:rsidTr="004A7A3C">
        <w:tc>
          <w:tcPr>
            <w:tcW w:w="2802" w:type="dxa"/>
          </w:tcPr>
          <w:p w14:paraId="7C6C26D4" w14:textId="77777777" w:rsidR="00CD2637" w:rsidRDefault="00000000" w:rsidP="004A7A3C">
            <w:pPr>
              <w:spacing w:after="120" w:line="240" w:lineRule="auto"/>
            </w:pPr>
            <w:r>
              <w:t>NIP</w:t>
            </w:r>
          </w:p>
        </w:tc>
        <w:tc>
          <w:tcPr>
            <w:tcW w:w="5838" w:type="dxa"/>
          </w:tcPr>
          <w:p w14:paraId="5C1A9CE2" w14:textId="77777777" w:rsidR="00CD2637" w:rsidRDefault="00000000" w:rsidP="004A7A3C">
            <w:pPr>
              <w:spacing w:after="120" w:line="240" w:lineRule="auto"/>
            </w:pPr>
            <w:r>
              <w:t>: {{pelaksana_nip}}</w:t>
            </w:r>
          </w:p>
        </w:tc>
      </w:tr>
      <w:tr w:rsidR="00CD2637" w14:paraId="1D4E8E05" w14:textId="77777777" w:rsidTr="004A7A3C">
        <w:tc>
          <w:tcPr>
            <w:tcW w:w="2802" w:type="dxa"/>
          </w:tcPr>
          <w:p w14:paraId="45A5D7BD" w14:textId="77777777" w:rsidR="00CD2637" w:rsidRDefault="00000000" w:rsidP="004A7A3C">
            <w:pPr>
              <w:spacing w:after="120" w:line="240" w:lineRule="auto"/>
            </w:pPr>
            <w:r>
              <w:t>Jabatan</w:t>
            </w:r>
          </w:p>
        </w:tc>
        <w:tc>
          <w:tcPr>
            <w:tcW w:w="5838" w:type="dxa"/>
          </w:tcPr>
          <w:p w14:paraId="065245DB" w14:textId="77777777" w:rsidR="00CD2637" w:rsidRDefault="00000000" w:rsidP="004A7A3C">
            <w:pPr>
              <w:spacing w:after="120" w:line="240" w:lineRule="auto"/>
            </w:pPr>
            <w:r>
              <w:t>: {{pelaksana_jabatan}}</w:t>
            </w:r>
          </w:p>
        </w:tc>
      </w:tr>
      <w:tr w:rsidR="00CD2637" w14:paraId="0272AC16" w14:textId="77777777" w:rsidTr="004A7A3C">
        <w:tc>
          <w:tcPr>
            <w:tcW w:w="2802" w:type="dxa"/>
          </w:tcPr>
          <w:p w14:paraId="69AB16C7" w14:textId="77777777" w:rsidR="00CD2637" w:rsidRDefault="00000000" w:rsidP="004A7A3C">
            <w:pPr>
              <w:spacing w:after="120" w:line="240" w:lineRule="auto"/>
            </w:pPr>
            <w:r>
              <w:t>Tempat Tujuan</w:t>
            </w:r>
          </w:p>
        </w:tc>
        <w:tc>
          <w:tcPr>
            <w:tcW w:w="5838" w:type="dxa"/>
          </w:tcPr>
          <w:p w14:paraId="6395BCA3" w14:textId="77777777" w:rsidR="00CD2637" w:rsidRDefault="00000000" w:rsidP="004A7A3C">
            <w:pPr>
              <w:spacing w:after="120" w:line="240" w:lineRule="auto"/>
            </w:pPr>
            <w:r>
              <w:t>: {{kota_tujuan}}, {{provinsi_tujuan}}</w:t>
            </w:r>
          </w:p>
        </w:tc>
      </w:tr>
      <w:tr w:rsidR="00CD2637" w14:paraId="0F67C598" w14:textId="77777777" w:rsidTr="004A7A3C">
        <w:tc>
          <w:tcPr>
            <w:tcW w:w="2802" w:type="dxa"/>
          </w:tcPr>
          <w:p w14:paraId="04406691" w14:textId="77777777" w:rsidR="00CD2637" w:rsidRDefault="00000000" w:rsidP="004A7A3C">
            <w:pPr>
              <w:spacing w:after="120" w:line="240" w:lineRule="auto"/>
            </w:pPr>
            <w:r>
              <w:t>Tanggal Berangkat</w:t>
            </w:r>
          </w:p>
        </w:tc>
        <w:tc>
          <w:tcPr>
            <w:tcW w:w="5838" w:type="dxa"/>
          </w:tcPr>
          <w:p w14:paraId="35AB805A" w14:textId="77777777" w:rsidR="00CD2637" w:rsidRDefault="00000000" w:rsidP="004A7A3C">
            <w:pPr>
              <w:spacing w:after="120" w:line="240" w:lineRule="auto"/>
            </w:pPr>
            <w:r>
              <w:t>: {{tanggal_berangkat}}</w:t>
            </w:r>
          </w:p>
        </w:tc>
      </w:tr>
      <w:tr w:rsidR="00CD2637" w14:paraId="1E97B4B8" w14:textId="77777777" w:rsidTr="004A7A3C">
        <w:tc>
          <w:tcPr>
            <w:tcW w:w="2802" w:type="dxa"/>
          </w:tcPr>
          <w:p w14:paraId="1B1418A9" w14:textId="77777777" w:rsidR="00CD2637" w:rsidRDefault="00000000" w:rsidP="004A7A3C">
            <w:pPr>
              <w:spacing w:after="120" w:line="240" w:lineRule="auto"/>
            </w:pPr>
            <w:r>
              <w:t>Tanggal Kembali</w:t>
            </w:r>
          </w:p>
        </w:tc>
        <w:tc>
          <w:tcPr>
            <w:tcW w:w="5838" w:type="dxa"/>
          </w:tcPr>
          <w:p w14:paraId="6D02C6F6" w14:textId="77777777" w:rsidR="00CD2637" w:rsidRDefault="00000000" w:rsidP="004A7A3C">
            <w:pPr>
              <w:spacing w:after="120" w:line="240" w:lineRule="auto"/>
            </w:pPr>
            <w:r>
              <w:t>: {{tanggal_kembali}}</w:t>
            </w:r>
          </w:p>
        </w:tc>
      </w:tr>
    </w:tbl>
    <w:p w14:paraId="3CFCB94E" w14:textId="77777777" w:rsidR="00CD2637" w:rsidRDefault="00CD2637" w:rsidP="004A7A3C">
      <w:pPr>
        <w:spacing w:after="120" w:line="240" w:lineRule="auto"/>
      </w:pPr>
    </w:p>
    <w:p w14:paraId="465DC398" w14:textId="77777777" w:rsidR="00CD2637" w:rsidRDefault="00000000" w:rsidP="004A7A3C">
      <w:pPr>
        <w:spacing w:after="120" w:line="240" w:lineRule="auto"/>
      </w:pPr>
      <w:r>
        <w:rPr>
          <w:rFonts w:ascii="Times New Roman" w:hAnsi="Times New Roman"/>
          <w:b/>
          <w:sz w:val="24"/>
        </w:rPr>
        <w:t>I. MAKSUD DAN TUJUAN</w:t>
      </w:r>
    </w:p>
    <w:p w14:paraId="16258B64" w14:textId="77777777" w:rsidR="00CD2637" w:rsidRDefault="00000000" w:rsidP="004A7A3C">
      <w:pPr>
        <w:spacing w:after="120" w:line="240" w:lineRule="auto"/>
      </w:pPr>
      <w:r>
        <w:rPr>
          <w:rFonts w:ascii="Times New Roman" w:hAnsi="Times New Roman"/>
        </w:rPr>
        <w:t>{{maksud_perjalanan}}</w:t>
      </w:r>
    </w:p>
    <w:p w14:paraId="396147C1" w14:textId="77777777" w:rsidR="00CD2637" w:rsidRDefault="00000000" w:rsidP="004A7A3C">
      <w:pPr>
        <w:spacing w:after="120" w:line="240" w:lineRule="auto"/>
      </w:pPr>
      <w:r>
        <w:rPr>
          <w:rFonts w:ascii="Times New Roman" w:hAnsi="Times New Roman"/>
          <w:b/>
          <w:sz w:val="24"/>
        </w:rPr>
        <w:t>II. REALISASI PELAKSANAAN</w:t>
      </w:r>
    </w:p>
    <w:p w14:paraId="640A9B71" w14:textId="77777777" w:rsidR="00CD2637" w:rsidRPr="004A7A3C" w:rsidRDefault="00000000" w:rsidP="004A7A3C">
      <w:pPr>
        <w:spacing w:after="120" w:line="240" w:lineRule="auto"/>
        <w:rPr>
          <w:lang w:val="sv-SE"/>
        </w:rPr>
      </w:pPr>
      <w:r w:rsidRPr="004A7A3C">
        <w:rPr>
          <w:rFonts w:ascii="Times New Roman" w:hAnsi="Times New Roman"/>
          <w:lang w:val="sv-SE"/>
        </w:rPr>
        <w:t>[Uraian kegiatan yang dilaksanakan selama perjalanan dinas]</w:t>
      </w:r>
    </w:p>
    <w:p w14:paraId="05FA2036" w14:textId="77777777" w:rsidR="00CD2637" w:rsidRDefault="00000000" w:rsidP="004A7A3C">
      <w:pPr>
        <w:spacing w:after="120" w:line="240" w:lineRule="auto"/>
      </w:pPr>
      <w:r>
        <w:rPr>
          <w:rFonts w:ascii="Times New Roman" w:hAnsi="Times New Roman"/>
          <w:b/>
          <w:sz w:val="24"/>
        </w:rPr>
        <w:t>III. HASIL YANG DICAPAI</w:t>
      </w:r>
    </w:p>
    <w:p w14:paraId="67B26925" w14:textId="77777777" w:rsidR="00CD2637" w:rsidRDefault="00000000" w:rsidP="004A7A3C">
      <w:pPr>
        <w:spacing w:after="120" w:line="240" w:lineRule="auto"/>
      </w:pPr>
      <w:r>
        <w:rPr>
          <w:rFonts w:ascii="Times New Roman" w:hAnsi="Times New Roman"/>
        </w:rPr>
        <w:t>[Hasil-hasil yang dicapai dari perjalanan dinas]</w:t>
      </w:r>
    </w:p>
    <w:p w14:paraId="42788CC1" w14:textId="77777777" w:rsidR="00CD2637" w:rsidRPr="004A7A3C" w:rsidRDefault="00000000" w:rsidP="004A7A3C">
      <w:pPr>
        <w:spacing w:after="120" w:line="240" w:lineRule="auto"/>
        <w:rPr>
          <w:lang w:val="sv-SE"/>
        </w:rPr>
      </w:pPr>
      <w:r w:rsidRPr="004A7A3C">
        <w:rPr>
          <w:rFonts w:ascii="Times New Roman" w:hAnsi="Times New Roman"/>
          <w:b/>
          <w:sz w:val="24"/>
          <w:lang w:val="sv-SE"/>
        </w:rPr>
        <w:t>IV. KESIMPULAN DAN SARAN</w:t>
      </w:r>
    </w:p>
    <w:p w14:paraId="25BC9990" w14:textId="77777777" w:rsidR="00CD2637" w:rsidRPr="004A7A3C" w:rsidRDefault="00000000" w:rsidP="004A7A3C">
      <w:pPr>
        <w:spacing w:after="120" w:line="240" w:lineRule="auto"/>
        <w:rPr>
          <w:lang w:val="sv-SE"/>
        </w:rPr>
      </w:pPr>
      <w:r w:rsidRPr="004A7A3C">
        <w:rPr>
          <w:rFonts w:ascii="Times New Roman" w:hAnsi="Times New Roman"/>
          <w:lang w:val="sv-SE"/>
        </w:rPr>
        <w:t>[Kesimpulan dan saran untuk tindak lanjut]</w:t>
      </w:r>
    </w:p>
    <w:p w14:paraId="4F5BEDCC" w14:textId="77777777" w:rsidR="00CD2637" w:rsidRPr="004A7A3C" w:rsidRDefault="00CD2637" w:rsidP="004A7A3C">
      <w:pPr>
        <w:spacing w:after="120" w:line="240" w:lineRule="auto"/>
        <w:rPr>
          <w:lang w:val="sv-SE"/>
        </w:rPr>
      </w:pPr>
    </w:p>
    <w:p w14:paraId="14BE85B3" w14:textId="77777777" w:rsidR="00CD2637" w:rsidRPr="004A7A3C" w:rsidRDefault="00000000" w:rsidP="004A7A3C">
      <w:pPr>
        <w:spacing w:after="120" w:line="240" w:lineRule="auto"/>
        <w:rPr>
          <w:lang w:val="sv-SE"/>
        </w:rPr>
      </w:pPr>
      <w:r w:rsidRPr="004A7A3C">
        <w:rPr>
          <w:rFonts w:ascii="Times New Roman" w:hAnsi="Times New Roman"/>
          <w:lang w:val="sv-SE"/>
        </w:rPr>
        <w:t>Demikian laporan perjalanan dinas ini dibuat dengan sebenarnya untuk dapat dipergunakan sebagaimana mestinya.</w:t>
      </w:r>
    </w:p>
    <w:p w14:paraId="6C1BEEA7" w14:textId="77777777" w:rsidR="00CD2637" w:rsidRPr="004A7A3C" w:rsidRDefault="00CD2637" w:rsidP="004A7A3C">
      <w:pPr>
        <w:spacing w:after="120" w:line="240" w:lineRule="auto"/>
        <w:rPr>
          <w:lang w:val="sv-SE"/>
        </w:rPr>
      </w:pPr>
    </w:p>
    <w:p w14:paraId="069F7994" w14:textId="77777777" w:rsidR="00CD2637" w:rsidRPr="004A7A3C" w:rsidRDefault="00CD2637" w:rsidP="004A7A3C">
      <w:pPr>
        <w:spacing w:after="120" w:line="240" w:lineRule="auto"/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2637" w14:paraId="4DCE84ED" w14:textId="77777777">
        <w:tc>
          <w:tcPr>
            <w:tcW w:w="4320" w:type="dxa"/>
          </w:tcPr>
          <w:p w14:paraId="2F07CE73" w14:textId="77777777" w:rsidR="00CD2637" w:rsidRDefault="00000000" w:rsidP="004A7A3C">
            <w:pPr>
              <w:spacing w:after="120" w:line="240" w:lineRule="auto"/>
            </w:pPr>
            <w:r w:rsidRPr="004A7A3C">
              <w:rPr>
                <w:lang w:val="sv-SE"/>
              </w:rPr>
              <w:t>Mengetahui,</w:t>
            </w:r>
            <w:r w:rsidRPr="004A7A3C">
              <w:rPr>
                <w:lang w:val="sv-SE"/>
              </w:rPr>
              <w:br/>
              <w:t>{{atasan_jabatan}}</w:t>
            </w:r>
            <w:r w:rsidRPr="004A7A3C">
              <w:rPr>
                <w:lang w:val="sv-SE"/>
              </w:rPr>
              <w:br/>
            </w:r>
            <w:r w:rsidRPr="004A7A3C">
              <w:rPr>
                <w:lang w:val="sv-SE"/>
              </w:rPr>
              <w:br/>
            </w:r>
            <w:r w:rsidRPr="004A7A3C">
              <w:rPr>
                <w:lang w:val="sv-SE"/>
              </w:rPr>
              <w:br/>
            </w:r>
            <w:r w:rsidRPr="004A7A3C">
              <w:rPr>
                <w:lang w:val="sv-SE"/>
              </w:rPr>
              <w:br/>
              <w:t>{{atasan_nama}}</w:t>
            </w:r>
            <w:r w:rsidRPr="004A7A3C">
              <w:rPr>
                <w:lang w:val="sv-SE"/>
              </w:rPr>
              <w:br/>
              <w:t xml:space="preserve">NIP. </w:t>
            </w:r>
            <w:r>
              <w:t>{{</w:t>
            </w:r>
            <w:proofErr w:type="spellStart"/>
            <w:r>
              <w:t>atasan_nip</w:t>
            </w:r>
            <w:proofErr w:type="spellEnd"/>
            <w:r>
              <w:t>}}</w:t>
            </w:r>
          </w:p>
        </w:tc>
        <w:tc>
          <w:tcPr>
            <w:tcW w:w="4320" w:type="dxa"/>
          </w:tcPr>
          <w:p w14:paraId="5987E7A5" w14:textId="77777777" w:rsidR="00CD2637" w:rsidRDefault="00000000" w:rsidP="004A7A3C">
            <w:pPr>
              <w:spacing w:after="120" w:line="240" w:lineRule="auto"/>
            </w:pPr>
            <w:r>
              <w:t>{{satker_kota}}, {{tanggal_kembali}}</w:t>
            </w:r>
            <w:r>
              <w:br/>
              <w:t>Pembuat Laporan,</w:t>
            </w:r>
            <w:r>
              <w:br/>
            </w:r>
            <w:r>
              <w:br/>
            </w:r>
            <w:r>
              <w:br/>
            </w:r>
            <w:r>
              <w:br/>
              <w:t>{{pelaksana_nama}}</w:t>
            </w:r>
            <w:r>
              <w:br/>
              <w:t>NIP. {{pelaksana_nip}}</w:t>
            </w:r>
          </w:p>
        </w:tc>
      </w:tr>
      <w:tr w:rsidR="00CD2637" w14:paraId="1B8BA623" w14:textId="77777777">
        <w:tc>
          <w:tcPr>
            <w:tcW w:w="4320" w:type="dxa"/>
          </w:tcPr>
          <w:p w14:paraId="06CE45BA" w14:textId="77777777" w:rsidR="00CD2637" w:rsidRDefault="00CD2637" w:rsidP="004A7A3C">
            <w:pPr>
              <w:spacing w:after="120" w:line="240" w:lineRule="auto"/>
            </w:pPr>
          </w:p>
        </w:tc>
        <w:tc>
          <w:tcPr>
            <w:tcW w:w="4320" w:type="dxa"/>
          </w:tcPr>
          <w:p w14:paraId="3255AAF1" w14:textId="77777777" w:rsidR="00CD2637" w:rsidRDefault="00CD2637" w:rsidP="004A7A3C">
            <w:pPr>
              <w:spacing w:after="120" w:line="240" w:lineRule="auto"/>
            </w:pPr>
          </w:p>
        </w:tc>
      </w:tr>
    </w:tbl>
    <w:p w14:paraId="5771443C" w14:textId="77777777" w:rsidR="001C0AFC" w:rsidRDefault="001C0AFC" w:rsidP="004A7A3C">
      <w:pPr>
        <w:spacing w:after="120" w:line="240" w:lineRule="auto"/>
      </w:pPr>
    </w:p>
    <w:sectPr w:rsidR="001C0A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530528">
    <w:abstractNumId w:val="8"/>
  </w:num>
  <w:num w:numId="2" w16cid:durableId="2102338328">
    <w:abstractNumId w:val="6"/>
  </w:num>
  <w:num w:numId="3" w16cid:durableId="1745224846">
    <w:abstractNumId w:val="5"/>
  </w:num>
  <w:num w:numId="4" w16cid:durableId="384184555">
    <w:abstractNumId w:val="4"/>
  </w:num>
  <w:num w:numId="5" w16cid:durableId="1292250239">
    <w:abstractNumId w:val="7"/>
  </w:num>
  <w:num w:numId="6" w16cid:durableId="1628313617">
    <w:abstractNumId w:val="3"/>
  </w:num>
  <w:num w:numId="7" w16cid:durableId="1926110858">
    <w:abstractNumId w:val="2"/>
  </w:num>
  <w:num w:numId="8" w16cid:durableId="1681660682">
    <w:abstractNumId w:val="1"/>
  </w:num>
  <w:num w:numId="9" w16cid:durableId="10119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AFC"/>
    <w:rsid w:val="0029639D"/>
    <w:rsid w:val="00326F90"/>
    <w:rsid w:val="004A7A3C"/>
    <w:rsid w:val="00AA1D8D"/>
    <w:rsid w:val="00B47730"/>
    <w:rsid w:val="00CB0664"/>
    <w:rsid w:val="00CD2637"/>
    <w:rsid w:val="00EB7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2ADBA1"/>
  <w14:defaultImageDpi w14:val="300"/>
  <w15:docId w15:val="{F99B2723-8EA0-4096-A13F-6462FD88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2026-01-22T04:35:00Z</dcterms:modified>
  <cp:category/>
</cp:coreProperties>
</file>