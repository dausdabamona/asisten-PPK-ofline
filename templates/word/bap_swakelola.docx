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BE6C" w14:textId="6B152BC5" w:rsidR="00A4105E" w:rsidRDefault="00A4105E" w:rsidP="00A4105E">
      <w:pPr>
        <w:spacing w:after="0" w:line="240" w:lineRule="auto"/>
        <w:jc w:val="center"/>
        <w:rPr>
          <w:rFonts w:ascii="Times New Roman" w:hAnsi="Times New Roman"/>
          <w:b/>
          <w:sz w:val="28"/>
        </w:rPr>
      </w:pPr>
      <w:r>
        <w:rPr>
          <w:noProof/>
        </w:rPr>
        <w:drawing>
          <wp:inline distT="0" distB="0" distL="0" distR="0" wp14:anchorId="263D0C32" wp14:editId="429A72CF">
            <wp:extent cx="5486400" cy="1360133"/>
            <wp:effectExtent l="0" t="0" r="0" b="0"/>
            <wp:docPr id="595285999" name="Gambar 1" descr="Sebuah gambar berisi teks, cuplikan layar, Font, logo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85999" name="Gambar 1" descr="Sebuah gambar berisi teks, cuplikan layar, Font, logo&#10;&#10;Konten yang dihasilkan AI mungkin salah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B347" w14:textId="5F556EE2" w:rsidR="00747D3B" w:rsidRPr="00A4105E" w:rsidRDefault="00000000" w:rsidP="00A4105E">
      <w:pPr>
        <w:spacing w:after="0" w:line="240" w:lineRule="auto"/>
        <w:jc w:val="center"/>
        <w:rPr>
          <w:lang w:val="sv-SE"/>
        </w:rPr>
      </w:pPr>
      <w:r w:rsidRPr="00A4105E">
        <w:rPr>
          <w:rFonts w:ascii="Times New Roman" w:hAnsi="Times New Roman"/>
          <w:b/>
          <w:sz w:val="28"/>
          <w:lang w:val="sv-SE"/>
        </w:rPr>
        <w:t>BERITA ACARA PEMBAYARAN</w:t>
      </w:r>
    </w:p>
    <w:p w14:paraId="64837652" w14:textId="77777777" w:rsidR="00747D3B" w:rsidRPr="00A4105E" w:rsidRDefault="00000000" w:rsidP="00A4105E">
      <w:pPr>
        <w:spacing w:after="0" w:line="240" w:lineRule="auto"/>
        <w:jc w:val="center"/>
        <w:rPr>
          <w:lang w:val="sv-SE"/>
        </w:rPr>
      </w:pPr>
      <w:r w:rsidRPr="00A4105E">
        <w:rPr>
          <w:rFonts w:ascii="Times New Roman" w:hAnsi="Times New Roman"/>
          <w:lang w:val="sv-SE"/>
        </w:rPr>
        <w:t>Nomor: ............</w:t>
      </w:r>
    </w:p>
    <w:p w14:paraId="225F053A" w14:textId="77777777" w:rsidR="00747D3B" w:rsidRPr="00A4105E" w:rsidRDefault="00747D3B" w:rsidP="00A4105E">
      <w:pPr>
        <w:spacing w:after="0" w:line="240" w:lineRule="auto"/>
        <w:rPr>
          <w:lang w:val="sv-SE"/>
        </w:rPr>
      </w:pPr>
    </w:p>
    <w:p w14:paraId="325848F4" w14:textId="77777777" w:rsidR="00747D3B" w:rsidRPr="00A4105E" w:rsidRDefault="00000000" w:rsidP="00A4105E">
      <w:pPr>
        <w:spacing w:after="0" w:line="240" w:lineRule="auto"/>
        <w:rPr>
          <w:lang w:val="sv-SE"/>
        </w:rPr>
      </w:pPr>
      <w:r w:rsidRPr="00A4105E">
        <w:rPr>
          <w:rFonts w:ascii="Times New Roman" w:hAnsi="Times New Roman"/>
          <w:lang w:val="sv-SE"/>
        </w:rPr>
        <w:t>Pada hari ini, .......... tanggal .......... bulan .......... tahun .........., bertempat di {{satker_kota}}, kami yang bertanda tangan di bawah ini:</w:t>
      </w:r>
    </w:p>
    <w:p w14:paraId="7FF38C08" w14:textId="77777777" w:rsidR="00747D3B" w:rsidRPr="00A4105E" w:rsidRDefault="00747D3B" w:rsidP="00A4105E">
      <w:pPr>
        <w:spacing w:after="0" w:line="240" w:lineRule="auto"/>
        <w:rPr>
          <w:lang w:val="sv-S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101"/>
        <w:gridCol w:w="7539"/>
      </w:tblGrid>
      <w:tr w:rsidR="00747D3B" w14:paraId="041D3E92" w14:textId="77777777" w:rsidTr="00A4105E">
        <w:tc>
          <w:tcPr>
            <w:tcW w:w="1101" w:type="dxa"/>
          </w:tcPr>
          <w:p w14:paraId="3D50157A" w14:textId="77777777" w:rsidR="00747D3B" w:rsidRDefault="00000000" w:rsidP="00A4105E">
            <w:pPr>
              <w:spacing w:after="0" w:line="240" w:lineRule="auto"/>
            </w:pPr>
            <w:r>
              <w:t>Nama</w:t>
            </w:r>
          </w:p>
        </w:tc>
        <w:tc>
          <w:tcPr>
            <w:tcW w:w="7539" w:type="dxa"/>
          </w:tcPr>
          <w:p w14:paraId="4454CBDA" w14:textId="77777777" w:rsidR="00747D3B" w:rsidRDefault="00000000" w:rsidP="00A4105E">
            <w:pPr>
              <w:spacing w:after="0" w:line="240" w:lineRule="auto"/>
            </w:pPr>
            <w:r>
              <w:t>: {{ppk_nama}}</w:t>
            </w:r>
          </w:p>
        </w:tc>
      </w:tr>
      <w:tr w:rsidR="00747D3B" w14:paraId="568EB8F9" w14:textId="77777777" w:rsidTr="00A4105E">
        <w:tc>
          <w:tcPr>
            <w:tcW w:w="1101" w:type="dxa"/>
          </w:tcPr>
          <w:p w14:paraId="70F60861" w14:textId="77777777" w:rsidR="00747D3B" w:rsidRDefault="00000000" w:rsidP="00A4105E">
            <w:pPr>
              <w:spacing w:after="0" w:line="240" w:lineRule="auto"/>
            </w:pPr>
            <w:r>
              <w:t>NIP</w:t>
            </w:r>
          </w:p>
        </w:tc>
        <w:tc>
          <w:tcPr>
            <w:tcW w:w="7539" w:type="dxa"/>
          </w:tcPr>
          <w:p w14:paraId="29AC6AEC" w14:textId="77777777" w:rsidR="00747D3B" w:rsidRDefault="00000000" w:rsidP="00A4105E">
            <w:pPr>
              <w:spacing w:after="0" w:line="240" w:lineRule="auto"/>
            </w:pPr>
            <w:r>
              <w:t>: {{ppk_nip}}</w:t>
            </w:r>
          </w:p>
        </w:tc>
      </w:tr>
      <w:tr w:rsidR="00747D3B" w14:paraId="45B831D9" w14:textId="77777777" w:rsidTr="00A4105E">
        <w:tc>
          <w:tcPr>
            <w:tcW w:w="1101" w:type="dxa"/>
          </w:tcPr>
          <w:p w14:paraId="3C5B0F1C" w14:textId="77777777" w:rsidR="00747D3B" w:rsidRDefault="00000000" w:rsidP="00A4105E">
            <w:pPr>
              <w:spacing w:after="0" w:line="240" w:lineRule="auto"/>
            </w:pPr>
            <w:r>
              <w:t>Jabatan</w:t>
            </w:r>
          </w:p>
        </w:tc>
        <w:tc>
          <w:tcPr>
            <w:tcW w:w="7539" w:type="dxa"/>
          </w:tcPr>
          <w:p w14:paraId="0C5F792C" w14:textId="77777777" w:rsidR="00747D3B" w:rsidRDefault="00000000" w:rsidP="00A4105E">
            <w:pPr>
              <w:spacing w:after="0" w:line="240" w:lineRule="auto"/>
            </w:pPr>
            <w:r>
              <w:t>: {{ppk_jabatan}}</w:t>
            </w:r>
          </w:p>
        </w:tc>
      </w:tr>
      <w:tr w:rsidR="00747D3B" w14:paraId="4B43965D" w14:textId="77777777" w:rsidTr="00A4105E">
        <w:tc>
          <w:tcPr>
            <w:tcW w:w="1101" w:type="dxa"/>
          </w:tcPr>
          <w:p w14:paraId="465D39C2" w14:textId="77777777" w:rsidR="00747D3B" w:rsidRDefault="00747D3B" w:rsidP="00A4105E">
            <w:pPr>
              <w:spacing w:after="0" w:line="240" w:lineRule="auto"/>
            </w:pPr>
          </w:p>
        </w:tc>
        <w:tc>
          <w:tcPr>
            <w:tcW w:w="7539" w:type="dxa"/>
          </w:tcPr>
          <w:p w14:paraId="017D9ED9" w14:textId="77777777" w:rsidR="00747D3B" w:rsidRDefault="00000000" w:rsidP="00A4105E">
            <w:pPr>
              <w:spacing w:after="0" w:line="240" w:lineRule="auto"/>
            </w:pPr>
            <w:r>
              <w:t xml:space="preserve">  Selanjutnya disebut PIHAK PERTAMA</w:t>
            </w:r>
          </w:p>
        </w:tc>
      </w:tr>
    </w:tbl>
    <w:p w14:paraId="7AEC5C14" w14:textId="77777777" w:rsidR="00747D3B" w:rsidRDefault="00747D3B" w:rsidP="00A4105E">
      <w:pPr>
        <w:spacing w:after="0" w:line="240" w:lineRule="auto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101"/>
        <w:gridCol w:w="7539"/>
      </w:tblGrid>
      <w:tr w:rsidR="00747D3B" w14:paraId="4A16725A" w14:textId="77777777" w:rsidTr="00A4105E">
        <w:tc>
          <w:tcPr>
            <w:tcW w:w="1101" w:type="dxa"/>
          </w:tcPr>
          <w:p w14:paraId="58955EF4" w14:textId="77777777" w:rsidR="00747D3B" w:rsidRDefault="00000000" w:rsidP="00A4105E">
            <w:pPr>
              <w:spacing w:after="0" w:line="240" w:lineRule="auto"/>
            </w:pPr>
            <w:r>
              <w:t>Nama</w:t>
            </w:r>
          </w:p>
        </w:tc>
        <w:tc>
          <w:tcPr>
            <w:tcW w:w="7539" w:type="dxa"/>
          </w:tcPr>
          <w:p w14:paraId="7568A1DC" w14:textId="77777777" w:rsidR="00747D3B" w:rsidRDefault="00000000" w:rsidP="00A4105E">
            <w:pPr>
              <w:spacing w:after="0" w:line="240" w:lineRule="auto"/>
            </w:pPr>
            <w:r>
              <w:t>: {{ketua_tim_nama}}</w:t>
            </w:r>
          </w:p>
        </w:tc>
      </w:tr>
      <w:tr w:rsidR="00747D3B" w14:paraId="4003C181" w14:textId="77777777" w:rsidTr="00A4105E">
        <w:tc>
          <w:tcPr>
            <w:tcW w:w="1101" w:type="dxa"/>
          </w:tcPr>
          <w:p w14:paraId="5A2DC33B" w14:textId="77777777" w:rsidR="00747D3B" w:rsidRDefault="00000000" w:rsidP="00A4105E">
            <w:pPr>
              <w:spacing w:after="0" w:line="240" w:lineRule="auto"/>
            </w:pPr>
            <w:r>
              <w:t>NIP</w:t>
            </w:r>
          </w:p>
        </w:tc>
        <w:tc>
          <w:tcPr>
            <w:tcW w:w="7539" w:type="dxa"/>
          </w:tcPr>
          <w:p w14:paraId="28A794CA" w14:textId="77777777" w:rsidR="00747D3B" w:rsidRDefault="00000000" w:rsidP="00A4105E">
            <w:pPr>
              <w:spacing w:after="0" w:line="240" w:lineRule="auto"/>
            </w:pPr>
            <w:r>
              <w:t>: {{ketua_tim_nip}}</w:t>
            </w:r>
          </w:p>
        </w:tc>
      </w:tr>
      <w:tr w:rsidR="00747D3B" w14:paraId="479B388B" w14:textId="77777777" w:rsidTr="00A4105E">
        <w:tc>
          <w:tcPr>
            <w:tcW w:w="1101" w:type="dxa"/>
          </w:tcPr>
          <w:p w14:paraId="6B234D93" w14:textId="77777777" w:rsidR="00747D3B" w:rsidRDefault="00000000" w:rsidP="00A4105E">
            <w:pPr>
              <w:spacing w:after="0" w:line="240" w:lineRule="auto"/>
            </w:pPr>
            <w:r>
              <w:t>Jabatan</w:t>
            </w:r>
          </w:p>
        </w:tc>
        <w:tc>
          <w:tcPr>
            <w:tcW w:w="7539" w:type="dxa"/>
          </w:tcPr>
          <w:p w14:paraId="4463E6D4" w14:textId="77777777" w:rsidR="00747D3B" w:rsidRDefault="00000000" w:rsidP="00A4105E">
            <w:pPr>
              <w:spacing w:after="0" w:line="240" w:lineRule="auto"/>
            </w:pPr>
            <w:r>
              <w:t>: Ketua Tim Pelaksana Swakelola</w:t>
            </w:r>
          </w:p>
        </w:tc>
      </w:tr>
      <w:tr w:rsidR="00747D3B" w14:paraId="36421383" w14:textId="77777777" w:rsidTr="00A4105E">
        <w:tc>
          <w:tcPr>
            <w:tcW w:w="1101" w:type="dxa"/>
          </w:tcPr>
          <w:p w14:paraId="28D50B0F" w14:textId="77777777" w:rsidR="00747D3B" w:rsidRDefault="00747D3B" w:rsidP="00A4105E">
            <w:pPr>
              <w:spacing w:after="0" w:line="240" w:lineRule="auto"/>
            </w:pPr>
          </w:p>
        </w:tc>
        <w:tc>
          <w:tcPr>
            <w:tcW w:w="7539" w:type="dxa"/>
          </w:tcPr>
          <w:p w14:paraId="1015FAC5" w14:textId="77777777" w:rsidR="00747D3B" w:rsidRDefault="00000000" w:rsidP="00A4105E">
            <w:pPr>
              <w:spacing w:after="0" w:line="240" w:lineRule="auto"/>
            </w:pPr>
            <w:r>
              <w:t xml:space="preserve">  Selanjutnya disebut PIHAK KEDUA</w:t>
            </w:r>
          </w:p>
        </w:tc>
      </w:tr>
    </w:tbl>
    <w:p w14:paraId="1FF3480E" w14:textId="77777777" w:rsidR="00747D3B" w:rsidRDefault="00747D3B" w:rsidP="00A4105E">
      <w:pPr>
        <w:spacing w:after="0" w:line="240" w:lineRule="auto"/>
      </w:pPr>
    </w:p>
    <w:p w14:paraId="53201528" w14:textId="77777777" w:rsidR="00747D3B" w:rsidRDefault="00000000" w:rsidP="00A4105E">
      <w:pPr>
        <w:spacing w:after="0" w:line="240" w:lineRule="auto"/>
      </w:pPr>
      <w:r>
        <w:rPr>
          <w:rFonts w:ascii="Times New Roman" w:hAnsi="Times New Roman"/>
        </w:rPr>
        <w:t>Menyatakan bahwa PIHAK PERTAMA telah melakukan pembayaran kepada PIHAK KEDUA untuk pelaksanaan kegiatan swakelola: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093"/>
        <w:gridCol w:w="6547"/>
      </w:tblGrid>
      <w:tr w:rsidR="00747D3B" w14:paraId="5A39CA9D" w14:textId="77777777" w:rsidTr="00A4105E">
        <w:tc>
          <w:tcPr>
            <w:tcW w:w="2093" w:type="dxa"/>
          </w:tcPr>
          <w:p w14:paraId="10D871BB" w14:textId="77777777" w:rsidR="00747D3B" w:rsidRDefault="00000000" w:rsidP="00A4105E">
            <w:r>
              <w:t xml:space="preserve">Nama </w:t>
            </w:r>
            <w:proofErr w:type="spellStart"/>
            <w:r>
              <w:t>Kegiatan</w:t>
            </w:r>
            <w:proofErr w:type="spellEnd"/>
          </w:p>
        </w:tc>
        <w:tc>
          <w:tcPr>
            <w:tcW w:w="6547" w:type="dxa"/>
          </w:tcPr>
          <w:p w14:paraId="5A8FD060" w14:textId="77777777" w:rsidR="00747D3B" w:rsidRDefault="00000000" w:rsidP="00A4105E">
            <w:r>
              <w:t>: {{nama_kegiatan}}</w:t>
            </w:r>
          </w:p>
        </w:tc>
      </w:tr>
      <w:tr w:rsidR="00747D3B" w14:paraId="33B96D93" w14:textId="77777777" w:rsidTr="00A4105E">
        <w:tc>
          <w:tcPr>
            <w:tcW w:w="2093" w:type="dxa"/>
          </w:tcPr>
          <w:p w14:paraId="761EDDC5" w14:textId="77777777" w:rsidR="00747D3B" w:rsidRDefault="00000000" w:rsidP="00A4105E">
            <w:r>
              <w:t>Pagu Anggaran</w:t>
            </w:r>
          </w:p>
        </w:tc>
        <w:tc>
          <w:tcPr>
            <w:tcW w:w="6547" w:type="dxa"/>
          </w:tcPr>
          <w:p w14:paraId="192ECE9F" w14:textId="77777777" w:rsidR="00747D3B" w:rsidRDefault="00000000" w:rsidP="00A4105E">
            <w:r>
              <w:t>: Rp {{pagu_swakelola}}</w:t>
            </w:r>
          </w:p>
        </w:tc>
      </w:tr>
      <w:tr w:rsidR="00747D3B" w14:paraId="2DE70212" w14:textId="77777777" w:rsidTr="00A4105E">
        <w:tc>
          <w:tcPr>
            <w:tcW w:w="2093" w:type="dxa"/>
          </w:tcPr>
          <w:p w14:paraId="6BAD62A3" w14:textId="77777777" w:rsidR="00747D3B" w:rsidRDefault="00000000" w:rsidP="00A4105E">
            <w:r>
              <w:t>Nilai Pembayaran</w:t>
            </w:r>
          </w:p>
        </w:tc>
        <w:tc>
          <w:tcPr>
            <w:tcW w:w="6547" w:type="dxa"/>
          </w:tcPr>
          <w:p w14:paraId="75ADF6EE" w14:textId="77777777" w:rsidR="00747D3B" w:rsidRDefault="00000000" w:rsidP="00A4105E">
            <w:r>
              <w:t>: Rp {{realisasi_biaya}}</w:t>
            </w:r>
          </w:p>
        </w:tc>
      </w:tr>
      <w:tr w:rsidR="00747D3B" w14:paraId="229E0EF8" w14:textId="77777777" w:rsidTr="00A4105E">
        <w:tc>
          <w:tcPr>
            <w:tcW w:w="2093" w:type="dxa"/>
          </w:tcPr>
          <w:p w14:paraId="12473EE3" w14:textId="77777777" w:rsidR="00747D3B" w:rsidRDefault="00000000" w:rsidP="00A4105E">
            <w:r>
              <w:t>Terbilang</w:t>
            </w:r>
          </w:p>
        </w:tc>
        <w:tc>
          <w:tcPr>
            <w:tcW w:w="6547" w:type="dxa"/>
          </w:tcPr>
          <w:p w14:paraId="524455D8" w14:textId="77777777" w:rsidR="00747D3B" w:rsidRDefault="00000000" w:rsidP="00A4105E">
            <w:r>
              <w:t>: {{realisasi_biaya_terbilang}}</w:t>
            </w:r>
          </w:p>
        </w:tc>
      </w:tr>
      <w:tr w:rsidR="00747D3B" w14:paraId="50033629" w14:textId="77777777" w:rsidTr="00A4105E">
        <w:tc>
          <w:tcPr>
            <w:tcW w:w="2093" w:type="dxa"/>
          </w:tcPr>
          <w:p w14:paraId="24B10F38" w14:textId="77777777" w:rsidR="00747D3B" w:rsidRDefault="00000000" w:rsidP="00A4105E">
            <w:r>
              <w:t>Progres</w:t>
            </w:r>
          </w:p>
        </w:tc>
        <w:tc>
          <w:tcPr>
            <w:tcW w:w="6547" w:type="dxa"/>
          </w:tcPr>
          <w:p w14:paraId="37A1A9FE" w14:textId="77777777" w:rsidR="00747D3B" w:rsidRDefault="00000000" w:rsidP="00A4105E">
            <w:r>
              <w:t>: {{progres_persen}}%</w:t>
            </w:r>
          </w:p>
        </w:tc>
      </w:tr>
    </w:tbl>
    <w:p w14:paraId="2641A846" w14:textId="77777777" w:rsidR="00747D3B" w:rsidRDefault="00747D3B" w:rsidP="00A4105E">
      <w:pPr>
        <w:spacing w:after="0" w:line="240" w:lineRule="auto"/>
      </w:pPr>
    </w:p>
    <w:p w14:paraId="3FE1560E" w14:textId="77777777" w:rsidR="00747D3B" w:rsidRPr="00A4105E" w:rsidRDefault="00000000" w:rsidP="00A4105E">
      <w:pPr>
        <w:spacing w:after="0" w:line="240" w:lineRule="auto"/>
        <w:rPr>
          <w:lang w:val="sv-SE"/>
        </w:rPr>
      </w:pPr>
      <w:r w:rsidRPr="00A4105E">
        <w:rPr>
          <w:rFonts w:ascii="Times New Roman" w:hAnsi="Times New Roman"/>
          <w:lang w:val="sv-SE"/>
        </w:rPr>
        <w:t>Demikian Berita Acara ini dibuat untuk dapat dipergunakan sebagaimana mestinya.</w:t>
      </w:r>
    </w:p>
    <w:p w14:paraId="42AF1BA5" w14:textId="77777777" w:rsidR="00747D3B" w:rsidRPr="00A4105E" w:rsidRDefault="00747D3B" w:rsidP="00A4105E">
      <w:pPr>
        <w:spacing w:after="0" w:line="240" w:lineRule="auto"/>
        <w:rPr>
          <w:lang w:val="sv-SE"/>
        </w:rPr>
      </w:pPr>
    </w:p>
    <w:p w14:paraId="52C46A7F" w14:textId="77777777" w:rsidR="00747D3B" w:rsidRPr="00A4105E" w:rsidRDefault="00747D3B" w:rsidP="00A4105E">
      <w:pPr>
        <w:spacing w:after="0" w:line="240" w:lineRule="auto"/>
        <w:rPr>
          <w:lang w:val="sv-S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47D3B" w14:paraId="7FBBAE63" w14:textId="77777777">
        <w:tc>
          <w:tcPr>
            <w:tcW w:w="4320" w:type="dxa"/>
          </w:tcPr>
          <w:p w14:paraId="54367702" w14:textId="77777777" w:rsidR="00747D3B" w:rsidRDefault="00000000" w:rsidP="00A4105E">
            <w:pPr>
              <w:spacing w:after="0" w:line="240" w:lineRule="auto"/>
            </w:pPr>
            <w:r w:rsidRPr="00A4105E">
              <w:rPr>
                <w:lang w:val="sv-SE"/>
              </w:rPr>
              <w:t>PIHAK PERTAMA</w:t>
            </w:r>
            <w:r w:rsidRPr="00A4105E">
              <w:rPr>
                <w:lang w:val="sv-SE"/>
              </w:rPr>
              <w:br/>
              <w:t>{{ppk_jabatan}}</w:t>
            </w:r>
            <w:r w:rsidRPr="00A4105E">
              <w:rPr>
                <w:lang w:val="sv-SE"/>
              </w:rPr>
              <w:br/>
            </w:r>
            <w:r w:rsidRPr="00A4105E">
              <w:rPr>
                <w:lang w:val="sv-SE"/>
              </w:rPr>
              <w:br/>
            </w:r>
            <w:r w:rsidRPr="00A4105E">
              <w:rPr>
                <w:lang w:val="sv-SE"/>
              </w:rPr>
              <w:br/>
            </w:r>
            <w:r w:rsidRPr="00A4105E">
              <w:rPr>
                <w:lang w:val="sv-SE"/>
              </w:rPr>
              <w:br/>
              <w:t>{{ppk_nama}}</w:t>
            </w:r>
            <w:r w:rsidRPr="00A4105E">
              <w:rPr>
                <w:lang w:val="sv-SE"/>
              </w:rPr>
              <w:br/>
              <w:t xml:space="preserve">NIP. </w:t>
            </w:r>
            <w:r>
              <w:t>{{</w:t>
            </w:r>
            <w:proofErr w:type="spellStart"/>
            <w:r>
              <w:t>ppk_nip</w:t>
            </w:r>
            <w:proofErr w:type="spellEnd"/>
            <w:r>
              <w:t>}}</w:t>
            </w:r>
          </w:p>
        </w:tc>
        <w:tc>
          <w:tcPr>
            <w:tcW w:w="4320" w:type="dxa"/>
          </w:tcPr>
          <w:p w14:paraId="48805EA5" w14:textId="77777777" w:rsidR="00747D3B" w:rsidRDefault="00000000" w:rsidP="00A4105E">
            <w:pPr>
              <w:spacing w:after="0" w:line="240" w:lineRule="auto"/>
            </w:pPr>
            <w:r>
              <w:t>PIHAK KEDUA</w:t>
            </w:r>
            <w:r>
              <w:br/>
              <w:t>Ketua Tim Swakelola</w:t>
            </w:r>
            <w:r>
              <w:br/>
            </w:r>
            <w:r>
              <w:br/>
            </w:r>
            <w:r>
              <w:br/>
            </w:r>
            <w:r>
              <w:br/>
              <w:t>{{ketua_tim_nama}}</w:t>
            </w:r>
            <w:r>
              <w:br/>
              <w:t>NIP. {{ketua_tim_nip}}</w:t>
            </w:r>
          </w:p>
        </w:tc>
      </w:tr>
    </w:tbl>
    <w:p w14:paraId="5E1E12FC" w14:textId="77777777" w:rsidR="004801E9" w:rsidRDefault="004801E9" w:rsidP="00A4105E">
      <w:pPr>
        <w:spacing w:after="0" w:line="240" w:lineRule="auto"/>
      </w:pPr>
    </w:p>
    <w:sectPr w:rsidR="004801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359394">
    <w:abstractNumId w:val="8"/>
  </w:num>
  <w:num w:numId="2" w16cid:durableId="1323200707">
    <w:abstractNumId w:val="6"/>
  </w:num>
  <w:num w:numId="3" w16cid:durableId="1483690167">
    <w:abstractNumId w:val="5"/>
  </w:num>
  <w:num w:numId="4" w16cid:durableId="150609386">
    <w:abstractNumId w:val="4"/>
  </w:num>
  <w:num w:numId="5" w16cid:durableId="1007444935">
    <w:abstractNumId w:val="7"/>
  </w:num>
  <w:num w:numId="6" w16cid:durableId="1646272383">
    <w:abstractNumId w:val="3"/>
  </w:num>
  <w:num w:numId="7" w16cid:durableId="1741322416">
    <w:abstractNumId w:val="2"/>
  </w:num>
  <w:num w:numId="8" w16cid:durableId="1381442192">
    <w:abstractNumId w:val="1"/>
  </w:num>
  <w:num w:numId="9" w16cid:durableId="827475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01E9"/>
    <w:rsid w:val="00747D3B"/>
    <w:rsid w:val="00A4105E"/>
    <w:rsid w:val="00AA1D8D"/>
    <w:rsid w:val="00B47730"/>
    <w:rsid w:val="00CB0664"/>
    <w:rsid w:val="00EB7A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66B9CA"/>
  <w14:defaultImageDpi w14:val="300"/>
  <w15:docId w15:val="{F99B2723-8EA0-4096-A13F-6462FD88E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firdausdabamona</cp:lastModifiedBy>
  <cp:revision>2</cp:revision>
  <dcterms:created xsi:type="dcterms:W3CDTF">2013-12-23T23:15:00Z</dcterms:created>
  <dcterms:modified xsi:type="dcterms:W3CDTF">2026-01-22T04:25:00Z</dcterms:modified>
  <cp:category/>
</cp:coreProperties>
</file>