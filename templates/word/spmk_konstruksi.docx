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A980" w14:textId="3B69E296" w:rsidR="00413017" w:rsidRDefault="006A4F91" w:rsidP="006A4F91">
      <w:pPr>
        <w:spacing w:after="0" w:line="240" w:lineRule="auto"/>
      </w:pPr>
      <w:r>
        <w:rPr>
          <w:noProof/>
        </w:rPr>
        <w:drawing>
          <wp:inline distT="0" distB="0" distL="0" distR="0" wp14:anchorId="682676B9" wp14:editId="2C5C1874">
            <wp:extent cx="5486400" cy="1360133"/>
            <wp:effectExtent l="0" t="0" r="0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5E5A" w14:textId="77777777" w:rsidR="00413017" w:rsidRPr="006A4F91" w:rsidRDefault="00000000" w:rsidP="006A4F91">
      <w:pPr>
        <w:spacing w:after="0" w:line="240" w:lineRule="auto"/>
        <w:jc w:val="center"/>
        <w:rPr>
          <w:lang w:val="sv-SE"/>
        </w:rPr>
      </w:pPr>
      <w:r w:rsidRPr="006A4F91">
        <w:rPr>
          <w:rFonts w:ascii="Times New Roman" w:hAnsi="Times New Roman"/>
          <w:b/>
          <w:sz w:val="28"/>
          <w:lang w:val="sv-SE"/>
        </w:rPr>
        <w:t>SURAT PERINTAH MULAI KERJA (SPMK)</w:t>
      </w:r>
    </w:p>
    <w:p w14:paraId="5AED8E24" w14:textId="77777777" w:rsidR="00413017" w:rsidRPr="006A4F91" w:rsidRDefault="00000000" w:rsidP="006A4F91">
      <w:pPr>
        <w:spacing w:after="0" w:line="240" w:lineRule="auto"/>
        <w:jc w:val="center"/>
        <w:rPr>
          <w:lang w:val="sv-SE"/>
        </w:rPr>
      </w:pPr>
      <w:r w:rsidRPr="006A4F91">
        <w:rPr>
          <w:rFonts w:ascii="Times New Roman" w:hAnsi="Times New Roman"/>
          <w:b/>
          <w:sz w:val="24"/>
          <w:lang w:val="sv-SE"/>
        </w:rPr>
        <w:t>PEKERJAAN KONSTRUKSI</w:t>
      </w:r>
    </w:p>
    <w:p w14:paraId="6672E70C" w14:textId="77777777" w:rsidR="00413017" w:rsidRPr="006A4F91" w:rsidRDefault="00000000" w:rsidP="006A4F91">
      <w:pPr>
        <w:spacing w:after="0" w:line="240" w:lineRule="auto"/>
        <w:jc w:val="center"/>
        <w:rPr>
          <w:lang w:val="sv-SE"/>
        </w:rPr>
      </w:pPr>
      <w:r w:rsidRPr="006A4F91">
        <w:rPr>
          <w:rFonts w:ascii="Times New Roman" w:hAnsi="Times New Roman"/>
          <w:lang w:val="sv-SE"/>
        </w:rPr>
        <w:t>Nomor: {{nomor_spmk}}</w:t>
      </w:r>
    </w:p>
    <w:p w14:paraId="6116ADBF" w14:textId="77777777" w:rsidR="00413017" w:rsidRPr="006A4F91" w:rsidRDefault="00413017" w:rsidP="006A4F91">
      <w:pPr>
        <w:spacing w:after="0" w:line="240" w:lineRule="auto"/>
        <w:rPr>
          <w:lang w:val="sv-SE"/>
        </w:rPr>
      </w:pPr>
    </w:p>
    <w:p w14:paraId="3E1451ED" w14:textId="77777777" w:rsidR="00413017" w:rsidRPr="006A4F91" w:rsidRDefault="00000000" w:rsidP="006A4F91">
      <w:p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Yang bertanda tangan di bawah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7398"/>
      </w:tblGrid>
      <w:tr w:rsidR="00413017" w14:paraId="5D6CE5EC" w14:textId="77777777" w:rsidTr="006A4F91">
        <w:tc>
          <w:tcPr>
            <w:tcW w:w="1242" w:type="dxa"/>
          </w:tcPr>
          <w:p w14:paraId="2C97CD43" w14:textId="77777777" w:rsidR="00413017" w:rsidRDefault="00000000" w:rsidP="006A4F91">
            <w:pPr>
              <w:spacing w:after="0" w:line="240" w:lineRule="auto"/>
            </w:pPr>
            <w:r>
              <w:t>Nama</w:t>
            </w:r>
          </w:p>
        </w:tc>
        <w:tc>
          <w:tcPr>
            <w:tcW w:w="7398" w:type="dxa"/>
          </w:tcPr>
          <w:p w14:paraId="56AA46D9" w14:textId="77777777" w:rsidR="00413017" w:rsidRDefault="00000000" w:rsidP="006A4F91">
            <w:pPr>
              <w:spacing w:after="0" w:line="240" w:lineRule="auto"/>
            </w:pPr>
            <w:r>
              <w:t>: {{ppk_nama}}</w:t>
            </w:r>
          </w:p>
        </w:tc>
      </w:tr>
      <w:tr w:rsidR="00413017" w14:paraId="426D2F4B" w14:textId="77777777" w:rsidTr="006A4F91">
        <w:tc>
          <w:tcPr>
            <w:tcW w:w="1242" w:type="dxa"/>
          </w:tcPr>
          <w:p w14:paraId="35BD6893" w14:textId="77777777" w:rsidR="00413017" w:rsidRDefault="00000000" w:rsidP="006A4F91">
            <w:pPr>
              <w:spacing w:after="0" w:line="240" w:lineRule="auto"/>
            </w:pPr>
            <w:r>
              <w:t>NIP</w:t>
            </w:r>
          </w:p>
        </w:tc>
        <w:tc>
          <w:tcPr>
            <w:tcW w:w="7398" w:type="dxa"/>
          </w:tcPr>
          <w:p w14:paraId="3E61A113" w14:textId="77777777" w:rsidR="00413017" w:rsidRDefault="00000000" w:rsidP="006A4F91">
            <w:pPr>
              <w:spacing w:after="0" w:line="240" w:lineRule="auto"/>
            </w:pPr>
            <w:r>
              <w:t>: {{ppk_nip}}</w:t>
            </w:r>
          </w:p>
        </w:tc>
      </w:tr>
      <w:tr w:rsidR="00413017" w14:paraId="1D6BB92C" w14:textId="77777777" w:rsidTr="006A4F91">
        <w:tc>
          <w:tcPr>
            <w:tcW w:w="1242" w:type="dxa"/>
          </w:tcPr>
          <w:p w14:paraId="71BC1E78" w14:textId="77777777" w:rsidR="00413017" w:rsidRDefault="00000000" w:rsidP="006A4F91">
            <w:pPr>
              <w:spacing w:after="0" w:line="240" w:lineRule="auto"/>
            </w:pPr>
            <w:r>
              <w:t>Jabatan</w:t>
            </w:r>
          </w:p>
        </w:tc>
        <w:tc>
          <w:tcPr>
            <w:tcW w:w="7398" w:type="dxa"/>
          </w:tcPr>
          <w:p w14:paraId="58E9D3B5" w14:textId="77777777" w:rsidR="00413017" w:rsidRDefault="00000000" w:rsidP="006A4F91">
            <w:pPr>
              <w:spacing w:after="0" w:line="240" w:lineRule="auto"/>
            </w:pPr>
            <w:r>
              <w:t>: {{ppk_jabatan}}</w:t>
            </w:r>
          </w:p>
        </w:tc>
      </w:tr>
      <w:tr w:rsidR="00413017" w14:paraId="35CCE114" w14:textId="77777777" w:rsidTr="006A4F91">
        <w:tc>
          <w:tcPr>
            <w:tcW w:w="1242" w:type="dxa"/>
          </w:tcPr>
          <w:p w14:paraId="48AB8E79" w14:textId="77777777" w:rsidR="00413017" w:rsidRDefault="00413017" w:rsidP="006A4F91">
            <w:pPr>
              <w:spacing w:after="0" w:line="240" w:lineRule="auto"/>
            </w:pPr>
          </w:p>
        </w:tc>
        <w:tc>
          <w:tcPr>
            <w:tcW w:w="7398" w:type="dxa"/>
          </w:tcPr>
          <w:p w14:paraId="7885885A" w14:textId="77777777" w:rsidR="00413017" w:rsidRDefault="00000000" w:rsidP="006A4F91">
            <w:pPr>
              <w:spacing w:after="0" w:line="240" w:lineRule="auto"/>
            </w:pPr>
            <w:r>
              <w:t>Selaku Pejabat Pembuat Komitmen</w:t>
            </w:r>
          </w:p>
        </w:tc>
      </w:tr>
    </w:tbl>
    <w:p w14:paraId="0FE383D3" w14:textId="77777777" w:rsidR="00413017" w:rsidRDefault="00413017" w:rsidP="006A4F91">
      <w:pPr>
        <w:spacing w:after="0" w:line="240" w:lineRule="auto"/>
      </w:pPr>
    </w:p>
    <w:p w14:paraId="2644FB0A" w14:textId="77777777" w:rsidR="00413017" w:rsidRDefault="00000000" w:rsidP="006A4F91">
      <w:pPr>
        <w:spacing w:after="0" w:line="240" w:lineRule="auto"/>
      </w:pPr>
      <w:r>
        <w:rPr>
          <w:rFonts w:ascii="Times New Roman" w:hAnsi="Times New Roman"/>
        </w:rPr>
        <w:t>Berdasarkan Surat Perjanjian/Kontrak Nomor: {{nomor_spk}} tanggal {{tanggal_spk}}, dengan ini memerintahkan kepada: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413017" w14:paraId="321971B5" w14:textId="77777777" w:rsidTr="006A4F91">
        <w:tc>
          <w:tcPr>
            <w:tcW w:w="2093" w:type="dxa"/>
          </w:tcPr>
          <w:p w14:paraId="3F5F69C0" w14:textId="77777777" w:rsidR="00413017" w:rsidRDefault="00000000" w:rsidP="006A4F91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6547" w:type="dxa"/>
          </w:tcPr>
          <w:p w14:paraId="4A68D0A7" w14:textId="77777777" w:rsidR="00413017" w:rsidRDefault="00000000" w:rsidP="006A4F91">
            <w:pPr>
              <w:spacing w:after="0" w:line="240" w:lineRule="auto"/>
            </w:pPr>
            <w:r>
              <w:t>: {{penyedia_nama}}</w:t>
            </w:r>
          </w:p>
        </w:tc>
      </w:tr>
      <w:tr w:rsidR="00413017" w14:paraId="387D0162" w14:textId="77777777" w:rsidTr="006A4F91">
        <w:tc>
          <w:tcPr>
            <w:tcW w:w="2093" w:type="dxa"/>
          </w:tcPr>
          <w:p w14:paraId="152BFAD5" w14:textId="77777777" w:rsidR="00413017" w:rsidRDefault="00000000" w:rsidP="006A4F91">
            <w:pPr>
              <w:spacing w:after="0" w:line="240" w:lineRule="auto"/>
            </w:pPr>
            <w:r>
              <w:t>Alamat</w:t>
            </w:r>
          </w:p>
        </w:tc>
        <w:tc>
          <w:tcPr>
            <w:tcW w:w="6547" w:type="dxa"/>
          </w:tcPr>
          <w:p w14:paraId="53427B32" w14:textId="77777777" w:rsidR="00413017" w:rsidRDefault="00000000" w:rsidP="006A4F91">
            <w:pPr>
              <w:spacing w:after="0" w:line="240" w:lineRule="auto"/>
            </w:pPr>
            <w:r>
              <w:t>: {{penyedia_alamat}}, {{penyedia_kota}}</w:t>
            </w:r>
          </w:p>
        </w:tc>
      </w:tr>
      <w:tr w:rsidR="00413017" w14:paraId="788EA769" w14:textId="77777777" w:rsidTr="006A4F91">
        <w:tc>
          <w:tcPr>
            <w:tcW w:w="2093" w:type="dxa"/>
          </w:tcPr>
          <w:p w14:paraId="2EAAECBC" w14:textId="77777777" w:rsidR="00413017" w:rsidRDefault="00000000" w:rsidP="006A4F91">
            <w:pPr>
              <w:spacing w:after="0" w:line="240" w:lineRule="auto"/>
            </w:pPr>
            <w:r>
              <w:t>Direktur</w:t>
            </w:r>
          </w:p>
        </w:tc>
        <w:tc>
          <w:tcPr>
            <w:tcW w:w="6547" w:type="dxa"/>
          </w:tcPr>
          <w:p w14:paraId="6E48C3DB" w14:textId="77777777" w:rsidR="00413017" w:rsidRDefault="00000000" w:rsidP="006A4F91">
            <w:pPr>
              <w:spacing w:after="0" w:line="240" w:lineRule="auto"/>
            </w:pPr>
            <w:r>
              <w:t>: {{direktur_nama}}</w:t>
            </w:r>
          </w:p>
        </w:tc>
      </w:tr>
      <w:tr w:rsidR="00413017" w14:paraId="14738586" w14:textId="77777777" w:rsidTr="006A4F91">
        <w:tc>
          <w:tcPr>
            <w:tcW w:w="2093" w:type="dxa"/>
          </w:tcPr>
          <w:p w14:paraId="13B954EB" w14:textId="77777777" w:rsidR="00413017" w:rsidRDefault="00000000" w:rsidP="006A4F91">
            <w:pPr>
              <w:spacing w:after="0" w:line="240" w:lineRule="auto"/>
            </w:pPr>
            <w:r>
              <w:t>NPWP</w:t>
            </w:r>
          </w:p>
        </w:tc>
        <w:tc>
          <w:tcPr>
            <w:tcW w:w="6547" w:type="dxa"/>
          </w:tcPr>
          <w:p w14:paraId="47FB72E5" w14:textId="77777777" w:rsidR="00413017" w:rsidRDefault="00000000" w:rsidP="006A4F91">
            <w:pPr>
              <w:spacing w:after="0" w:line="240" w:lineRule="auto"/>
            </w:pPr>
            <w:r>
              <w:t>: {{penyedia_npwp}}</w:t>
            </w:r>
          </w:p>
        </w:tc>
      </w:tr>
      <w:tr w:rsidR="00413017" w14:paraId="13C08AC9" w14:textId="77777777" w:rsidTr="006A4F91">
        <w:tc>
          <w:tcPr>
            <w:tcW w:w="2093" w:type="dxa"/>
          </w:tcPr>
          <w:p w14:paraId="2ED6205A" w14:textId="77777777" w:rsidR="00413017" w:rsidRDefault="00413017" w:rsidP="006A4F91">
            <w:pPr>
              <w:spacing w:after="0" w:line="240" w:lineRule="auto"/>
            </w:pPr>
          </w:p>
        </w:tc>
        <w:tc>
          <w:tcPr>
            <w:tcW w:w="6547" w:type="dxa"/>
          </w:tcPr>
          <w:p w14:paraId="67A3D8C9" w14:textId="77777777" w:rsidR="00413017" w:rsidRDefault="00000000" w:rsidP="006A4F91">
            <w:pPr>
              <w:spacing w:after="0" w:line="240" w:lineRule="auto"/>
            </w:pPr>
            <w:r>
              <w:t>Selanjutnya disebut PENYEDIA JASA</w:t>
            </w:r>
          </w:p>
        </w:tc>
      </w:tr>
    </w:tbl>
    <w:p w14:paraId="5C990CD8" w14:textId="77777777" w:rsidR="00413017" w:rsidRDefault="00413017" w:rsidP="006A4F91">
      <w:pPr>
        <w:spacing w:after="0" w:line="240" w:lineRule="auto"/>
      </w:pPr>
    </w:p>
    <w:p w14:paraId="768EB3C6" w14:textId="77777777" w:rsidR="00413017" w:rsidRPr="006A4F91" w:rsidRDefault="00000000" w:rsidP="006A4F91">
      <w:p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b/>
          <w:lang w:val="sv-SE"/>
        </w:rPr>
        <w:t>Untuk segera memulai pelaksanaan pekerjaan konstruksi: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413017" w14:paraId="652A2E0B" w14:textId="77777777" w:rsidTr="006A4F91">
        <w:tc>
          <w:tcPr>
            <w:tcW w:w="2802" w:type="dxa"/>
          </w:tcPr>
          <w:p w14:paraId="5B93B60E" w14:textId="77777777" w:rsidR="00413017" w:rsidRDefault="00000000" w:rsidP="006A4F91">
            <w:pPr>
              <w:spacing w:after="0" w:line="240" w:lineRule="auto"/>
            </w:pPr>
            <w:r>
              <w:t>Nama Pekerjaan</w:t>
            </w:r>
          </w:p>
        </w:tc>
        <w:tc>
          <w:tcPr>
            <w:tcW w:w="5838" w:type="dxa"/>
          </w:tcPr>
          <w:p w14:paraId="4CBC0C21" w14:textId="77777777" w:rsidR="00413017" w:rsidRDefault="00000000" w:rsidP="006A4F91">
            <w:pPr>
              <w:spacing w:after="0" w:line="240" w:lineRule="auto"/>
            </w:pPr>
            <w:r>
              <w:t>: {{nama_paket}}</w:t>
            </w:r>
          </w:p>
        </w:tc>
      </w:tr>
      <w:tr w:rsidR="00413017" w14:paraId="1497A393" w14:textId="77777777" w:rsidTr="006A4F91">
        <w:tc>
          <w:tcPr>
            <w:tcW w:w="2802" w:type="dxa"/>
          </w:tcPr>
          <w:p w14:paraId="1E3556F5" w14:textId="77777777" w:rsidR="00413017" w:rsidRDefault="00000000" w:rsidP="006A4F91">
            <w:pPr>
              <w:spacing w:after="0" w:line="240" w:lineRule="auto"/>
            </w:pPr>
            <w:r>
              <w:t>Lokasi Pekerjaan</w:t>
            </w:r>
          </w:p>
        </w:tc>
        <w:tc>
          <w:tcPr>
            <w:tcW w:w="5838" w:type="dxa"/>
          </w:tcPr>
          <w:p w14:paraId="7F55AB40" w14:textId="77777777" w:rsidR="00413017" w:rsidRDefault="00000000" w:rsidP="006A4F91">
            <w:pPr>
              <w:spacing w:after="0" w:line="240" w:lineRule="auto"/>
            </w:pPr>
            <w:r>
              <w:t>: {{lokasi_pekerjaan}}</w:t>
            </w:r>
          </w:p>
        </w:tc>
      </w:tr>
      <w:tr w:rsidR="00413017" w:rsidRPr="006A4F91" w14:paraId="4471E2A9" w14:textId="77777777" w:rsidTr="006A4F91">
        <w:tc>
          <w:tcPr>
            <w:tcW w:w="2802" w:type="dxa"/>
          </w:tcPr>
          <w:p w14:paraId="186AF27B" w14:textId="77777777" w:rsidR="00413017" w:rsidRDefault="00000000" w:rsidP="006A4F91">
            <w:pPr>
              <w:spacing w:after="0" w:line="240" w:lineRule="auto"/>
            </w:pPr>
            <w:r>
              <w:t>Nilai Kontrak</w:t>
            </w:r>
          </w:p>
        </w:tc>
        <w:tc>
          <w:tcPr>
            <w:tcW w:w="5838" w:type="dxa"/>
          </w:tcPr>
          <w:p w14:paraId="59E51560" w14:textId="77777777" w:rsidR="00413017" w:rsidRPr="006A4F91" w:rsidRDefault="00000000" w:rsidP="006A4F91">
            <w:pPr>
              <w:spacing w:after="0" w:line="240" w:lineRule="auto"/>
              <w:rPr>
                <w:lang w:val="sv-SE"/>
              </w:rPr>
            </w:pPr>
            <w:r w:rsidRPr="006A4F91">
              <w:rPr>
                <w:lang w:val="sv-SE"/>
              </w:rPr>
              <w:t>: Rp {{nilai_kontrak}} ({{nilai_kontrak_terbilang}})</w:t>
            </w:r>
          </w:p>
        </w:tc>
      </w:tr>
      <w:tr w:rsidR="00413017" w14:paraId="4D1F358E" w14:textId="77777777" w:rsidTr="006A4F91">
        <w:tc>
          <w:tcPr>
            <w:tcW w:w="2802" w:type="dxa"/>
          </w:tcPr>
          <w:p w14:paraId="60113E9D" w14:textId="77777777" w:rsidR="00413017" w:rsidRDefault="00000000" w:rsidP="006A4F91">
            <w:pPr>
              <w:spacing w:after="0" w:line="240" w:lineRule="auto"/>
            </w:pPr>
            <w:proofErr w:type="spellStart"/>
            <w:r>
              <w:t>Jangka</w:t>
            </w:r>
            <w:proofErr w:type="spellEnd"/>
            <w:r>
              <w:t xml:space="preserve"> Waktu </w:t>
            </w:r>
            <w:proofErr w:type="spellStart"/>
            <w:r>
              <w:t>Pelaksanaan</w:t>
            </w:r>
            <w:proofErr w:type="spellEnd"/>
          </w:p>
        </w:tc>
        <w:tc>
          <w:tcPr>
            <w:tcW w:w="5838" w:type="dxa"/>
          </w:tcPr>
          <w:p w14:paraId="109C0958" w14:textId="77777777" w:rsidR="00413017" w:rsidRDefault="00000000" w:rsidP="006A4F91">
            <w:pPr>
              <w:spacing w:after="0" w:line="240" w:lineRule="auto"/>
            </w:pPr>
            <w:r>
              <w:t>: {{jangka_waktu}} hari kalender</w:t>
            </w:r>
          </w:p>
        </w:tc>
      </w:tr>
      <w:tr w:rsidR="00413017" w14:paraId="1E82E950" w14:textId="77777777" w:rsidTr="006A4F91">
        <w:tc>
          <w:tcPr>
            <w:tcW w:w="2802" w:type="dxa"/>
          </w:tcPr>
          <w:p w14:paraId="41567874" w14:textId="77777777" w:rsidR="00413017" w:rsidRDefault="00000000" w:rsidP="006A4F91">
            <w:pPr>
              <w:spacing w:after="0" w:line="240" w:lineRule="auto"/>
            </w:pPr>
            <w:r>
              <w:t>Masa Pemeliharaan</w:t>
            </w:r>
          </w:p>
        </w:tc>
        <w:tc>
          <w:tcPr>
            <w:tcW w:w="5838" w:type="dxa"/>
          </w:tcPr>
          <w:p w14:paraId="2D57DB40" w14:textId="77777777" w:rsidR="00413017" w:rsidRDefault="00000000" w:rsidP="006A4F91">
            <w:pPr>
              <w:spacing w:after="0" w:line="240" w:lineRule="auto"/>
            </w:pPr>
            <w:r>
              <w:t>: {{masa_pemeliharaan}} hari kalender</w:t>
            </w:r>
          </w:p>
        </w:tc>
      </w:tr>
      <w:tr w:rsidR="00413017" w14:paraId="0323F66A" w14:textId="77777777" w:rsidTr="006A4F91">
        <w:tc>
          <w:tcPr>
            <w:tcW w:w="2802" w:type="dxa"/>
          </w:tcPr>
          <w:p w14:paraId="1F3D6B58" w14:textId="77777777" w:rsidR="00413017" w:rsidRDefault="00000000" w:rsidP="006A4F91">
            <w:pPr>
              <w:spacing w:after="0" w:line="240" w:lineRule="auto"/>
            </w:pPr>
            <w:r>
              <w:t>Tanggal Selesai</w:t>
            </w:r>
          </w:p>
        </w:tc>
        <w:tc>
          <w:tcPr>
            <w:tcW w:w="5838" w:type="dxa"/>
          </w:tcPr>
          <w:p w14:paraId="124BDB2D" w14:textId="77777777" w:rsidR="00413017" w:rsidRDefault="00000000" w:rsidP="006A4F91">
            <w:pPr>
              <w:spacing w:after="0" w:line="240" w:lineRule="auto"/>
            </w:pPr>
            <w:r>
              <w:t>: {{tanggal_selesai}}</w:t>
            </w:r>
          </w:p>
        </w:tc>
      </w:tr>
    </w:tbl>
    <w:p w14:paraId="15B0E24E" w14:textId="77777777" w:rsidR="00413017" w:rsidRDefault="00413017" w:rsidP="006A4F91">
      <w:pPr>
        <w:spacing w:after="0" w:line="240" w:lineRule="auto"/>
      </w:pPr>
    </w:p>
    <w:p w14:paraId="3DE67ABE" w14:textId="77777777" w:rsidR="00413017" w:rsidRDefault="00000000" w:rsidP="006A4F91">
      <w:pPr>
        <w:spacing w:after="0" w:line="240" w:lineRule="auto"/>
      </w:pPr>
      <w:r>
        <w:rPr>
          <w:rFonts w:ascii="Times New Roman" w:hAnsi="Times New Roman"/>
          <w:b/>
        </w:rPr>
        <w:t>Ketentuan:</w:t>
      </w:r>
    </w:p>
    <w:p w14:paraId="4DFFA28A" w14:textId="680FEF6E" w:rsidR="00413017" w:rsidRDefault="00000000" w:rsidP="006A4F91">
      <w:pPr>
        <w:pStyle w:val="DaftarParagraf"/>
        <w:numPr>
          <w:ilvl w:val="0"/>
          <w:numId w:val="11"/>
        </w:numPr>
        <w:spacing w:after="0" w:line="240" w:lineRule="auto"/>
      </w:pPr>
      <w:r w:rsidRPr="006A4F91">
        <w:rPr>
          <w:rFonts w:ascii="Times New Roman" w:hAnsi="Times New Roman"/>
        </w:rPr>
        <w:t xml:space="preserve">PENYEDIA JASA </w:t>
      </w:r>
      <w:proofErr w:type="spellStart"/>
      <w:r w:rsidRPr="006A4F91">
        <w:rPr>
          <w:rFonts w:ascii="Times New Roman" w:hAnsi="Times New Roman"/>
        </w:rPr>
        <w:t>wajib</w:t>
      </w:r>
      <w:proofErr w:type="spellEnd"/>
      <w:r w:rsidRPr="006A4F91">
        <w:rPr>
          <w:rFonts w:ascii="Times New Roman" w:hAnsi="Times New Roman"/>
        </w:rPr>
        <w:t xml:space="preserve"> </w:t>
      </w:r>
      <w:proofErr w:type="spellStart"/>
      <w:r w:rsidRPr="006A4F91">
        <w:rPr>
          <w:rFonts w:ascii="Times New Roman" w:hAnsi="Times New Roman"/>
        </w:rPr>
        <w:t>memulai</w:t>
      </w:r>
      <w:proofErr w:type="spellEnd"/>
      <w:r w:rsidRPr="006A4F91">
        <w:rPr>
          <w:rFonts w:ascii="Times New Roman" w:hAnsi="Times New Roman"/>
        </w:rPr>
        <w:t xml:space="preserve"> mobilisasi dan pekerjaan persiapan terhitung sejak tanggal {{tanggal_mulai}}</w:t>
      </w:r>
    </w:p>
    <w:p w14:paraId="630B67F7" w14:textId="316D29E5" w:rsidR="00413017" w:rsidRPr="006A4F91" w:rsidRDefault="00000000" w:rsidP="006A4F91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PENYEDIA JASA wajib melaksanakan pekerjaan sesuai dengan gambar teknis dan spesifikasi</w:t>
      </w:r>
    </w:p>
    <w:p w14:paraId="47A054C8" w14:textId="5C46671D" w:rsidR="00413017" w:rsidRPr="006A4F91" w:rsidRDefault="00000000" w:rsidP="006A4F91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Pekerjaan harus diselesaikan dalam jangka waktu {{jangka_waktu}} hari kalender</w:t>
      </w:r>
    </w:p>
    <w:p w14:paraId="6CE165A1" w14:textId="145B9A46" w:rsidR="00413017" w:rsidRPr="006A4F91" w:rsidRDefault="00000000" w:rsidP="006A4F91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PENYEDIA JASA wajib menunjuk Pelaksana Lapangan dan menyerahkan jadwal pelaksanaan (Time Schedule)</w:t>
      </w:r>
    </w:p>
    <w:p w14:paraId="1E04BDB0" w14:textId="13E34E89" w:rsidR="00413017" w:rsidRPr="006A4F91" w:rsidRDefault="00000000" w:rsidP="006A4F91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PENYEDIA JASA wajib melaporkan progres pekerjaan secara berkala</w:t>
      </w:r>
    </w:p>
    <w:p w14:paraId="36EDC781" w14:textId="1E5A5CD7" w:rsidR="00413017" w:rsidRPr="006A4F91" w:rsidRDefault="00000000" w:rsidP="006A4F91">
      <w:pPr>
        <w:pStyle w:val="DaftarParagraf"/>
        <w:numPr>
          <w:ilvl w:val="0"/>
          <w:numId w:val="11"/>
        </w:num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Apabila terjadi keterlambatan, akan dikenakan denda sesuai ketentuan kontrak</w:t>
      </w:r>
    </w:p>
    <w:p w14:paraId="5B0B6D0A" w14:textId="77777777" w:rsidR="00413017" w:rsidRPr="006A4F91" w:rsidRDefault="00413017" w:rsidP="006A4F91">
      <w:pPr>
        <w:spacing w:after="0" w:line="240" w:lineRule="auto"/>
        <w:rPr>
          <w:lang w:val="sv-SE"/>
        </w:rPr>
      </w:pPr>
    </w:p>
    <w:p w14:paraId="6062F5EB" w14:textId="77777777" w:rsidR="00413017" w:rsidRPr="006A4F91" w:rsidRDefault="00000000" w:rsidP="006A4F91">
      <w:pPr>
        <w:spacing w:after="0" w:line="240" w:lineRule="auto"/>
        <w:rPr>
          <w:lang w:val="sv-SE"/>
        </w:rPr>
      </w:pPr>
      <w:r w:rsidRPr="006A4F91">
        <w:rPr>
          <w:rFonts w:ascii="Times New Roman" w:hAnsi="Times New Roman"/>
          <w:lang w:val="sv-SE"/>
        </w:rPr>
        <w:t>Demikian Surat Perintah Mulai Kerja ini dibuat untuk dilaksanakan dengan penuh tanggung jawab.</w:t>
      </w:r>
    </w:p>
    <w:p w14:paraId="4F8117AE" w14:textId="77777777" w:rsidR="00413017" w:rsidRPr="006A4F91" w:rsidRDefault="00413017" w:rsidP="006A4F91">
      <w:pPr>
        <w:spacing w:after="0" w:line="240" w:lineRule="auto"/>
        <w:rPr>
          <w:lang w:val="sv-SE"/>
        </w:rPr>
      </w:pPr>
    </w:p>
    <w:p w14:paraId="267649DA" w14:textId="77777777" w:rsidR="00413017" w:rsidRPr="006A4F91" w:rsidRDefault="00413017" w:rsidP="006A4F91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3017" w14:paraId="4CA550B8" w14:textId="77777777">
        <w:tc>
          <w:tcPr>
            <w:tcW w:w="4320" w:type="dxa"/>
          </w:tcPr>
          <w:p w14:paraId="22FBE94B" w14:textId="77777777" w:rsidR="00413017" w:rsidRPr="006A4F91" w:rsidRDefault="00000000" w:rsidP="006A4F91">
            <w:pPr>
              <w:spacing w:after="0" w:line="240" w:lineRule="auto"/>
              <w:rPr>
                <w:lang w:val="sv-SE"/>
              </w:rPr>
            </w:pPr>
            <w:r w:rsidRPr="006A4F91">
              <w:rPr>
                <w:lang w:val="sv-SE"/>
              </w:rPr>
              <w:lastRenderedPageBreak/>
              <w:t>Yang Menerima Perintah,</w:t>
            </w:r>
            <w:r w:rsidRPr="006A4F91">
              <w:rPr>
                <w:lang w:val="sv-SE"/>
              </w:rPr>
              <w:br/>
              <w:t>{{penyedia_nama}}</w:t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  <w:t>{{direktur_nama}}</w:t>
            </w:r>
            <w:r w:rsidRPr="006A4F91">
              <w:rPr>
                <w:lang w:val="sv-SE"/>
              </w:rPr>
              <w:br/>
              <w:t>{{direktur_jabatan}}</w:t>
            </w:r>
          </w:p>
        </w:tc>
        <w:tc>
          <w:tcPr>
            <w:tcW w:w="4320" w:type="dxa"/>
          </w:tcPr>
          <w:p w14:paraId="3531A575" w14:textId="77777777" w:rsidR="00413017" w:rsidRDefault="00000000" w:rsidP="006A4F91">
            <w:pPr>
              <w:spacing w:after="0" w:line="240" w:lineRule="auto"/>
            </w:pPr>
            <w:r w:rsidRPr="006A4F91">
              <w:rPr>
                <w:lang w:val="sv-SE"/>
              </w:rPr>
              <w:t>{{satker_kota}}, {{tanggal_spmk}}</w:t>
            </w:r>
            <w:r w:rsidRPr="006A4F91">
              <w:rPr>
                <w:lang w:val="sv-SE"/>
              </w:rPr>
              <w:br/>
              <w:t>{{ppk_jabatan}},</w:t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</w:r>
            <w:r w:rsidRPr="006A4F91">
              <w:rPr>
                <w:lang w:val="sv-SE"/>
              </w:rPr>
              <w:br/>
              <w:t>{{ppk_nama}}</w:t>
            </w:r>
            <w:r w:rsidRPr="006A4F91">
              <w:rPr>
                <w:lang w:val="sv-SE"/>
              </w:rPr>
              <w:br/>
              <w:t xml:space="preserve">NIP. </w:t>
            </w:r>
            <w:r>
              <w:t>{{</w:t>
            </w:r>
            <w:proofErr w:type="spellStart"/>
            <w:r>
              <w:t>ppk_nip</w:t>
            </w:r>
            <w:proofErr w:type="spellEnd"/>
            <w:r>
              <w:t>}}</w:t>
            </w:r>
          </w:p>
        </w:tc>
      </w:tr>
      <w:tr w:rsidR="00413017" w14:paraId="5C9DA55F" w14:textId="77777777">
        <w:tc>
          <w:tcPr>
            <w:tcW w:w="4320" w:type="dxa"/>
          </w:tcPr>
          <w:p w14:paraId="7D168D2A" w14:textId="77777777" w:rsidR="00413017" w:rsidRDefault="00413017" w:rsidP="006A4F91">
            <w:pPr>
              <w:spacing w:after="0" w:line="240" w:lineRule="auto"/>
            </w:pPr>
          </w:p>
        </w:tc>
        <w:tc>
          <w:tcPr>
            <w:tcW w:w="4320" w:type="dxa"/>
          </w:tcPr>
          <w:p w14:paraId="65327ACB" w14:textId="77777777" w:rsidR="00413017" w:rsidRDefault="00413017" w:rsidP="006A4F91">
            <w:pPr>
              <w:spacing w:after="0" w:line="240" w:lineRule="auto"/>
            </w:pPr>
          </w:p>
        </w:tc>
      </w:tr>
    </w:tbl>
    <w:p w14:paraId="26DE0F5F" w14:textId="77777777" w:rsidR="00504F73" w:rsidRDefault="00504F73" w:rsidP="006A4F91">
      <w:pPr>
        <w:spacing w:after="0" w:line="240" w:lineRule="auto"/>
      </w:pPr>
    </w:p>
    <w:sectPr w:rsidR="00504F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C15ED"/>
    <w:multiLevelType w:val="hybridMultilevel"/>
    <w:tmpl w:val="CFD6E2A8"/>
    <w:lvl w:ilvl="0" w:tplc="0421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22CD8"/>
    <w:multiLevelType w:val="hybridMultilevel"/>
    <w:tmpl w:val="1E225F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8253">
    <w:abstractNumId w:val="8"/>
  </w:num>
  <w:num w:numId="2" w16cid:durableId="1330674189">
    <w:abstractNumId w:val="6"/>
  </w:num>
  <w:num w:numId="3" w16cid:durableId="728267866">
    <w:abstractNumId w:val="5"/>
  </w:num>
  <w:num w:numId="4" w16cid:durableId="2117552594">
    <w:abstractNumId w:val="4"/>
  </w:num>
  <w:num w:numId="5" w16cid:durableId="1763912682">
    <w:abstractNumId w:val="7"/>
  </w:num>
  <w:num w:numId="6" w16cid:durableId="1843659167">
    <w:abstractNumId w:val="3"/>
  </w:num>
  <w:num w:numId="7" w16cid:durableId="1001082374">
    <w:abstractNumId w:val="2"/>
  </w:num>
  <w:num w:numId="8" w16cid:durableId="2031489367">
    <w:abstractNumId w:val="1"/>
  </w:num>
  <w:num w:numId="9" w16cid:durableId="282536022">
    <w:abstractNumId w:val="0"/>
  </w:num>
  <w:num w:numId="10" w16cid:durableId="1244684774">
    <w:abstractNumId w:val="10"/>
  </w:num>
  <w:num w:numId="11" w16cid:durableId="1150244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017"/>
    <w:rsid w:val="00504F73"/>
    <w:rsid w:val="006A4F91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789A7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2026-01-22T04:40:00Z</dcterms:modified>
  <cp:category/>
</cp:coreProperties>
</file>