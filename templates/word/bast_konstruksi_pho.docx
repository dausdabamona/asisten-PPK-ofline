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93E1" w14:textId="7CB6E9AD" w:rsidR="00230C00" w:rsidRDefault="00E57279" w:rsidP="00E57279">
      <w:pPr>
        <w:spacing w:after="0" w:line="240" w:lineRule="auto"/>
      </w:pPr>
      <w:r>
        <w:rPr>
          <w:noProof/>
        </w:rPr>
        <w:drawing>
          <wp:inline distT="0" distB="0" distL="0" distR="0" wp14:anchorId="102F8D8F" wp14:editId="339E0286">
            <wp:extent cx="6152515" cy="1525270"/>
            <wp:effectExtent l="0" t="0" r="635" b="0"/>
            <wp:docPr id="595285999" name="Gambar 1" descr="Sebuah gambar berisi teks, cuplikan layar, Font, logo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5999" name="Gambar 1" descr="Sebuah gambar berisi teks, cuplikan layar, Font, logo&#10;&#10;Konten yang dihasilkan AI mungkin salah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F919" w14:textId="77777777" w:rsidR="00230C00" w:rsidRPr="00E57279" w:rsidRDefault="00000000" w:rsidP="00E57279">
      <w:pPr>
        <w:spacing w:after="0" w:line="240" w:lineRule="auto"/>
        <w:jc w:val="center"/>
        <w:rPr>
          <w:lang w:val="sv-SE"/>
        </w:rPr>
      </w:pPr>
      <w:r w:rsidRPr="00E57279">
        <w:rPr>
          <w:b/>
          <w:lang w:val="sv-SE"/>
        </w:rPr>
        <w:t>BERITA ACARA SERAH TERIMA PERTAMA</w:t>
      </w:r>
    </w:p>
    <w:p w14:paraId="1A263689" w14:textId="77777777" w:rsidR="00230C00" w:rsidRPr="00E57279" w:rsidRDefault="00000000" w:rsidP="00E57279">
      <w:pPr>
        <w:spacing w:after="0" w:line="240" w:lineRule="auto"/>
        <w:jc w:val="center"/>
        <w:rPr>
          <w:lang w:val="sv-SE"/>
        </w:rPr>
      </w:pPr>
      <w:r w:rsidRPr="00E57279">
        <w:rPr>
          <w:lang w:val="sv-SE"/>
        </w:rPr>
        <w:t>(PROVISIONAL HAND OVER / PHO)</w:t>
      </w:r>
    </w:p>
    <w:p w14:paraId="4706E263" w14:textId="77777777" w:rsidR="00230C00" w:rsidRPr="00E57279" w:rsidRDefault="00000000" w:rsidP="00E57279">
      <w:pPr>
        <w:spacing w:after="0" w:line="240" w:lineRule="auto"/>
        <w:jc w:val="center"/>
        <w:rPr>
          <w:lang w:val="sv-SE"/>
        </w:rPr>
      </w:pPr>
      <w:r w:rsidRPr="00E57279">
        <w:rPr>
          <w:lang w:val="sv-SE"/>
        </w:rPr>
        <w:t>PEKERJAAN KONSTRUKSI</w:t>
      </w:r>
    </w:p>
    <w:p w14:paraId="6E27C7C7" w14:textId="77777777" w:rsidR="00230C00" w:rsidRPr="00E57279" w:rsidRDefault="00000000" w:rsidP="00E57279">
      <w:pPr>
        <w:spacing w:after="0" w:line="240" w:lineRule="auto"/>
        <w:jc w:val="center"/>
        <w:rPr>
          <w:lang w:val="sv-SE"/>
        </w:rPr>
      </w:pPr>
      <w:r w:rsidRPr="00E57279">
        <w:rPr>
          <w:lang w:val="sv-SE"/>
        </w:rPr>
        <w:t>Nomor: {{nomor_bast_pho}}</w:t>
      </w:r>
    </w:p>
    <w:p w14:paraId="07281901" w14:textId="77777777" w:rsidR="00230C00" w:rsidRPr="00E57279" w:rsidRDefault="00230C00" w:rsidP="00E57279">
      <w:pPr>
        <w:spacing w:after="0" w:line="240" w:lineRule="auto"/>
        <w:rPr>
          <w:lang w:val="sv-SE"/>
        </w:rPr>
      </w:pPr>
    </w:p>
    <w:p w14:paraId="2853EAA5" w14:textId="77777777" w:rsidR="00230C00" w:rsidRPr="00E57279" w:rsidRDefault="00000000" w:rsidP="00E57279">
      <w:pPr>
        <w:spacing w:after="0" w:line="240" w:lineRule="auto"/>
        <w:ind w:firstLine="709"/>
        <w:rPr>
          <w:lang w:val="sv-SE"/>
        </w:rPr>
      </w:pPr>
      <w:r w:rsidRPr="00E57279">
        <w:rPr>
          <w:lang w:val="sv-SE"/>
        </w:rPr>
        <w:t>Pada hari ini {{hari_bast}} tanggal {{tanggal_bast_fmt}}, bertempat di {{lokasi_pekerjaan}}, kami yang bertanda tangan di bawah ini:</w:t>
      </w:r>
    </w:p>
    <w:p w14:paraId="365D8705" w14:textId="77777777" w:rsidR="00230C00" w:rsidRPr="00E57279" w:rsidRDefault="00230C00" w:rsidP="00E57279">
      <w:pPr>
        <w:spacing w:after="0" w:line="240" w:lineRule="auto"/>
        <w:rPr>
          <w:lang w:val="sv-SE"/>
        </w:rPr>
      </w:pPr>
    </w:p>
    <w:p w14:paraId="3D11A4CE" w14:textId="77777777" w:rsidR="00230C00" w:rsidRPr="00E57279" w:rsidRDefault="00000000" w:rsidP="00E57279">
      <w:pPr>
        <w:spacing w:after="0" w:line="240" w:lineRule="auto"/>
        <w:rPr>
          <w:lang w:val="sv-SE"/>
        </w:rPr>
      </w:pPr>
      <w:r w:rsidRPr="00E57279">
        <w:rPr>
          <w:lang w:val="sv-SE"/>
        </w:rPr>
        <w:t xml:space="preserve">1. {{ppk_nama}}, selaku Pejabat Pembuat Komitmen, selanjutnya disebut </w:t>
      </w:r>
      <w:r w:rsidRPr="00E57279">
        <w:rPr>
          <w:b/>
          <w:lang w:val="sv-SE"/>
        </w:rPr>
        <w:t>PENGGUNA JASA</w:t>
      </w:r>
    </w:p>
    <w:p w14:paraId="68EC5271" w14:textId="77777777" w:rsidR="00230C00" w:rsidRPr="00E57279" w:rsidRDefault="00230C00" w:rsidP="00E57279">
      <w:pPr>
        <w:spacing w:after="0" w:line="240" w:lineRule="auto"/>
        <w:rPr>
          <w:lang w:val="sv-SE"/>
        </w:rPr>
      </w:pPr>
    </w:p>
    <w:p w14:paraId="4D23B090" w14:textId="77777777" w:rsidR="00230C00" w:rsidRPr="00E57279" w:rsidRDefault="00000000" w:rsidP="00E57279">
      <w:pPr>
        <w:spacing w:after="0" w:line="240" w:lineRule="auto"/>
        <w:rPr>
          <w:lang w:val="sv-SE"/>
        </w:rPr>
      </w:pPr>
      <w:r w:rsidRPr="00E57279">
        <w:rPr>
          <w:lang w:val="sv-SE"/>
        </w:rPr>
        <w:t xml:space="preserve">2. {{direktur_nama}}, selaku Direktur {{penyedia_nama}}, selanjutnya disebut </w:t>
      </w:r>
      <w:r w:rsidRPr="00E57279">
        <w:rPr>
          <w:b/>
          <w:lang w:val="sv-SE"/>
        </w:rPr>
        <w:t>PENYEDIA JASA</w:t>
      </w:r>
    </w:p>
    <w:p w14:paraId="6D395349" w14:textId="77777777" w:rsidR="00230C00" w:rsidRPr="00E57279" w:rsidRDefault="00230C00" w:rsidP="00E57279">
      <w:pPr>
        <w:spacing w:after="0" w:line="240" w:lineRule="auto"/>
        <w:rPr>
          <w:lang w:val="sv-SE"/>
        </w:rPr>
      </w:pPr>
    </w:p>
    <w:p w14:paraId="4B3D0297" w14:textId="77777777" w:rsidR="00230C00" w:rsidRDefault="00000000" w:rsidP="00E57279">
      <w:pPr>
        <w:spacing w:after="0" w:line="240" w:lineRule="auto"/>
      </w:pPr>
      <w:proofErr w:type="spellStart"/>
      <w:r>
        <w:rPr>
          <w:b/>
        </w:rPr>
        <w:t>Berdasarkan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Kontrak</w:t>
      </w:r>
      <w:proofErr w:type="spellEnd"/>
      <w:r>
        <w:rPr>
          <w:b/>
        </w:rPr>
        <w:t>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92"/>
        <w:gridCol w:w="2551"/>
        <w:gridCol w:w="6747"/>
      </w:tblGrid>
      <w:tr w:rsidR="00230C00" w14:paraId="037F2DE2" w14:textId="77777777" w:rsidTr="00E57279">
        <w:tc>
          <w:tcPr>
            <w:tcW w:w="392" w:type="dxa"/>
          </w:tcPr>
          <w:p w14:paraId="7E994A6C" w14:textId="77777777" w:rsidR="00230C00" w:rsidRDefault="00000000" w:rsidP="00E57279">
            <w:r>
              <w:t>1.</w:t>
            </w:r>
          </w:p>
        </w:tc>
        <w:tc>
          <w:tcPr>
            <w:tcW w:w="2551" w:type="dxa"/>
          </w:tcPr>
          <w:p w14:paraId="59C8FCD5" w14:textId="77777777" w:rsidR="00230C00" w:rsidRDefault="00000000" w:rsidP="00E57279">
            <w:r>
              <w:t>Nama Paket</w:t>
            </w:r>
          </w:p>
        </w:tc>
        <w:tc>
          <w:tcPr>
            <w:tcW w:w="6747" w:type="dxa"/>
          </w:tcPr>
          <w:p w14:paraId="0E984AED" w14:textId="77777777" w:rsidR="00230C00" w:rsidRDefault="00000000" w:rsidP="00E57279">
            <w:r>
              <w:t>{{nama_paket}}</w:t>
            </w:r>
          </w:p>
        </w:tc>
      </w:tr>
      <w:tr w:rsidR="00230C00" w14:paraId="668651B5" w14:textId="77777777" w:rsidTr="00E57279">
        <w:tc>
          <w:tcPr>
            <w:tcW w:w="392" w:type="dxa"/>
          </w:tcPr>
          <w:p w14:paraId="410FEB07" w14:textId="77777777" w:rsidR="00230C00" w:rsidRDefault="00000000" w:rsidP="00E57279">
            <w:r>
              <w:t>2.</w:t>
            </w:r>
          </w:p>
        </w:tc>
        <w:tc>
          <w:tcPr>
            <w:tcW w:w="2551" w:type="dxa"/>
          </w:tcPr>
          <w:p w14:paraId="1AB840AA" w14:textId="77777777" w:rsidR="00230C00" w:rsidRDefault="00000000" w:rsidP="00E57279">
            <w:r>
              <w:t>Nomor Kontrak</w:t>
            </w:r>
          </w:p>
        </w:tc>
        <w:tc>
          <w:tcPr>
            <w:tcW w:w="6747" w:type="dxa"/>
          </w:tcPr>
          <w:p w14:paraId="29957A6C" w14:textId="77777777" w:rsidR="00230C00" w:rsidRDefault="00000000" w:rsidP="00E57279">
            <w:r>
              <w:t>{{nomor_spk}}</w:t>
            </w:r>
          </w:p>
        </w:tc>
      </w:tr>
      <w:tr w:rsidR="00230C00" w14:paraId="5A002516" w14:textId="77777777" w:rsidTr="00E57279">
        <w:tc>
          <w:tcPr>
            <w:tcW w:w="392" w:type="dxa"/>
          </w:tcPr>
          <w:p w14:paraId="49F969BD" w14:textId="77777777" w:rsidR="00230C00" w:rsidRDefault="00000000" w:rsidP="00E57279">
            <w:r>
              <w:t>3.</w:t>
            </w:r>
          </w:p>
        </w:tc>
        <w:tc>
          <w:tcPr>
            <w:tcW w:w="2551" w:type="dxa"/>
          </w:tcPr>
          <w:p w14:paraId="005A6177" w14:textId="77777777" w:rsidR="00230C00" w:rsidRDefault="00000000" w:rsidP="00E57279">
            <w:r>
              <w:t>Nilai Kontrak</w:t>
            </w:r>
          </w:p>
        </w:tc>
        <w:tc>
          <w:tcPr>
            <w:tcW w:w="6747" w:type="dxa"/>
          </w:tcPr>
          <w:p w14:paraId="2659B1A1" w14:textId="77777777" w:rsidR="00230C00" w:rsidRDefault="00000000" w:rsidP="00E57279">
            <w:r>
              <w:t>{{nilai_kontrak_fmt}}</w:t>
            </w:r>
          </w:p>
        </w:tc>
      </w:tr>
      <w:tr w:rsidR="00230C00" w14:paraId="4FDD0593" w14:textId="77777777" w:rsidTr="00E57279">
        <w:tc>
          <w:tcPr>
            <w:tcW w:w="392" w:type="dxa"/>
          </w:tcPr>
          <w:p w14:paraId="529B9CAD" w14:textId="77777777" w:rsidR="00230C00" w:rsidRDefault="00000000" w:rsidP="00E57279">
            <w:r>
              <w:t>4.</w:t>
            </w:r>
          </w:p>
        </w:tc>
        <w:tc>
          <w:tcPr>
            <w:tcW w:w="2551" w:type="dxa"/>
          </w:tcPr>
          <w:p w14:paraId="36D670F7" w14:textId="77777777" w:rsidR="00230C00" w:rsidRDefault="00000000" w:rsidP="00E57279">
            <w:r>
              <w:t>Tanggal SPMK</w:t>
            </w:r>
          </w:p>
        </w:tc>
        <w:tc>
          <w:tcPr>
            <w:tcW w:w="6747" w:type="dxa"/>
          </w:tcPr>
          <w:p w14:paraId="5BB87E95" w14:textId="77777777" w:rsidR="00230C00" w:rsidRDefault="00000000" w:rsidP="00E57279">
            <w:r>
              <w:t>{{tanggal_spmk_fmt}}</w:t>
            </w:r>
          </w:p>
        </w:tc>
      </w:tr>
      <w:tr w:rsidR="00230C00" w14:paraId="0A85F7E2" w14:textId="77777777" w:rsidTr="00E57279">
        <w:tc>
          <w:tcPr>
            <w:tcW w:w="392" w:type="dxa"/>
          </w:tcPr>
          <w:p w14:paraId="6D2BC45F" w14:textId="77777777" w:rsidR="00230C00" w:rsidRDefault="00000000" w:rsidP="00E57279">
            <w:r>
              <w:t>5.</w:t>
            </w:r>
          </w:p>
        </w:tc>
        <w:tc>
          <w:tcPr>
            <w:tcW w:w="2551" w:type="dxa"/>
          </w:tcPr>
          <w:p w14:paraId="431966E6" w14:textId="77777777" w:rsidR="00230C00" w:rsidRDefault="00000000" w:rsidP="00E57279">
            <w:r>
              <w:t>Waktu Pelaksanaan</w:t>
            </w:r>
          </w:p>
        </w:tc>
        <w:tc>
          <w:tcPr>
            <w:tcW w:w="6747" w:type="dxa"/>
          </w:tcPr>
          <w:p w14:paraId="408D5F18" w14:textId="77777777" w:rsidR="00230C00" w:rsidRDefault="00000000" w:rsidP="00E57279">
            <w:r>
              <w:t>{{jangka_waktu}} hari kalender</w:t>
            </w:r>
          </w:p>
        </w:tc>
      </w:tr>
      <w:tr w:rsidR="00230C00" w14:paraId="4C5865E2" w14:textId="77777777" w:rsidTr="00E57279">
        <w:tc>
          <w:tcPr>
            <w:tcW w:w="392" w:type="dxa"/>
          </w:tcPr>
          <w:p w14:paraId="50835C9C" w14:textId="77777777" w:rsidR="00230C00" w:rsidRDefault="00000000" w:rsidP="00E57279">
            <w:r>
              <w:t>6.</w:t>
            </w:r>
          </w:p>
        </w:tc>
        <w:tc>
          <w:tcPr>
            <w:tcW w:w="2551" w:type="dxa"/>
          </w:tcPr>
          <w:p w14:paraId="5A84BFC3" w14:textId="77777777" w:rsidR="00230C00" w:rsidRDefault="00000000" w:rsidP="00E57279">
            <w:r>
              <w:t>Tanggal Selesai Kontrak</w:t>
            </w:r>
          </w:p>
        </w:tc>
        <w:tc>
          <w:tcPr>
            <w:tcW w:w="6747" w:type="dxa"/>
          </w:tcPr>
          <w:p w14:paraId="31BD75AE" w14:textId="77777777" w:rsidR="00230C00" w:rsidRDefault="00000000" w:rsidP="00E57279">
            <w:r>
              <w:t>{{tanggal_selesai_fmt}}</w:t>
            </w:r>
          </w:p>
        </w:tc>
      </w:tr>
      <w:tr w:rsidR="00230C00" w14:paraId="3671AF2B" w14:textId="77777777" w:rsidTr="00E57279">
        <w:tc>
          <w:tcPr>
            <w:tcW w:w="392" w:type="dxa"/>
          </w:tcPr>
          <w:p w14:paraId="7649687D" w14:textId="77777777" w:rsidR="00230C00" w:rsidRDefault="00000000" w:rsidP="00E57279">
            <w:r>
              <w:t>7.</w:t>
            </w:r>
          </w:p>
        </w:tc>
        <w:tc>
          <w:tcPr>
            <w:tcW w:w="2551" w:type="dxa"/>
          </w:tcPr>
          <w:p w14:paraId="793A77FF" w14:textId="77777777" w:rsidR="00230C00" w:rsidRDefault="00000000" w:rsidP="00E57279">
            <w:r>
              <w:t>Lokasi Pekerjaan</w:t>
            </w:r>
          </w:p>
        </w:tc>
        <w:tc>
          <w:tcPr>
            <w:tcW w:w="6747" w:type="dxa"/>
          </w:tcPr>
          <w:p w14:paraId="531A63C0" w14:textId="77777777" w:rsidR="00230C00" w:rsidRDefault="00000000" w:rsidP="00E57279">
            <w:r>
              <w:t>{{lokasi_pekerjaan}}</w:t>
            </w:r>
          </w:p>
        </w:tc>
      </w:tr>
      <w:tr w:rsidR="00230C00" w14:paraId="0B1AF202" w14:textId="77777777" w:rsidTr="00E57279">
        <w:tc>
          <w:tcPr>
            <w:tcW w:w="392" w:type="dxa"/>
          </w:tcPr>
          <w:p w14:paraId="4259C61C" w14:textId="77777777" w:rsidR="00230C00" w:rsidRDefault="00000000" w:rsidP="00E57279">
            <w:r>
              <w:t>8.</w:t>
            </w:r>
          </w:p>
        </w:tc>
        <w:tc>
          <w:tcPr>
            <w:tcW w:w="2551" w:type="dxa"/>
          </w:tcPr>
          <w:p w14:paraId="0911F093" w14:textId="77777777" w:rsidR="00230C00" w:rsidRDefault="00000000" w:rsidP="00E57279">
            <w:r>
              <w:t>Masa Pemeliharaan</w:t>
            </w:r>
          </w:p>
        </w:tc>
        <w:tc>
          <w:tcPr>
            <w:tcW w:w="6747" w:type="dxa"/>
          </w:tcPr>
          <w:p w14:paraId="1046E70F" w14:textId="77777777" w:rsidR="00230C00" w:rsidRDefault="00000000" w:rsidP="00E57279">
            <w:r>
              <w:t>{{masa_pemeliharaan}} hari kalender</w:t>
            </w:r>
          </w:p>
        </w:tc>
      </w:tr>
    </w:tbl>
    <w:p w14:paraId="23C2FC1D" w14:textId="77777777" w:rsidR="00230C00" w:rsidRDefault="00230C00" w:rsidP="00E57279">
      <w:pPr>
        <w:spacing w:after="0" w:line="240" w:lineRule="auto"/>
      </w:pPr>
    </w:p>
    <w:p w14:paraId="0A4E9FA8" w14:textId="77777777" w:rsidR="00230C00" w:rsidRDefault="00000000" w:rsidP="00E57279">
      <w:pPr>
        <w:spacing w:after="0" w:line="240" w:lineRule="auto"/>
      </w:pPr>
      <w:r>
        <w:rPr>
          <w:b/>
        </w:rPr>
        <w:t>Rekapitulasi Progres Pekerjaan: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4"/>
        <w:gridCol w:w="3402"/>
        <w:gridCol w:w="5754"/>
      </w:tblGrid>
      <w:tr w:rsidR="00230C00" w14:paraId="179D6DCA" w14:textId="77777777" w:rsidTr="00E57279">
        <w:tc>
          <w:tcPr>
            <w:tcW w:w="534" w:type="dxa"/>
          </w:tcPr>
          <w:p w14:paraId="054FAF93" w14:textId="77777777" w:rsidR="00230C00" w:rsidRDefault="00000000" w:rsidP="00E57279">
            <w:r>
              <w:t>a.</w:t>
            </w:r>
          </w:p>
        </w:tc>
        <w:tc>
          <w:tcPr>
            <w:tcW w:w="3402" w:type="dxa"/>
          </w:tcPr>
          <w:p w14:paraId="5D0F4F13" w14:textId="77777777" w:rsidR="00230C00" w:rsidRDefault="00000000" w:rsidP="00E57279">
            <w:r>
              <w:t>Progres Fisik</w:t>
            </w:r>
          </w:p>
        </w:tc>
        <w:tc>
          <w:tcPr>
            <w:tcW w:w="5754" w:type="dxa"/>
          </w:tcPr>
          <w:p w14:paraId="2F598058" w14:textId="77777777" w:rsidR="00230C00" w:rsidRDefault="00000000" w:rsidP="00E57279">
            <w:r>
              <w:t>{{progres_fisik}}%</w:t>
            </w:r>
          </w:p>
        </w:tc>
      </w:tr>
      <w:tr w:rsidR="00230C00" w14:paraId="24C975D7" w14:textId="77777777" w:rsidTr="00E57279">
        <w:tc>
          <w:tcPr>
            <w:tcW w:w="534" w:type="dxa"/>
          </w:tcPr>
          <w:p w14:paraId="0D898C3E" w14:textId="77777777" w:rsidR="00230C00" w:rsidRDefault="00000000" w:rsidP="00E57279">
            <w:r>
              <w:t>b.</w:t>
            </w:r>
          </w:p>
        </w:tc>
        <w:tc>
          <w:tcPr>
            <w:tcW w:w="3402" w:type="dxa"/>
          </w:tcPr>
          <w:p w14:paraId="70D5E04A" w14:textId="77777777" w:rsidR="00230C00" w:rsidRDefault="00000000" w:rsidP="00E57279">
            <w:r>
              <w:t>Progres Keuangan</w:t>
            </w:r>
          </w:p>
        </w:tc>
        <w:tc>
          <w:tcPr>
            <w:tcW w:w="5754" w:type="dxa"/>
          </w:tcPr>
          <w:p w14:paraId="580A78CF" w14:textId="77777777" w:rsidR="00230C00" w:rsidRDefault="00000000" w:rsidP="00E57279">
            <w:r>
              <w:t>{{progres_keuangan}}%</w:t>
            </w:r>
          </w:p>
        </w:tc>
      </w:tr>
      <w:tr w:rsidR="00230C00" w14:paraId="23E60DF6" w14:textId="77777777" w:rsidTr="00E57279">
        <w:tc>
          <w:tcPr>
            <w:tcW w:w="534" w:type="dxa"/>
          </w:tcPr>
          <w:p w14:paraId="5FBA8E5F" w14:textId="77777777" w:rsidR="00230C00" w:rsidRDefault="00000000" w:rsidP="00E57279">
            <w:r>
              <w:t>c.</w:t>
            </w:r>
          </w:p>
        </w:tc>
        <w:tc>
          <w:tcPr>
            <w:tcW w:w="3402" w:type="dxa"/>
          </w:tcPr>
          <w:p w14:paraId="12F4C77A" w14:textId="77777777" w:rsidR="00230C00" w:rsidRDefault="00000000" w:rsidP="00E57279">
            <w:r>
              <w:t>Pembayaran yang telah diterima</w:t>
            </w:r>
          </w:p>
        </w:tc>
        <w:tc>
          <w:tcPr>
            <w:tcW w:w="5754" w:type="dxa"/>
          </w:tcPr>
          <w:p w14:paraId="53955B8D" w14:textId="77777777" w:rsidR="00230C00" w:rsidRDefault="00000000" w:rsidP="00E57279">
            <w:r>
              <w:t>{{pembayaran_diterima_fmt}}</w:t>
            </w:r>
          </w:p>
        </w:tc>
      </w:tr>
      <w:tr w:rsidR="00230C00" w14:paraId="1FDAB4F3" w14:textId="77777777" w:rsidTr="00E57279">
        <w:tc>
          <w:tcPr>
            <w:tcW w:w="534" w:type="dxa"/>
          </w:tcPr>
          <w:p w14:paraId="4BB252C2" w14:textId="77777777" w:rsidR="00230C00" w:rsidRDefault="00000000" w:rsidP="00E57279">
            <w:r>
              <w:t>d.</w:t>
            </w:r>
          </w:p>
        </w:tc>
        <w:tc>
          <w:tcPr>
            <w:tcW w:w="3402" w:type="dxa"/>
          </w:tcPr>
          <w:p w14:paraId="131DC5C1" w14:textId="77777777" w:rsidR="00230C00" w:rsidRDefault="00000000" w:rsidP="00E57279">
            <w:r>
              <w:t>Retensi yang ditahan</w:t>
            </w:r>
          </w:p>
        </w:tc>
        <w:tc>
          <w:tcPr>
            <w:tcW w:w="5754" w:type="dxa"/>
          </w:tcPr>
          <w:p w14:paraId="78383874" w14:textId="77777777" w:rsidR="00230C00" w:rsidRDefault="00000000" w:rsidP="00E57279">
            <w:r>
              <w:t>{{retensi_fmt}}</w:t>
            </w:r>
          </w:p>
        </w:tc>
      </w:tr>
      <w:tr w:rsidR="00230C00" w14:paraId="7FEF962C" w14:textId="77777777" w:rsidTr="00E57279">
        <w:tc>
          <w:tcPr>
            <w:tcW w:w="534" w:type="dxa"/>
          </w:tcPr>
          <w:p w14:paraId="245C9D07" w14:textId="77777777" w:rsidR="00230C00" w:rsidRDefault="00230C00" w:rsidP="00E57279"/>
        </w:tc>
        <w:tc>
          <w:tcPr>
            <w:tcW w:w="3402" w:type="dxa"/>
          </w:tcPr>
          <w:p w14:paraId="1000EBB7" w14:textId="77777777" w:rsidR="00230C00" w:rsidRDefault="00230C00" w:rsidP="00E57279"/>
        </w:tc>
        <w:tc>
          <w:tcPr>
            <w:tcW w:w="5754" w:type="dxa"/>
          </w:tcPr>
          <w:p w14:paraId="0E5F7A9D" w14:textId="77777777" w:rsidR="00230C00" w:rsidRDefault="00230C00" w:rsidP="00E57279"/>
        </w:tc>
      </w:tr>
    </w:tbl>
    <w:p w14:paraId="25611E95" w14:textId="77777777" w:rsidR="00230C00" w:rsidRDefault="00230C00" w:rsidP="00E57279">
      <w:pPr>
        <w:spacing w:after="0" w:line="240" w:lineRule="auto"/>
      </w:pPr>
    </w:p>
    <w:p w14:paraId="19DEF2B4" w14:textId="77777777" w:rsidR="00230C00" w:rsidRDefault="00000000" w:rsidP="00E57279">
      <w:pPr>
        <w:spacing w:after="0" w:line="240" w:lineRule="auto"/>
      </w:pPr>
      <w:r>
        <w:rPr>
          <w:b/>
        </w:rPr>
        <w:t>Dengan ini menyatakan bahwa:</w:t>
      </w:r>
    </w:p>
    <w:p w14:paraId="19119C30" w14:textId="788EC2A9" w:rsidR="00230C00" w:rsidRPr="00E57279" w:rsidRDefault="00000000" w:rsidP="00E57279">
      <w:pPr>
        <w:pStyle w:val="DaftarParagraf"/>
        <w:numPr>
          <w:ilvl w:val="0"/>
          <w:numId w:val="11"/>
        </w:numPr>
        <w:spacing w:after="0" w:line="240" w:lineRule="auto"/>
        <w:rPr>
          <w:lang w:val="sv-SE"/>
        </w:rPr>
      </w:pPr>
      <w:r w:rsidRPr="00E57279">
        <w:rPr>
          <w:lang w:val="sv-SE"/>
        </w:rPr>
        <w:t>PENYEDIA JASA telah menyelesaikan pekerjaan konstruksi dengan progres fisik 100% (seratus persen) sesuai kontrak.</w:t>
      </w:r>
    </w:p>
    <w:p w14:paraId="53A1AB23" w14:textId="6F80F77F" w:rsidR="00230C00" w:rsidRPr="00E57279" w:rsidRDefault="00000000" w:rsidP="00E57279">
      <w:pPr>
        <w:pStyle w:val="DaftarParagraf"/>
        <w:numPr>
          <w:ilvl w:val="0"/>
          <w:numId w:val="11"/>
        </w:numPr>
        <w:spacing w:after="0" w:line="240" w:lineRule="auto"/>
        <w:rPr>
          <w:lang w:val="sv-SE"/>
        </w:rPr>
      </w:pPr>
      <w:r w:rsidRPr="00E57279">
        <w:rPr>
          <w:lang w:val="sv-SE"/>
        </w:rPr>
        <w:t>Hasil pekerjaan telah diperiksa oleh Konsultan Pengawas dan PPHP berdasarkan Berita Acara Pemeriksaan Nomor {{nomor_bahp}} tanggal {{tanggal_bahp_fmt}}.</w:t>
      </w:r>
    </w:p>
    <w:p w14:paraId="7C2F456A" w14:textId="7F964023" w:rsidR="00230C00" w:rsidRPr="00E57279" w:rsidRDefault="00000000" w:rsidP="00E57279">
      <w:pPr>
        <w:pStyle w:val="DaftarParagraf"/>
        <w:numPr>
          <w:ilvl w:val="0"/>
          <w:numId w:val="11"/>
        </w:numPr>
        <w:spacing w:after="0" w:line="240" w:lineRule="auto"/>
        <w:rPr>
          <w:lang w:val="sv-SE"/>
        </w:rPr>
      </w:pPr>
      <w:r w:rsidRPr="00E57279">
        <w:rPr>
          <w:lang w:val="sv-SE"/>
        </w:rPr>
        <w:t>PENGGUNA JASA menerima penyerahan pertama (PHO) atas pekerjaan konstruksi tersebut.</w:t>
      </w:r>
    </w:p>
    <w:p w14:paraId="3C86DC55" w14:textId="36CC5C71" w:rsidR="00230C00" w:rsidRPr="00E57279" w:rsidRDefault="00000000" w:rsidP="00E57279">
      <w:pPr>
        <w:pStyle w:val="DaftarParagraf"/>
        <w:numPr>
          <w:ilvl w:val="0"/>
          <w:numId w:val="11"/>
        </w:numPr>
        <w:spacing w:after="0" w:line="240" w:lineRule="auto"/>
        <w:rPr>
          <w:lang w:val="sv-SE"/>
        </w:rPr>
      </w:pPr>
      <w:r w:rsidRPr="00E57279">
        <w:rPr>
          <w:lang w:val="sv-SE"/>
        </w:rPr>
        <w:t>Daftar pekerjaan yang masih perlu diperbaiki (defect list) terlampir dan harus diselesaikan selama masa pemeliharaan.</w:t>
      </w:r>
    </w:p>
    <w:p w14:paraId="1CBF8737" w14:textId="4B667A0F" w:rsidR="00230C00" w:rsidRPr="00E57279" w:rsidRDefault="00000000" w:rsidP="00E57279">
      <w:pPr>
        <w:pStyle w:val="DaftarParagraf"/>
        <w:numPr>
          <w:ilvl w:val="0"/>
          <w:numId w:val="11"/>
        </w:numPr>
        <w:spacing w:after="0" w:line="240" w:lineRule="auto"/>
        <w:rPr>
          <w:lang w:val="sv-SE"/>
        </w:rPr>
      </w:pPr>
      <w:r w:rsidRPr="00E57279">
        <w:rPr>
          <w:lang w:val="sv-SE"/>
        </w:rPr>
        <w:t>Masa Pemeliharaan dimulai sejak tanggal {{tanggal_bast_fmt}} sampai dengan {{tanggal_fho_fmt}} ({{masa_pemeliharaan}} hari kalender).</w:t>
      </w:r>
    </w:p>
    <w:p w14:paraId="7AB316C1" w14:textId="44D5B373" w:rsidR="00230C00" w:rsidRPr="00E57279" w:rsidRDefault="00000000" w:rsidP="00E57279">
      <w:pPr>
        <w:pStyle w:val="DaftarParagraf"/>
        <w:numPr>
          <w:ilvl w:val="0"/>
          <w:numId w:val="11"/>
        </w:numPr>
        <w:spacing w:after="0" w:line="240" w:lineRule="auto"/>
        <w:rPr>
          <w:lang w:val="sv-SE"/>
        </w:rPr>
      </w:pPr>
      <w:r w:rsidRPr="00E57279">
        <w:rPr>
          <w:lang w:val="sv-SE"/>
        </w:rPr>
        <w:t>Selama masa pemeliharaan, PENYEDIA JASA wajib memperbaiki kerusakan yang terjadi bukan karena kesalahan PENGGUNA JASA tanpa biaya tambahan.</w:t>
      </w:r>
    </w:p>
    <w:p w14:paraId="437CD8C8" w14:textId="2378DC1B" w:rsidR="00230C00" w:rsidRPr="00E57279" w:rsidRDefault="00000000" w:rsidP="00E57279">
      <w:pPr>
        <w:pStyle w:val="DaftarParagraf"/>
        <w:numPr>
          <w:ilvl w:val="0"/>
          <w:numId w:val="11"/>
        </w:numPr>
        <w:spacing w:after="0" w:line="240" w:lineRule="auto"/>
        <w:rPr>
          <w:lang w:val="sv-SE"/>
        </w:rPr>
      </w:pPr>
      <w:r w:rsidRPr="00E57279">
        <w:rPr>
          <w:lang w:val="sv-SE"/>
        </w:rPr>
        <w:lastRenderedPageBreak/>
        <w:t>Retensi sebesar {{retensi_fmt}} (5% dari nilai kontrak) akan ditahan sampai dengan Serah Terima Akhir (FHO).</w:t>
      </w:r>
    </w:p>
    <w:p w14:paraId="27955570" w14:textId="77777777" w:rsidR="00230C00" w:rsidRPr="00E57279" w:rsidRDefault="00230C00" w:rsidP="00E57279">
      <w:pPr>
        <w:spacing w:after="0" w:line="240" w:lineRule="auto"/>
        <w:rPr>
          <w:lang w:val="sv-SE"/>
        </w:rPr>
      </w:pPr>
    </w:p>
    <w:p w14:paraId="26FB68EE" w14:textId="77777777" w:rsidR="00230C00" w:rsidRPr="00E57279" w:rsidRDefault="00000000" w:rsidP="00E57279">
      <w:pPr>
        <w:spacing w:after="0" w:line="240" w:lineRule="auto"/>
        <w:rPr>
          <w:lang w:val="sv-SE"/>
        </w:rPr>
      </w:pPr>
      <w:r w:rsidRPr="00E57279">
        <w:rPr>
          <w:lang w:val="sv-SE"/>
        </w:rPr>
        <w:t>Demikian Berita Acara Serah Terima Pertama (PHO) ini dibuat untuk dipergunakan sebagaimana mestinya.</w:t>
      </w:r>
    </w:p>
    <w:p w14:paraId="15F531A1" w14:textId="77777777" w:rsidR="00230C00" w:rsidRPr="00E57279" w:rsidRDefault="00230C00" w:rsidP="00E57279">
      <w:pPr>
        <w:spacing w:after="0" w:line="240" w:lineRule="auto"/>
        <w:rPr>
          <w:lang w:val="sv-SE"/>
        </w:rPr>
      </w:pPr>
    </w:p>
    <w:p w14:paraId="7A7DA5AE" w14:textId="77777777" w:rsidR="00230C00" w:rsidRPr="00E57279" w:rsidRDefault="00230C00" w:rsidP="00E57279">
      <w:pPr>
        <w:spacing w:after="0" w:line="240" w:lineRule="auto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30C00" w14:paraId="7EE3837C" w14:textId="77777777">
        <w:tc>
          <w:tcPr>
            <w:tcW w:w="3230" w:type="dxa"/>
          </w:tcPr>
          <w:p w14:paraId="414A0D41" w14:textId="77777777" w:rsidR="00230C00" w:rsidRDefault="00000000" w:rsidP="00E57279">
            <w:pPr>
              <w:spacing w:after="0" w:line="240" w:lineRule="auto"/>
              <w:jc w:val="center"/>
            </w:pPr>
            <w:r>
              <w:t>PIHAK PERTAMA</w:t>
            </w:r>
          </w:p>
        </w:tc>
        <w:tc>
          <w:tcPr>
            <w:tcW w:w="3230" w:type="dxa"/>
          </w:tcPr>
          <w:p w14:paraId="50EB58FE" w14:textId="77777777" w:rsidR="00230C00" w:rsidRDefault="00000000" w:rsidP="00E57279">
            <w:pPr>
              <w:spacing w:after="0" w:line="240" w:lineRule="auto"/>
              <w:jc w:val="center"/>
            </w:pPr>
            <w:r>
              <w:t>PIHAK KEDUA</w:t>
            </w:r>
          </w:p>
        </w:tc>
        <w:tc>
          <w:tcPr>
            <w:tcW w:w="3230" w:type="dxa"/>
          </w:tcPr>
          <w:p w14:paraId="6FC1F511" w14:textId="77777777" w:rsidR="00230C00" w:rsidRDefault="00000000" w:rsidP="00E57279">
            <w:pPr>
              <w:spacing w:after="0" w:line="240" w:lineRule="auto"/>
              <w:jc w:val="center"/>
            </w:pPr>
            <w:r>
              <w:t>Mengetahui,</w:t>
            </w:r>
          </w:p>
        </w:tc>
      </w:tr>
      <w:tr w:rsidR="00230C00" w14:paraId="41434F39" w14:textId="77777777">
        <w:tc>
          <w:tcPr>
            <w:tcW w:w="3230" w:type="dxa"/>
          </w:tcPr>
          <w:p w14:paraId="7938250E" w14:textId="77777777" w:rsidR="00230C00" w:rsidRDefault="00000000" w:rsidP="00E57279">
            <w:pPr>
              <w:spacing w:after="0" w:line="240" w:lineRule="auto"/>
              <w:jc w:val="center"/>
            </w:pPr>
            <w:r>
              <w:t>Pejabat Pembuat Komitmen,</w:t>
            </w:r>
          </w:p>
        </w:tc>
        <w:tc>
          <w:tcPr>
            <w:tcW w:w="3230" w:type="dxa"/>
          </w:tcPr>
          <w:p w14:paraId="79F27169" w14:textId="77777777" w:rsidR="00230C00" w:rsidRDefault="00000000" w:rsidP="00E57279">
            <w:pPr>
              <w:spacing w:after="0" w:line="240" w:lineRule="auto"/>
              <w:jc w:val="center"/>
            </w:pPr>
            <w:r>
              <w:t>{{penyedia_nama}},</w:t>
            </w:r>
          </w:p>
        </w:tc>
        <w:tc>
          <w:tcPr>
            <w:tcW w:w="3230" w:type="dxa"/>
          </w:tcPr>
          <w:p w14:paraId="64F5B590" w14:textId="77777777" w:rsidR="00230C00" w:rsidRDefault="00000000" w:rsidP="00E57279">
            <w:pPr>
              <w:spacing w:after="0" w:line="240" w:lineRule="auto"/>
              <w:jc w:val="center"/>
            </w:pPr>
            <w:r>
              <w:t>PPHP,</w:t>
            </w:r>
          </w:p>
        </w:tc>
      </w:tr>
      <w:tr w:rsidR="00230C00" w14:paraId="256E9078" w14:textId="77777777">
        <w:tc>
          <w:tcPr>
            <w:tcW w:w="3230" w:type="dxa"/>
          </w:tcPr>
          <w:p w14:paraId="4E43057D" w14:textId="77777777" w:rsidR="00230C00" w:rsidRDefault="00230C00" w:rsidP="00E57279">
            <w:pPr>
              <w:spacing w:after="0" w:line="240" w:lineRule="auto"/>
              <w:jc w:val="center"/>
            </w:pPr>
          </w:p>
        </w:tc>
        <w:tc>
          <w:tcPr>
            <w:tcW w:w="3230" w:type="dxa"/>
          </w:tcPr>
          <w:p w14:paraId="7C3666B2" w14:textId="77777777" w:rsidR="00230C00" w:rsidRDefault="00230C00" w:rsidP="00E57279">
            <w:pPr>
              <w:spacing w:after="0" w:line="240" w:lineRule="auto"/>
              <w:jc w:val="center"/>
            </w:pPr>
          </w:p>
        </w:tc>
        <w:tc>
          <w:tcPr>
            <w:tcW w:w="3230" w:type="dxa"/>
          </w:tcPr>
          <w:p w14:paraId="4E0EB625" w14:textId="77777777" w:rsidR="00230C00" w:rsidRDefault="00230C00" w:rsidP="00E57279">
            <w:pPr>
              <w:spacing w:after="0" w:line="240" w:lineRule="auto"/>
              <w:jc w:val="center"/>
            </w:pPr>
          </w:p>
        </w:tc>
      </w:tr>
      <w:tr w:rsidR="00230C00" w14:paraId="01F3856D" w14:textId="77777777">
        <w:tc>
          <w:tcPr>
            <w:tcW w:w="3230" w:type="dxa"/>
          </w:tcPr>
          <w:p w14:paraId="1DA91C12" w14:textId="77777777" w:rsidR="00230C00" w:rsidRDefault="00230C00" w:rsidP="00E57279">
            <w:pPr>
              <w:spacing w:after="0" w:line="240" w:lineRule="auto"/>
              <w:jc w:val="center"/>
            </w:pPr>
          </w:p>
        </w:tc>
        <w:tc>
          <w:tcPr>
            <w:tcW w:w="3230" w:type="dxa"/>
          </w:tcPr>
          <w:p w14:paraId="7BA69529" w14:textId="77777777" w:rsidR="00230C00" w:rsidRDefault="00230C00" w:rsidP="00E57279">
            <w:pPr>
              <w:spacing w:after="0" w:line="240" w:lineRule="auto"/>
              <w:jc w:val="center"/>
            </w:pPr>
          </w:p>
        </w:tc>
        <w:tc>
          <w:tcPr>
            <w:tcW w:w="3230" w:type="dxa"/>
          </w:tcPr>
          <w:p w14:paraId="40B52FB2" w14:textId="77777777" w:rsidR="00230C00" w:rsidRDefault="00230C00" w:rsidP="00E57279">
            <w:pPr>
              <w:spacing w:after="0" w:line="240" w:lineRule="auto"/>
              <w:jc w:val="center"/>
            </w:pPr>
          </w:p>
        </w:tc>
      </w:tr>
      <w:tr w:rsidR="00230C00" w14:paraId="56A8896B" w14:textId="77777777">
        <w:tc>
          <w:tcPr>
            <w:tcW w:w="3230" w:type="dxa"/>
          </w:tcPr>
          <w:p w14:paraId="76525E31" w14:textId="77777777" w:rsidR="00230C00" w:rsidRDefault="00230C00" w:rsidP="00E57279">
            <w:pPr>
              <w:spacing w:after="0" w:line="240" w:lineRule="auto"/>
              <w:jc w:val="center"/>
            </w:pPr>
          </w:p>
        </w:tc>
        <w:tc>
          <w:tcPr>
            <w:tcW w:w="3230" w:type="dxa"/>
          </w:tcPr>
          <w:p w14:paraId="50F47577" w14:textId="77777777" w:rsidR="00230C00" w:rsidRDefault="00230C00" w:rsidP="00E57279">
            <w:pPr>
              <w:spacing w:after="0" w:line="240" w:lineRule="auto"/>
              <w:jc w:val="center"/>
            </w:pPr>
          </w:p>
        </w:tc>
        <w:tc>
          <w:tcPr>
            <w:tcW w:w="3230" w:type="dxa"/>
          </w:tcPr>
          <w:p w14:paraId="4D4B23C8" w14:textId="77777777" w:rsidR="00230C00" w:rsidRDefault="00230C00" w:rsidP="00E57279">
            <w:pPr>
              <w:spacing w:after="0" w:line="240" w:lineRule="auto"/>
              <w:jc w:val="center"/>
            </w:pPr>
          </w:p>
        </w:tc>
      </w:tr>
      <w:tr w:rsidR="00230C00" w14:paraId="7FFDD115" w14:textId="77777777">
        <w:tc>
          <w:tcPr>
            <w:tcW w:w="3230" w:type="dxa"/>
          </w:tcPr>
          <w:p w14:paraId="1AACBEF1" w14:textId="77777777" w:rsidR="00230C00" w:rsidRDefault="00000000" w:rsidP="00E57279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  <w:tc>
          <w:tcPr>
            <w:tcW w:w="3230" w:type="dxa"/>
          </w:tcPr>
          <w:p w14:paraId="7025DAB2" w14:textId="77777777" w:rsidR="00230C00" w:rsidRDefault="00000000" w:rsidP="00E57279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  <w:tc>
          <w:tcPr>
            <w:tcW w:w="3230" w:type="dxa"/>
          </w:tcPr>
          <w:p w14:paraId="7743D2E0" w14:textId="77777777" w:rsidR="00230C00" w:rsidRDefault="00000000" w:rsidP="00E57279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{{pphp_ketua_nama}}</w:t>
            </w:r>
          </w:p>
        </w:tc>
      </w:tr>
      <w:tr w:rsidR="00230C00" w14:paraId="300A10F6" w14:textId="77777777">
        <w:tc>
          <w:tcPr>
            <w:tcW w:w="3230" w:type="dxa"/>
          </w:tcPr>
          <w:p w14:paraId="474B209E" w14:textId="77777777" w:rsidR="00230C00" w:rsidRDefault="00000000" w:rsidP="00E57279">
            <w:pPr>
              <w:spacing w:after="0" w:line="240" w:lineRule="auto"/>
              <w:jc w:val="center"/>
            </w:pPr>
            <w:r>
              <w:t>NIP. {{ppk_nip}}</w:t>
            </w:r>
          </w:p>
        </w:tc>
        <w:tc>
          <w:tcPr>
            <w:tcW w:w="3230" w:type="dxa"/>
          </w:tcPr>
          <w:p w14:paraId="282F2F55" w14:textId="77777777" w:rsidR="00230C00" w:rsidRDefault="00000000" w:rsidP="00E57279">
            <w:pPr>
              <w:spacing w:after="0" w:line="240" w:lineRule="auto"/>
              <w:jc w:val="center"/>
            </w:pPr>
            <w:r>
              <w:t>Direktur</w:t>
            </w:r>
          </w:p>
        </w:tc>
        <w:tc>
          <w:tcPr>
            <w:tcW w:w="3230" w:type="dxa"/>
          </w:tcPr>
          <w:p w14:paraId="353792DE" w14:textId="77777777" w:rsidR="00230C00" w:rsidRDefault="00000000" w:rsidP="00E57279">
            <w:pPr>
              <w:spacing w:after="0" w:line="240" w:lineRule="auto"/>
              <w:jc w:val="center"/>
            </w:pPr>
            <w:r>
              <w:t>{{pphp_ketua_jabatan}}</w:t>
            </w:r>
          </w:p>
        </w:tc>
      </w:tr>
      <w:tr w:rsidR="00230C00" w14:paraId="53C17E08" w14:textId="77777777">
        <w:tc>
          <w:tcPr>
            <w:tcW w:w="3230" w:type="dxa"/>
          </w:tcPr>
          <w:p w14:paraId="0D397DB2" w14:textId="77777777" w:rsidR="00230C00" w:rsidRDefault="00230C00" w:rsidP="00E57279">
            <w:pPr>
              <w:spacing w:after="0" w:line="240" w:lineRule="auto"/>
              <w:jc w:val="center"/>
            </w:pPr>
          </w:p>
        </w:tc>
        <w:tc>
          <w:tcPr>
            <w:tcW w:w="3230" w:type="dxa"/>
          </w:tcPr>
          <w:p w14:paraId="7197BE59" w14:textId="77777777" w:rsidR="00230C00" w:rsidRDefault="00230C00" w:rsidP="00E57279">
            <w:pPr>
              <w:spacing w:after="0" w:line="240" w:lineRule="auto"/>
              <w:jc w:val="center"/>
            </w:pPr>
          </w:p>
        </w:tc>
        <w:tc>
          <w:tcPr>
            <w:tcW w:w="3230" w:type="dxa"/>
          </w:tcPr>
          <w:p w14:paraId="656E4E5F" w14:textId="77777777" w:rsidR="00230C00" w:rsidRDefault="00230C00" w:rsidP="00E57279">
            <w:pPr>
              <w:spacing w:after="0" w:line="240" w:lineRule="auto"/>
              <w:jc w:val="center"/>
            </w:pPr>
          </w:p>
        </w:tc>
      </w:tr>
    </w:tbl>
    <w:p w14:paraId="410CEBD9" w14:textId="77777777" w:rsidR="00903769" w:rsidRDefault="00903769" w:rsidP="00E57279">
      <w:pPr>
        <w:spacing w:after="0" w:line="240" w:lineRule="auto"/>
      </w:pPr>
    </w:p>
    <w:sectPr w:rsidR="00903769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CA0932"/>
    <w:multiLevelType w:val="hybridMultilevel"/>
    <w:tmpl w:val="884C6E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3474F"/>
    <w:multiLevelType w:val="hybridMultilevel"/>
    <w:tmpl w:val="A626B36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07935">
    <w:abstractNumId w:val="8"/>
  </w:num>
  <w:num w:numId="2" w16cid:durableId="987630867">
    <w:abstractNumId w:val="6"/>
  </w:num>
  <w:num w:numId="3" w16cid:durableId="2012676660">
    <w:abstractNumId w:val="5"/>
  </w:num>
  <w:num w:numId="4" w16cid:durableId="1976329282">
    <w:abstractNumId w:val="4"/>
  </w:num>
  <w:num w:numId="5" w16cid:durableId="1269971271">
    <w:abstractNumId w:val="7"/>
  </w:num>
  <w:num w:numId="6" w16cid:durableId="500243239">
    <w:abstractNumId w:val="3"/>
  </w:num>
  <w:num w:numId="7" w16cid:durableId="2089231289">
    <w:abstractNumId w:val="2"/>
  </w:num>
  <w:num w:numId="8" w16cid:durableId="1174489030">
    <w:abstractNumId w:val="1"/>
  </w:num>
  <w:num w:numId="9" w16cid:durableId="882907224">
    <w:abstractNumId w:val="0"/>
  </w:num>
  <w:num w:numId="10" w16cid:durableId="439688711">
    <w:abstractNumId w:val="10"/>
  </w:num>
  <w:num w:numId="11" w16cid:durableId="21291551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C00"/>
    <w:rsid w:val="0029639D"/>
    <w:rsid w:val="00326F90"/>
    <w:rsid w:val="00903769"/>
    <w:rsid w:val="00AA1D8D"/>
    <w:rsid w:val="00B47730"/>
    <w:rsid w:val="00CB0664"/>
    <w:rsid w:val="00E57279"/>
    <w:rsid w:val="00EB7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710A3F"/>
  <w14:defaultImageDpi w14:val="300"/>
  <w15:docId w15:val="{F99B2723-8EA0-4096-A13F-6462FD8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2026-01-22T04:29:00Z</dcterms:modified>
  <cp:category/>
</cp:coreProperties>
</file>