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8DF1" w14:textId="77777777" w:rsidR="00B453EE" w:rsidRDefault="00000000" w:rsidP="00902754">
      <w:pPr>
        <w:spacing w:after="0" w:line="240" w:lineRule="auto"/>
        <w:jc w:val="center"/>
      </w:pPr>
      <w:r>
        <w:rPr>
          <w:b/>
          <w:sz w:val="28"/>
        </w:rPr>
        <w:t>KUITANSI</w:t>
      </w:r>
    </w:p>
    <w:p w14:paraId="04DFFAF8" w14:textId="77777777" w:rsidR="00B453EE" w:rsidRDefault="00000000" w:rsidP="00902754">
      <w:pPr>
        <w:spacing w:after="0" w:line="240" w:lineRule="auto"/>
        <w:jc w:val="center"/>
        <w:rPr>
          <w:b/>
        </w:rPr>
      </w:pPr>
      <w:r>
        <w:rPr>
          <w:b/>
        </w:rPr>
        <w:t>PERTANGGUNGJAWABAN UANG MUKA JAMUAN TAMU</w:t>
      </w:r>
    </w:p>
    <w:p w14:paraId="2F1A4E33" w14:textId="77777777" w:rsidR="00902754" w:rsidRDefault="00902754" w:rsidP="00902754">
      <w:pPr>
        <w:spacing w:after="0" w:line="240" w:lineRule="auto"/>
        <w:jc w:val="center"/>
      </w:pPr>
    </w:p>
    <w:p w14:paraId="1FABBA37" w14:textId="77777777" w:rsidR="00B453EE" w:rsidRDefault="00000000" w:rsidP="00902754">
      <w:pPr>
        <w:spacing w:after="0" w:line="240" w:lineRule="auto"/>
      </w:pPr>
      <w:r>
        <w:t>Nomor: {{nomor_kuitansi}}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83"/>
        <w:gridCol w:w="5669"/>
      </w:tblGrid>
      <w:tr w:rsidR="00B453EE" w14:paraId="597D4AC9" w14:textId="77777777">
        <w:tc>
          <w:tcPr>
            <w:tcW w:w="2268" w:type="dxa"/>
          </w:tcPr>
          <w:p w14:paraId="1A138A58" w14:textId="77777777" w:rsidR="00B453EE" w:rsidRDefault="00000000" w:rsidP="00902754">
            <w:pPr>
              <w:spacing w:after="0" w:line="240" w:lineRule="auto"/>
            </w:pPr>
            <w:r>
              <w:t>Sudah terima dari</w:t>
            </w:r>
          </w:p>
        </w:tc>
        <w:tc>
          <w:tcPr>
            <w:tcW w:w="283" w:type="dxa"/>
          </w:tcPr>
          <w:p w14:paraId="7AAF094D" w14:textId="77777777" w:rsidR="00B453EE" w:rsidRDefault="00000000" w:rsidP="00902754">
            <w:pPr>
              <w:spacing w:after="0" w:line="240" w:lineRule="auto"/>
            </w:pPr>
            <w:r>
              <w:t>:</w:t>
            </w:r>
          </w:p>
        </w:tc>
        <w:tc>
          <w:tcPr>
            <w:tcW w:w="5669" w:type="dxa"/>
          </w:tcPr>
          <w:p w14:paraId="2804C16D" w14:textId="77777777" w:rsidR="00B453EE" w:rsidRDefault="00000000" w:rsidP="00902754">
            <w:pPr>
              <w:spacing w:after="0" w:line="240" w:lineRule="auto"/>
            </w:pPr>
            <w:r>
              <w:t>Pemegang Uang Muka (PUM)</w:t>
            </w:r>
          </w:p>
        </w:tc>
      </w:tr>
      <w:tr w:rsidR="00B453EE" w14:paraId="4D8E4404" w14:textId="77777777">
        <w:tc>
          <w:tcPr>
            <w:tcW w:w="2268" w:type="dxa"/>
          </w:tcPr>
          <w:p w14:paraId="36AAF935" w14:textId="77777777" w:rsidR="00B453EE" w:rsidRDefault="00000000" w:rsidP="00902754">
            <w:pPr>
              <w:spacing w:after="0" w:line="240" w:lineRule="auto"/>
            </w:pPr>
            <w:r>
              <w:t>Uang sejumlah</w:t>
            </w:r>
          </w:p>
        </w:tc>
        <w:tc>
          <w:tcPr>
            <w:tcW w:w="283" w:type="dxa"/>
          </w:tcPr>
          <w:p w14:paraId="58272737" w14:textId="77777777" w:rsidR="00B453EE" w:rsidRDefault="00000000" w:rsidP="00902754">
            <w:pPr>
              <w:spacing w:after="0" w:line="240" w:lineRule="auto"/>
            </w:pPr>
            <w:r>
              <w:t>:</w:t>
            </w:r>
          </w:p>
        </w:tc>
        <w:tc>
          <w:tcPr>
            <w:tcW w:w="5669" w:type="dxa"/>
          </w:tcPr>
          <w:p w14:paraId="71185553" w14:textId="77777777" w:rsidR="00B453EE" w:rsidRDefault="00000000" w:rsidP="00902754">
            <w:pPr>
              <w:spacing w:after="0" w:line="240" w:lineRule="auto"/>
            </w:pPr>
            <w:r>
              <w:t>{{terbilang}}</w:t>
            </w:r>
          </w:p>
        </w:tc>
      </w:tr>
      <w:tr w:rsidR="00B453EE" w14:paraId="7C96E782" w14:textId="77777777">
        <w:tc>
          <w:tcPr>
            <w:tcW w:w="2268" w:type="dxa"/>
          </w:tcPr>
          <w:p w14:paraId="65D438D3" w14:textId="77777777" w:rsidR="00B453EE" w:rsidRDefault="00000000" w:rsidP="00902754">
            <w:pPr>
              <w:spacing w:after="0" w:line="240" w:lineRule="auto"/>
            </w:pPr>
            <w:r>
              <w:t>Untuk pembayaran</w:t>
            </w:r>
          </w:p>
        </w:tc>
        <w:tc>
          <w:tcPr>
            <w:tcW w:w="283" w:type="dxa"/>
          </w:tcPr>
          <w:p w14:paraId="1994DBA9" w14:textId="77777777" w:rsidR="00B453EE" w:rsidRDefault="00000000" w:rsidP="00902754">
            <w:pPr>
              <w:spacing w:after="0" w:line="240" w:lineRule="auto"/>
            </w:pPr>
            <w:r>
              <w:t>:</w:t>
            </w:r>
          </w:p>
        </w:tc>
        <w:tc>
          <w:tcPr>
            <w:tcW w:w="5669" w:type="dxa"/>
          </w:tcPr>
          <w:p w14:paraId="7EBB902C" w14:textId="77777777" w:rsidR="00B453EE" w:rsidRDefault="00000000" w:rsidP="00902754">
            <w:pPr>
              <w:spacing w:after="0" w:line="240" w:lineRule="auto"/>
            </w:pPr>
            <w:r>
              <w:t>Jamuan Tamu {{jenis_tamu}} dalam rangka {{keperluan}}</w:t>
            </w:r>
          </w:p>
        </w:tc>
      </w:tr>
      <w:tr w:rsidR="00B453EE" w14:paraId="662AA5DC" w14:textId="77777777">
        <w:tc>
          <w:tcPr>
            <w:tcW w:w="2268" w:type="dxa"/>
          </w:tcPr>
          <w:p w14:paraId="443C6C6C" w14:textId="77777777" w:rsidR="00B453EE" w:rsidRDefault="00B453EE" w:rsidP="00902754">
            <w:pPr>
              <w:spacing w:after="0" w:line="240" w:lineRule="auto"/>
            </w:pPr>
          </w:p>
        </w:tc>
        <w:tc>
          <w:tcPr>
            <w:tcW w:w="283" w:type="dxa"/>
          </w:tcPr>
          <w:p w14:paraId="5D18515C" w14:textId="77777777" w:rsidR="00B453EE" w:rsidRDefault="00B453EE" w:rsidP="00902754">
            <w:pPr>
              <w:spacing w:after="0" w:line="240" w:lineRule="auto"/>
            </w:pPr>
          </w:p>
        </w:tc>
        <w:tc>
          <w:tcPr>
            <w:tcW w:w="5669" w:type="dxa"/>
          </w:tcPr>
          <w:p w14:paraId="08F6265E" w14:textId="77777777" w:rsidR="00B453EE" w:rsidRDefault="00000000" w:rsidP="00902754">
            <w:pPr>
              <w:spacing w:after="0" w:line="240" w:lineRule="auto"/>
            </w:pPr>
            <w:r>
              <w:t>tanggal {{tanggal_kegiatan}} di {{tempat}}</w:t>
            </w:r>
          </w:p>
        </w:tc>
      </w:tr>
    </w:tbl>
    <w:p w14:paraId="0D29CE3A" w14:textId="77777777" w:rsidR="00B453EE" w:rsidRDefault="00B453EE" w:rsidP="00902754">
      <w:pPr>
        <w:spacing w:after="0"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B453EE" w14:paraId="06FAB841" w14:textId="77777777">
        <w:trPr>
          <w:jc w:val="center"/>
        </w:trPr>
        <w:tc>
          <w:tcPr>
            <w:tcW w:w="99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D950BA" w14:textId="77777777" w:rsidR="00B453EE" w:rsidRDefault="00000000" w:rsidP="00902754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Rp {{jumlah_format}}</w:t>
            </w:r>
          </w:p>
        </w:tc>
      </w:tr>
    </w:tbl>
    <w:p w14:paraId="5B7B506E" w14:textId="77777777" w:rsidR="00B453EE" w:rsidRDefault="00B453EE" w:rsidP="00902754">
      <w:pPr>
        <w:spacing w:after="0"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3969"/>
      </w:tblGrid>
      <w:tr w:rsidR="00B453EE" w14:paraId="05DB54ED" w14:textId="77777777">
        <w:trPr>
          <w:jc w:val="center"/>
        </w:trPr>
        <w:tc>
          <w:tcPr>
            <w:tcW w:w="3969" w:type="dxa"/>
          </w:tcPr>
          <w:p w14:paraId="24C97C5B" w14:textId="77777777" w:rsidR="00B453EE" w:rsidRDefault="00000000" w:rsidP="00902754">
            <w:pPr>
              <w:spacing w:after="0" w:line="240" w:lineRule="auto"/>
            </w:pPr>
            <w:r>
              <w:t>{{kota}}, {{tanggal_kuitansi}}</w:t>
            </w:r>
          </w:p>
        </w:tc>
        <w:tc>
          <w:tcPr>
            <w:tcW w:w="3969" w:type="dxa"/>
          </w:tcPr>
          <w:p w14:paraId="60B47437" w14:textId="77777777" w:rsidR="00B453EE" w:rsidRDefault="00B453EE" w:rsidP="00902754">
            <w:pPr>
              <w:spacing w:after="0" w:line="240" w:lineRule="auto"/>
            </w:pPr>
          </w:p>
        </w:tc>
      </w:tr>
      <w:tr w:rsidR="00B453EE" w14:paraId="31246AA1" w14:textId="77777777">
        <w:trPr>
          <w:jc w:val="center"/>
        </w:trPr>
        <w:tc>
          <w:tcPr>
            <w:tcW w:w="3969" w:type="dxa"/>
          </w:tcPr>
          <w:p w14:paraId="4A55ADA3" w14:textId="77777777" w:rsidR="00B453EE" w:rsidRDefault="00000000" w:rsidP="00902754">
            <w:pPr>
              <w:spacing w:after="0" w:line="240" w:lineRule="auto"/>
            </w:pPr>
            <w:r>
              <w:t>Yang Menerima,</w:t>
            </w:r>
          </w:p>
        </w:tc>
        <w:tc>
          <w:tcPr>
            <w:tcW w:w="3969" w:type="dxa"/>
          </w:tcPr>
          <w:p w14:paraId="53F32021" w14:textId="77777777" w:rsidR="00B453EE" w:rsidRDefault="00000000" w:rsidP="00902754">
            <w:pPr>
              <w:spacing w:after="0" w:line="240" w:lineRule="auto"/>
            </w:pPr>
            <w:r>
              <w:t>Mengetahui,</w:t>
            </w:r>
          </w:p>
        </w:tc>
      </w:tr>
      <w:tr w:rsidR="00B453EE" w14:paraId="5B17F37F" w14:textId="77777777">
        <w:trPr>
          <w:jc w:val="center"/>
        </w:trPr>
        <w:tc>
          <w:tcPr>
            <w:tcW w:w="3969" w:type="dxa"/>
          </w:tcPr>
          <w:p w14:paraId="5D1B77C1" w14:textId="77777777" w:rsidR="00B453EE" w:rsidRDefault="00B453EE" w:rsidP="00902754">
            <w:pPr>
              <w:spacing w:after="0" w:line="240" w:lineRule="auto"/>
            </w:pPr>
          </w:p>
        </w:tc>
        <w:tc>
          <w:tcPr>
            <w:tcW w:w="3969" w:type="dxa"/>
          </w:tcPr>
          <w:p w14:paraId="01CE1C15" w14:textId="77777777" w:rsidR="00B453EE" w:rsidRDefault="00000000" w:rsidP="00902754">
            <w:pPr>
              <w:spacing w:after="0" w:line="240" w:lineRule="auto"/>
            </w:pPr>
            <w:r>
              <w:t>Pejabat Pembuat Komitmen,</w:t>
            </w:r>
          </w:p>
        </w:tc>
      </w:tr>
      <w:tr w:rsidR="00B453EE" w14:paraId="574845C6" w14:textId="77777777">
        <w:trPr>
          <w:jc w:val="center"/>
        </w:trPr>
        <w:tc>
          <w:tcPr>
            <w:tcW w:w="3969" w:type="dxa"/>
          </w:tcPr>
          <w:p w14:paraId="40E52CE0" w14:textId="77777777" w:rsidR="00B453EE" w:rsidRDefault="00B453EE" w:rsidP="00902754">
            <w:pPr>
              <w:spacing w:after="0" w:line="240" w:lineRule="auto"/>
            </w:pPr>
          </w:p>
        </w:tc>
        <w:tc>
          <w:tcPr>
            <w:tcW w:w="3969" w:type="dxa"/>
          </w:tcPr>
          <w:p w14:paraId="32F760C5" w14:textId="77777777" w:rsidR="00B453EE" w:rsidRDefault="00B453EE" w:rsidP="00902754">
            <w:pPr>
              <w:spacing w:after="0" w:line="240" w:lineRule="auto"/>
            </w:pPr>
          </w:p>
        </w:tc>
      </w:tr>
      <w:tr w:rsidR="00B453EE" w14:paraId="372E59DE" w14:textId="77777777">
        <w:trPr>
          <w:jc w:val="center"/>
        </w:trPr>
        <w:tc>
          <w:tcPr>
            <w:tcW w:w="3969" w:type="dxa"/>
          </w:tcPr>
          <w:p w14:paraId="0AA99F77" w14:textId="77777777" w:rsidR="00B453EE" w:rsidRDefault="00000000" w:rsidP="00902754">
            <w:pPr>
              <w:spacing w:after="0" w:line="240" w:lineRule="auto"/>
              <w:jc w:val="center"/>
            </w:pPr>
            <w:r>
              <w:t>{{nama_penerima}}</w:t>
            </w:r>
          </w:p>
        </w:tc>
        <w:tc>
          <w:tcPr>
            <w:tcW w:w="3969" w:type="dxa"/>
          </w:tcPr>
          <w:p w14:paraId="2857463D" w14:textId="77777777" w:rsidR="00B453EE" w:rsidRDefault="00000000" w:rsidP="00902754">
            <w:pPr>
              <w:spacing w:after="0" w:line="240" w:lineRule="auto"/>
              <w:jc w:val="center"/>
            </w:pPr>
            <w:r>
              <w:t>{{ppk_nama}}</w:t>
            </w:r>
          </w:p>
        </w:tc>
      </w:tr>
      <w:tr w:rsidR="00B453EE" w14:paraId="14518689" w14:textId="77777777">
        <w:trPr>
          <w:jc w:val="center"/>
        </w:trPr>
        <w:tc>
          <w:tcPr>
            <w:tcW w:w="3969" w:type="dxa"/>
          </w:tcPr>
          <w:p w14:paraId="083A6CF9" w14:textId="77777777" w:rsidR="00B453EE" w:rsidRDefault="00000000" w:rsidP="00902754">
            <w:pPr>
              <w:spacing w:after="0" w:line="240" w:lineRule="auto"/>
              <w:jc w:val="center"/>
            </w:pPr>
            <w:r>
              <w:t>NIP. {{nip_penerima}}</w:t>
            </w:r>
          </w:p>
        </w:tc>
        <w:tc>
          <w:tcPr>
            <w:tcW w:w="3969" w:type="dxa"/>
          </w:tcPr>
          <w:p w14:paraId="44733F55" w14:textId="77777777" w:rsidR="00B453EE" w:rsidRDefault="00000000" w:rsidP="00902754">
            <w:pPr>
              <w:spacing w:after="0" w:line="240" w:lineRule="auto"/>
              <w:jc w:val="center"/>
            </w:pPr>
            <w:r>
              <w:t>NIP. {{ppk_nip}}</w:t>
            </w:r>
          </w:p>
        </w:tc>
      </w:tr>
    </w:tbl>
    <w:p w14:paraId="16A2E367" w14:textId="77777777" w:rsidR="00E61DC4" w:rsidRDefault="00E61DC4" w:rsidP="00902754">
      <w:pPr>
        <w:spacing w:after="0" w:line="240" w:lineRule="auto"/>
      </w:pPr>
    </w:p>
    <w:sectPr w:rsidR="00E61DC4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7752423">
    <w:abstractNumId w:val="8"/>
  </w:num>
  <w:num w:numId="2" w16cid:durableId="245118859">
    <w:abstractNumId w:val="6"/>
  </w:num>
  <w:num w:numId="3" w16cid:durableId="1576235047">
    <w:abstractNumId w:val="5"/>
  </w:num>
  <w:num w:numId="4" w16cid:durableId="351733126">
    <w:abstractNumId w:val="4"/>
  </w:num>
  <w:num w:numId="5" w16cid:durableId="1519151002">
    <w:abstractNumId w:val="7"/>
  </w:num>
  <w:num w:numId="6" w16cid:durableId="2023511260">
    <w:abstractNumId w:val="3"/>
  </w:num>
  <w:num w:numId="7" w16cid:durableId="1392773062">
    <w:abstractNumId w:val="2"/>
  </w:num>
  <w:num w:numId="8" w16cid:durableId="2145074701">
    <w:abstractNumId w:val="1"/>
  </w:num>
  <w:num w:numId="9" w16cid:durableId="214519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2754"/>
    <w:rsid w:val="00AA1D8D"/>
    <w:rsid w:val="00B2286D"/>
    <w:rsid w:val="00B453EE"/>
    <w:rsid w:val="00B47730"/>
    <w:rsid w:val="00CB0664"/>
    <w:rsid w:val="00E61D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8B8C58"/>
  <w14:defaultImageDpi w14:val="300"/>
  <w15:docId w15:val="{269A5842-05F1-46D7-B7D7-58C05C2B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2026-01-29T17:35:00Z</dcterms:modified>
  <cp:category/>
</cp:coreProperties>
</file>