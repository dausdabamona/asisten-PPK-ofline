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678A" w14:textId="77777777" w:rsidR="009603FB" w:rsidRPr="000E193B" w:rsidRDefault="00000000" w:rsidP="000E193B">
      <w:pPr>
        <w:spacing w:after="120" w:line="240" w:lineRule="auto"/>
        <w:jc w:val="center"/>
        <w:rPr>
          <w:lang w:val="sv-SE"/>
        </w:rPr>
      </w:pPr>
      <w:r w:rsidRPr="000E193B">
        <w:rPr>
          <w:rFonts w:ascii="Times New Roman" w:hAnsi="Times New Roman"/>
          <w:b/>
          <w:sz w:val="28"/>
          <w:lang w:val="sv-SE"/>
        </w:rPr>
        <w:t>DAFTAR PENGELUARAN RIIL</w:t>
      </w:r>
    </w:p>
    <w:p w14:paraId="3F8BE6E9" w14:textId="77777777" w:rsidR="009603FB" w:rsidRPr="000E193B" w:rsidRDefault="009603FB" w:rsidP="000E193B">
      <w:pPr>
        <w:spacing w:after="120" w:line="240" w:lineRule="auto"/>
        <w:rPr>
          <w:lang w:val="sv-SE"/>
        </w:rPr>
      </w:pPr>
    </w:p>
    <w:p w14:paraId="752640F3" w14:textId="77777777" w:rsidR="009603FB" w:rsidRPr="000E193B" w:rsidRDefault="00000000" w:rsidP="000E193B">
      <w:pPr>
        <w:spacing w:after="120" w:line="240" w:lineRule="auto"/>
        <w:rPr>
          <w:lang w:val="sv-SE"/>
        </w:rPr>
      </w:pPr>
      <w:r w:rsidRPr="000E193B">
        <w:rPr>
          <w:rFonts w:ascii="Times New Roman" w:hAnsi="Times New Roman"/>
          <w:lang w:val="sv-SE"/>
        </w:rPr>
        <w:t>Yang bertanda tangan di bawah ini: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7539"/>
      </w:tblGrid>
      <w:tr w:rsidR="009603FB" w14:paraId="58D06893" w14:textId="77777777" w:rsidTr="000E193B">
        <w:tc>
          <w:tcPr>
            <w:tcW w:w="1101" w:type="dxa"/>
          </w:tcPr>
          <w:p w14:paraId="57968EFB" w14:textId="77777777" w:rsidR="009603FB" w:rsidRDefault="00000000" w:rsidP="000E193B">
            <w:pPr>
              <w:spacing w:after="120" w:line="240" w:lineRule="auto"/>
            </w:pPr>
            <w:r>
              <w:t>Nama</w:t>
            </w:r>
          </w:p>
        </w:tc>
        <w:tc>
          <w:tcPr>
            <w:tcW w:w="7539" w:type="dxa"/>
          </w:tcPr>
          <w:p w14:paraId="45F811D1" w14:textId="77777777" w:rsidR="009603FB" w:rsidRDefault="00000000" w:rsidP="000E193B">
            <w:pPr>
              <w:spacing w:after="120" w:line="240" w:lineRule="auto"/>
            </w:pPr>
            <w:r>
              <w:t>: {{pelaksana_nama}}</w:t>
            </w:r>
          </w:p>
        </w:tc>
      </w:tr>
      <w:tr w:rsidR="009603FB" w14:paraId="690A3236" w14:textId="77777777" w:rsidTr="000E193B">
        <w:tc>
          <w:tcPr>
            <w:tcW w:w="1101" w:type="dxa"/>
          </w:tcPr>
          <w:p w14:paraId="4E48AD96" w14:textId="77777777" w:rsidR="009603FB" w:rsidRDefault="00000000" w:rsidP="000E193B">
            <w:pPr>
              <w:spacing w:after="120" w:line="240" w:lineRule="auto"/>
            </w:pPr>
            <w:r>
              <w:t>NIP</w:t>
            </w:r>
          </w:p>
        </w:tc>
        <w:tc>
          <w:tcPr>
            <w:tcW w:w="7539" w:type="dxa"/>
          </w:tcPr>
          <w:p w14:paraId="553839B2" w14:textId="77777777" w:rsidR="009603FB" w:rsidRDefault="00000000" w:rsidP="000E193B">
            <w:pPr>
              <w:spacing w:after="120" w:line="240" w:lineRule="auto"/>
            </w:pPr>
            <w:r>
              <w:t>: {{pelaksana_nip}}</w:t>
            </w:r>
          </w:p>
        </w:tc>
      </w:tr>
      <w:tr w:rsidR="009603FB" w14:paraId="603953FA" w14:textId="77777777" w:rsidTr="000E193B">
        <w:tc>
          <w:tcPr>
            <w:tcW w:w="1101" w:type="dxa"/>
          </w:tcPr>
          <w:p w14:paraId="47352592" w14:textId="77777777" w:rsidR="009603FB" w:rsidRDefault="00000000" w:rsidP="000E193B">
            <w:pPr>
              <w:spacing w:after="120" w:line="240" w:lineRule="auto"/>
            </w:pPr>
            <w:r>
              <w:t>Jabatan</w:t>
            </w:r>
          </w:p>
        </w:tc>
        <w:tc>
          <w:tcPr>
            <w:tcW w:w="7539" w:type="dxa"/>
          </w:tcPr>
          <w:p w14:paraId="5CEF37B7" w14:textId="77777777" w:rsidR="009603FB" w:rsidRDefault="00000000" w:rsidP="000E193B">
            <w:pPr>
              <w:spacing w:after="120" w:line="240" w:lineRule="auto"/>
            </w:pPr>
            <w:r>
              <w:t>: {{pelaksana_jabatan}}</w:t>
            </w:r>
          </w:p>
        </w:tc>
      </w:tr>
      <w:tr w:rsidR="009603FB" w14:paraId="562394B1" w14:textId="77777777" w:rsidTr="000E193B">
        <w:tc>
          <w:tcPr>
            <w:tcW w:w="1101" w:type="dxa"/>
          </w:tcPr>
          <w:p w14:paraId="12577843" w14:textId="77777777" w:rsidR="009603FB" w:rsidRDefault="009603FB" w:rsidP="000E193B">
            <w:pPr>
              <w:spacing w:after="120" w:line="240" w:lineRule="auto"/>
            </w:pPr>
          </w:p>
        </w:tc>
        <w:tc>
          <w:tcPr>
            <w:tcW w:w="7539" w:type="dxa"/>
          </w:tcPr>
          <w:p w14:paraId="40AD5F08" w14:textId="77777777" w:rsidR="009603FB" w:rsidRDefault="009603FB" w:rsidP="000E193B">
            <w:pPr>
              <w:spacing w:after="120" w:line="240" w:lineRule="auto"/>
            </w:pPr>
          </w:p>
        </w:tc>
      </w:tr>
    </w:tbl>
    <w:p w14:paraId="2E0C1B86" w14:textId="77777777" w:rsidR="009603FB" w:rsidRDefault="009603FB" w:rsidP="000E193B">
      <w:pPr>
        <w:spacing w:after="120" w:line="240" w:lineRule="auto"/>
      </w:pPr>
    </w:p>
    <w:p w14:paraId="2188B9A0" w14:textId="77777777" w:rsidR="009603FB" w:rsidRDefault="00000000" w:rsidP="000E193B">
      <w:pPr>
        <w:spacing w:after="120" w:line="240" w:lineRule="auto"/>
      </w:pPr>
      <w:r>
        <w:rPr>
          <w:rFonts w:ascii="Times New Roman" w:hAnsi="Times New Roman"/>
        </w:rPr>
        <w:t>Berdasarkan Surat Tugas Nomor: {{nomor_surat_tugas}} tanggal {{tanggal_surat_tugas}}, dengan ini menyatakan dengan sesungguhnya bahwa:</w:t>
      </w:r>
    </w:p>
    <w:p w14:paraId="1545EFB7" w14:textId="77777777" w:rsidR="009603FB" w:rsidRDefault="009603FB" w:rsidP="000E193B">
      <w:pPr>
        <w:spacing w:after="120" w:line="240" w:lineRule="auto"/>
      </w:pPr>
    </w:p>
    <w:p w14:paraId="370A08FC" w14:textId="5EFC1A15" w:rsidR="009603FB" w:rsidRDefault="00000000" w:rsidP="000E193B">
      <w:pPr>
        <w:pStyle w:val="DaftarParagraf"/>
        <w:numPr>
          <w:ilvl w:val="0"/>
          <w:numId w:val="11"/>
        </w:numPr>
        <w:spacing w:after="120" w:line="240" w:lineRule="auto"/>
      </w:pPr>
      <w:proofErr w:type="spellStart"/>
      <w:r w:rsidRPr="000E193B">
        <w:rPr>
          <w:rFonts w:ascii="Times New Roman" w:hAnsi="Times New Roman"/>
        </w:rPr>
        <w:t>Biaya</w:t>
      </w:r>
      <w:proofErr w:type="spellEnd"/>
      <w:r w:rsidRPr="000E193B">
        <w:rPr>
          <w:rFonts w:ascii="Times New Roman" w:hAnsi="Times New Roman"/>
        </w:rPr>
        <w:t xml:space="preserve"> </w:t>
      </w:r>
      <w:proofErr w:type="spellStart"/>
      <w:r w:rsidRPr="000E193B">
        <w:rPr>
          <w:rFonts w:ascii="Times New Roman" w:hAnsi="Times New Roman"/>
        </w:rPr>
        <w:t>transportasi</w:t>
      </w:r>
      <w:proofErr w:type="spellEnd"/>
      <w:r w:rsidRPr="000E193B">
        <w:rPr>
          <w:rFonts w:ascii="Times New Roman" w:hAnsi="Times New Roman"/>
        </w:rPr>
        <w:t>/</w:t>
      </w:r>
      <w:proofErr w:type="spellStart"/>
      <w:r w:rsidRPr="000E193B">
        <w:rPr>
          <w:rFonts w:ascii="Times New Roman" w:hAnsi="Times New Roman"/>
        </w:rPr>
        <w:t>perjalanan</w:t>
      </w:r>
      <w:proofErr w:type="spellEnd"/>
      <w:r w:rsidRPr="000E193B">
        <w:rPr>
          <w:rFonts w:ascii="Times New Roman" w:hAnsi="Times New Roman"/>
        </w:rPr>
        <w:t xml:space="preserve"> </w:t>
      </w:r>
      <w:proofErr w:type="spellStart"/>
      <w:r w:rsidRPr="000E193B">
        <w:rPr>
          <w:rFonts w:ascii="Times New Roman" w:hAnsi="Times New Roman"/>
        </w:rPr>
        <w:t>dinas</w:t>
      </w:r>
      <w:proofErr w:type="spellEnd"/>
      <w:r w:rsidRPr="000E193B">
        <w:rPr>
          <w:rFonts w:ascii="Times New Roman" w:hAnsi="Times New Roman"/>
        </w:rPr>
        <w:t xml:space="preserve"> </w:t>
      </w:r>
      <w:proofErr w:type="spellStart"/>
      <w:r w:rsidRPr="000E193B">
        <w:rPr>
          <w:rFonts w:ascii="Times New Roman" w:hAnsi="Times New Roman"/>
        </w:rPr>
        <w:t>dari</w:t>
      </w:r>
      <w:proofErr w:type="spellEnd"/>
      <w:r w:rsidRPr="000E193B">
        <w:rPr>
          <w:rFonts w:ascii="Times New Roman" w:hAnsi="Times New Roman"/>
        </w:rPr>
        <w:t xml:space="preserve"> {{kota_asal}} ke {{kota_tujuan}} pulang pergi yang telah dibayarkan sebesar Rp {{biaya_transport}} adalah sesuai dengan pengeluaran yang </w:t>
      </w:r>
      <w:proofErr w:type="gramStart"/>
      <w:r w:rsidRPr="000E193B">
        <w:rPr>
          <w:rFonts w:ascii="Times New Roman" w:hAnsi="Times New Roman"/>
        </w:rPr>
        <w:t>sebenarnya;</w:t>
      </w:r>
      <w:proofErr w:type="gramEnd"/>
    </w:p>
    <w:p w14:paraId="17078CA8" w14:textId="232D715D" w:rsidR="009603FB" w:rsidRDefault="00000000" w:rsidP="000E193B">
      <w:pPr>
        <w:pStyle w:val="DaftarParagraf"/>
        <w:numPr>
          <w:ilvl w:val="0"/>
          <w:numId w:val="11"/>
        </w:numPr>
        <w:spacing w:after="120" w:line="240" w:lineRule="auto"/>
      </w:pPr>
      <w:proofErr w:type="spellStart"/>
      <w:r w:rsidRPr="000E193B">
        <w:rPr>
          <w:rFonts w:ascii="Times New Roman" w:hAnsi="Times New Roman"/>
        </w:rPr>
        <w:t>Biaya</w:t>
      </w:r>
      <w:proofErr w:type="spellEnd"/>
      <w:r w:rsidRPr="000E193B">
        <w:rPr>
          <w:rFonts w:ascii="Times New Roman" w:hAnsi="Times New Roman"/>
        </w:rPr>
        <w:t xml:space="preserve"> </w:t>
      </w:r>
      <w:proofErr w:type="spellStart"/>
      <w:r w:rsidRPr="000E193B">
        <w:rPr>
          <w:rFonts w:ascii="Times New Roman" w:hAnsi="Times New Roman"/>
        </w:rPr>
        <w:t>penginapan</w:t>
      </w:r>
      <w:proofErr w:type="spellEnd"/>
      <w:r w:rsidRPr="000E193B">
        <w:rPr>
          <w:rFonts w:ascii="Times New Roman" w:hAnsi="Times New Roman"/>
        </w:rPr>
        <w:t xml:space="preserve"> yang </w:t>
      </w:r>
      <w:proofErr w:type="spellStart"/>
      <w:r w:rsidRPr="000E193B">
        <w:rPr>
          <w:rFonts w:ascii="Times New Roman" w:hAnsi="Times New Roman"/>
        </w:rPr>
        <w:t>dibayarkan</w:t>
      </w:r>
      <w:proofErr w:type="spellEnd"/>
      <w:r w:rsidRPr="000E193B">
        <w:rPr>
          <w:rFonts w:ascii="Times New Roman" w:hAnsi="Times New Roman"/>
        </w:rPr>
        <w:t xml:space="preserve"> sebesar Rp {{biaya_penginapan}} adalah sesuai dengan pengeluaran yang </w:t>
      </w:r>
      <w:proofErr w:type="gramStart"/>
      <w:r w:rsidRPr="000E193B">
        <w:rPr>
          <w:rFonts w:ascii="Times New Roman" w:hAnsi="Times New Roman"/>
        </w:rPr>
        <w:t>sebenarnya;</w:t>
      </w:r>
      <w:proofErr w:type="gramEnd"/>
    </w:p>
    <w:p w14:paraId="17ABCC18" w14:textId="3EC221E7" w:rsidR="009603FB" w:rsidRDefault="00000000" w:rsidP="000E193B">
      <w:pPr>
        <w:pStyle w:val="DaftarParagraf"/>
        <w:numPr>
          <w:ilvl w:val="0"/>
          <w:numId w:val="11"/>
        </w:numPr>
        <w:spacing w:after="120" w:line="240" w:lineRule="auto"/>
      </w:pPr>
      <w:proofErr w:type="spellStart"/>
      <w:r w:rsidRPr="000E193B">
        <w:rPr>
          <w:rFonts w:ascii="Times New Roman" w:hAnsi="Times New Roman"/>
        </w:rPr>
        <w:t>Biaya</w:t>
      </w:r>
      <w:proofErr w:type="spellEnd"/>
      <w:r w:rsidRPr="000E193B">
        <w:rPr>
          <w:rFonts w:ascii="Times New Roman" w:hAnsi="Times New Roman"/>
        </w:rPr>
        <w:t xml:space="preserve"> lain-lain (</w:t>
      </w:r>
      <w:proofErr w:type="spellStart"/>
      <w:r w:rsidRPr="000E193B">
        <w:rPr>
          <w:rFonts w:ascii="Times New Roman" w:hAnsi="Times New Roman"/>
        </w:rPr>
        <w:t>seperti</w:t>
      </w:r>
      <w:proofErr w:type="spellEnd"/>
      <w:r w:rsidRPr="000E193B">
        <w:rPr>
          <w:rFonts w:ascii="Times New Roman" w:hAnsi="Times New Roman"/>
        </w:rPr>
        <w:t xml:space="preserve"> airport tax, retribusi, dll) yang telah dibayarkan sebesar Rp {{biaya_lain_lain}} adalah sesuai dengan pengeluaran yang </w:t>
      </w:r>
      <w:proofErr w:type="gramStart"/>
      <w:r w:rsidRPr="000E193B">
        <w:rPr>
          <w:rFonts w:ascii="Times New Roman" w:hAnsi="Times New Roman"/>
        </w:rPr>
        <w:t>sebenarnya;</w:t>
      </w:r>
      <w:proofErr w:type="gramEnd"/>
    </w:p>
    <w:p w14:paraId="34C17E00" w14:textId="77777777" w:rsidR="009603FB" w:rsidRDefault="009603FB" w:rsidP="000E193B">
      <w:pPr>
        <w:spacing w:after="120" w:line="240" w:lineRule="auto"/>
      </w:pPr>
    </w:p>
    <w:p w14:paraId="7E0B9233" w14:textId="77777777" w:rsidR="009603FB" w:rsidRDefault="00000000" w:rsidP="000E193B">
      <w:pPr>
        <w:spacing w:after="120" w:line="240" w:lineRule="auto"/>
      </w:pPr>
      <w:r>
        <w:rPr>
          <w:rFonts w:ascii="Times New Roman" w:hAnsi="Times New Roman"/>
        </w:rPr>
        <w:t>Demikian pernyataan ini dibuat dengan sebenarnya, dan apabila di kemudian hari terdapat kelebihan atas pembayaran, saya bersedia untuk menyetorkan kelebihan tersebut ke Kas Negara.</w:t>
      </w:r>
    </w:p>
    <w:p w14:paraId="1CF4A451" w14:textId="77777777" w:rsidR="009603FB" w:rsidRDefault="009603FB" w:rsidP="000E193B">
      <w:pPr>
        <w:spacing w:after="120" w:line="240" w:lineRule="auto"/>
      </w:pPr>
    </w:p>
    <w:p w14:paraId="70507F94" w14:textId="77777777" w:rsidR="009603FB" w:rsidRDefault="009603FB" w:rsidP="000E193B">
      <w:pPr>
        <w:spacing w:after="12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03FB" w14:paraId="59F501D1" w14:textId="77777777">
        <w:tc>
          <w:tcPr>
            <w:tcW w:w="4320" w:type="dxa"/>
          </w:tcPr>
          <w:p w14:paraId="5B3B4DE5" w14:textId="77777777" w:rsidR="009603FB" w:rsidRDefault="00000000" w:rsidP="000E193B">
            <w:pPr>
              <w:spacing w:after="120" w:line="240" w:lineRule="auto"/>
            </w:pPr>
            <w:r>
              <w:t>Mengetahui/Menyetujui:</w:t>
            </w:r>
            <w:r>
              <w:br/>
              <w:t>{{ppk_jabatan}}</w:t>
            </w:r>
            <w:r>
              <w:br/>
            </w:r>
            <w:r>
              <w:br/>
            </w:r>
            <w:r>
              <w:br/>
            </w:r>
            <w:r>
              <w:br/>
              <w:t>{{ppk_nama}}</w:t>
            </w:r>
            <w:r>
              <w:br/>
              <w:t>NIP. {{ppk_nip}}</w:t>
            </w:r>
          </w:p>
        </w:tc>
        <w:tc>
          <w:tcPr>
            <w:tcW w:w="4320" w:type="dxa"/>
          </w:tcPr>
          <w:p w14:paraId="0D283139" w14:textId="77777777" w:rsidR="009603FB" w:rsidRDefault="00000000" w:rsidP="000E193B">
            <w:pPr>
              <w:spacing w:after="120" w:line="240" w:lineRule="auto"/>
            </w:pPr>
            <w:r>
              <w:t>{{satker_kota}}, {{tanggal_kembali}}</w:t>
            </w:r>
            <w:r>
              <w:br/>
              <w:t>Pelaksana SPD,</w:t>
            </w:r>
            <w:r>
              <w:br/>
            </w:r>
            <w:r>
              <w:br/>
            </w:r>
            <w:r>
              <w:br/>
            </w:r>
            <w:r>
              <w:br/>
              <w:t>{{pelaksana_nama}}</w:t>
            </w:r>
            <w:r>
              <w:br/>
              <w:t>NIP. {{pelaksana_nip}}</w:t>
            </w:r>
          </w:p>
        </w:tc>
      </w:tr>
      <w:tr w:rsidR="009603FB" w14:paraId="582D022C" w14:textId="77777777">
        <w:tc>
          <w:tcPr>
            <w:tcW w:w="4320" w:type="dxa"/>
          </w:tcPr>
          <w:p w14:paraId="27538BEA" w14:textId="77777777" w:rsidR="009603FB" w:rsidRDefault="009603FB" w:rsidP="000E193B">
            <w:pPr>
              <w:spacing w:after="120" w:line="240" w:lineRule="auto"/>
            </w:pPr>
          </w:p>
        </w:tc>
        <w:tc>
          <w:tcPr>
            <w:tcW w:w="4320" w:type="dxa"/>
          </w:tcPr>
          <w:p w14:paraId="4B2B5371" w14:textId="77777777" w:rsidR="009603FB" w:rsidRDefault="009603FB" w:rsidP="000E193B">
            <w:pPr>
              <w:spacing w:after="120" w:line="240" w:lineRule="auto"/>
            </w:pPr>
          </w:p>
        </w:tc>
      </w:tr>
    </w:tbl>
    <w:p w14:paraId="51B92FF2" w14:textId="77777777" w:rsidR="00474AB8" w:rsidRDefault="00474AB8" w:rsidP="000E193B">
      <w:pPr>
        <w:spacing w:after="120" w:line="240" w:lineRule="auto"/>
      </w:pPr>
    </w:p>
    <w:sectPr w:rsidR="00474A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3806B2"/>
    <w:multiLevelType w:val="hybridMultilevel"/>
    <w:tmpl w:val="15F4B010"/>
    <w:lvl w:ilvl="0" w:tplc="0421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2E7DE2"/>
    <w:multiLevelType w:val="hybridMultilevel"/>
    <w:tmpl w:val="3E14EBC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135691">
    <w:abstractNumId w:val="8"/>
  </w:num>
  <w:num w:numId="2" w16cid:durableId="2127381896">
    <w:abstractNumId w:val="6"/>
  </w:num>
  <w:num w:numId="3" w16cid:durableId="1565876939">
    <w:abstractNumId w:val="5"/>
  </w:num>
  <w:num w:numId="4" w16cid:durableId="1117062448">
    <w:abstractNumId w:val="4"/>
  </w:num>
  <w:num w:numId="5" w16cid:durableId="438719400">
    <w:abstractNumId w:val="7"/>
  </w:num>
  <w:num w:numId="6" w16cid:durableId="895236089">
    <w:abstractNumId w:val="3"/>
  </w:num>
  <w:num w:numId="7" w16cid:durableId="397291058">
    <w:abstractNumId w:val="2"/>
  </w:num>
  <w:num w:numId="8" w16cid:durableId="1267427036">
    <w:abstractNumId w:val="1"/>
  </w:num>
  <w:num w:numId="9" w16cid:durableId="164325371">
    <w:abstractNumId w:val="0"/>
  </w:num>
  <w:num w:numId="10" w16cid:durableId="236135338">
    <w:abstractNumId w:val="10"/>
  </w:num>
  <w:num w:numId="11" w16cid:durableId="8643668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93B"/>
    <w:rsid w:val="0015074B"/>
    <w:rsid w:val="0029639D"/>
    <w:rsid w:val="00326F90"/>
    <w:rsid w:val="00474AB8"/>
    <w:rsid w:val="009603FB"/>
    <w:rsid w:val="00AA1D8D"/>
    <w:rsid w:val="00B47730"/>
    <w:rsid w:val="00CB0664"/>
    <w:rsid w:val="00EB7A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14040"/>
  <w14:defaultImageDpi w14:val="300"/>
  <w15:docId w15:val="{F99B2723-8EA0-4096-A13F-6462FD88E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firdausdabamona</cp:lastModifiedBy>
  <cp:revision>2</cp:revision>
  <dcterms:created xsi:type="dcterms:W3CDTF">2013-12-23T23:15:00Z</dcterms:created>
  <dcterms:modified xsi:type="dcterms:W3CDTF">2026-01-22T04:30:00Z</dcterms:modified>
  <cp:category/>
</cp:coreProperties>
</file>