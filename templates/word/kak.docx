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KERANGKA ACUAN KERJA (KAK)</w:t>
      </w:r>
    </w:p>
    <w:p>
      <w:pPr>
        <w:jc w:val="center"/>
      </w:pPr>
      <w:r>
        <w:t>{{nama_paket}}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Kementerian/Lembaga</w:t>
            </w:r>
          </w:p>
        </w:tc>
        <w:tc>
          <w:tcPr>
            <w:tcW w:type="dxa" w:w="3135"/>
          </w:tcPr>
          <w:p>
            <w:r>
              <w:t>:</w:t>
            </w:r>
          </w:p>
        </w:tc>
        <w:tc>
          <w:tcPr>
            <w:tcW w:type="dxa" w:w="3135"/>
          </w:tcPr>
          <w:p>
            <w:r>
              <w:t>{{satker_kementerian}}</w:t>
            </w:r>
          </w:p>
        </w:tc>
      </w:tr>
      <w:tr>
        <w:tc>
          <w:tcPr>
            <w:tcW w:type="dxa" w:w="3135"/>
          </w:tcPr>
          <w:p>
            <w:r>
              <w:t>Unit Eselon I</w:t>
            </w:r>
          </w:p>
        </w:tc>
        <w:tc>
          <w:tcPr>
            <w:tcW w:type="dxa" w:w="3135"/>
          </w:tcPr>
          <w:p>
            <w:r>
              <w:t>:</w:t>
            </w:r>
          </w:p>
        </w:tc>
        <w:tc>
          <w:tcPr>
            <w:tcW w:type="dxa" w:w="3135"/>
          </w:tcPr>
          <w:p>
            <w:r>
              <w:t>{{satker_eselon1}}</w:t>
            </w:r>
          </w:p>
        </w:tc>
      </w:tr>
      <w:tr>
        <w:tc>
          <w:tcPr>
            <w:tcW w:type="dxa" w:w="3135"/>
          </w:tcPr>
          <w:p>
            <w:r>
              <w:t>Satuan Kerja</w:t>
            </w:r>
          </w:p>
        </w:tc>
        <w:tc>
          <w:tcPr>
            <w:tcW w:type="dxa" w:w="3135"/>
          </w:tcPr>
          <w:p>
            <w:r>
              <w:t>:</w:t>
            </w:r>
          </w:p>
        </w:tc>
        <w:tc>
          <w:tcPr>
            <w:tcW w:type="dxa" w:w="3135"/>
          </w:tcPr>
          <w:p>
            <w:r>
              <w:t>{{satker_nama}}</w:t>
            </w:r>
          </w:p>
        </w:tc>
      </w:tr>
      <w:tr>
        <w:tc>
          <w:tcPr>
            <w:tcW w:type="dxa" w:w="3135"/>
          </w:tcPr>
          <w:p>
            <w:r>
              <w:t>Tahun Anggaran</w:t>
            </w:r>
          </w:p>
        </w:tc>
        <w:tc>
          <w:tcPr>
            <w:tcW w:type="dxa" w:w="3135"/>
          </w:tcPr>
          <w:p>
            <w:r>
              <w:t>:</w:t>
            </w:r>
          </w:p>
        </w:tc>
        <w:tc>
          <w:tcPr>
            <w:tcW w:type="dxa" w:w="3135"/>
          </w:tcPr>
          <w:p>
            <w:r>
              <w:t>{{tahun_anggaran}}</w:t>
            </w:r>
          </w:p>
        </w:tc>
      </w:tr>
      <w:tr>
        <w:tc>
          <w:tcPr>
            <w:tcW w:type="dxa" w:w="3135"/>
          </w:tcPr>
          <w:p>
            <w:r>
              <w:t>Sumber Dana</w:t>
            </w:r>
          </w:p>
        </w:tc>
        <w:tc>
          <w:tcPr>
            <w:tcW w:type="dxa" w:w="3135"/>
          </w:tcPr>
          <w:p>
            <w:r>
              <w:t>:</w:t>
            </w:r>
          </w:p>
        </w:tc>
        <w:tc>
          <w:tcPr>
            <w:tcW w:type="dxa" w:w="3135"/>
          </w:tcPr>
          <w:p>
            <w:r>
              <w:t>{{sumber_dana}}</w:t>
            </w:r>
          </w:p>
        </w:tc>
      </w:tr>
      <w:tr>
        <w:tc>
          <w:tcPr>
            <w:tcW w:type="dxa" w:w="3135"/>
          </w:tcPr>
          <w:p>
            <w:r>
              <w:t>Kode Akun/MAK</w:t>
            </w:r>
          </w:p>
        </w:tc>
        <w:tc>
          <w:tcPr>
            <w:tcW w:type="dxa" w:w="3135"/>
          </w:tcPr>
          <w:p>
            <w:r>
              <w:t>:</w:t>
            </w:r>
          </w:p>
        </w:tc>
        <w:tc>
          <w:tcPr>
            <w:tcW w:type="dxa" w:w="3135"/>
          </w:tcPr>
          <w:p>
            <w:r>
              <w:t>{{kode_akun}}</w:t>
            </w:r>
          </w:p>
        </w:tc>
      </w:tr>
    </w:tbl>
    <w:p/>
    <w:p>
      <w:r>
        <w:rPr>
          <w:b/>
        </w:rPr>
        <w:t>1. LATAR BELAKANG</w:t>
      </w:r>
    </w:p>
    <w:p>
      <w:r>
        <w:t>{{latar_belakang}}</w:t>
      </w:r>
    </w:p>
    <w:p/>
    <w:p>
      <w:r>
        <w:rPr>
          <w:b/>
        </w:rPr>
        <w:t>2. MAKSUD DAN TUJUAN</w:t>
      </w:r>
    </w:p>
    <w:p>
      <w:r>
        <w:br/>
        <w:t>Maksud:</w:t>
        <w:br/>
        <w:t>{{maksud_pekerjaan}}</w:t>
        <w:br/>
        <w:br/>
        <w:t>Tujuan:</w:t>
        <w:br/>
        <w:t>{{tujuan_pekerjaan}}</w:t>
        <w:br/>
      </w:r>
    </w:p>
    <w:p/>
    <w:p>
      <w:r>
        <w:rPr>
          <w:b/>
        </w:rPr>
        <w:t>3. TARGET/SASARAN</w:t>
      </w:r>
    </w:p>
    <w:p>
      <w:r>
        <w:t>{{target_sasaran}}</w:t>
      </w:r>
    </w:p>
    <w:p/>
    <w:p>
      <w:r>
        <w:rPr>
          <w:b/>
        </w:rPr>
        <w:t>4. RUANG LINGKUP PEKERJAAN</w:t>
      </w:r>
    </w:p>
    <w:p>
      <w:r>
        <w:t>{{ruang_lingkup}}</w:t>
      </w:r>
    </w:p>
    <w:p/>
    <w:p>
      <w:r>
        <w:rPr>
          <w:b/>
        </w:rPr>
        <w:t>5. PRODUK/KELUARAN (OUTPUT)</w:t>
      </w:r>
    </w:p>
    <w:p>
      <w:r>
        <w:t>{{output_pekerjaan}}</w:t>
      </w:r>
    </w:p>
    <w:p/>
    <w:p>
      <w:r>
        <w:rPr>
          <w:b/>
        </w:rPr>
        <w:t>6. WAKTU PELAKSANAAN</w:t>
      </w:r>
    </w:p>
    <w:p>
      <w:r>
        <w:t>Pekerjaan dilaksanakan selama {{jangka_waktu}} ({{jangka_waktu_terbilang}}) hari kalender.</w:t>
      </w:r>
    </w:p>
    <w:p/>
    <w:p>
      <w:r>
        <w:rPr>
          <w:b/>
        </w:rPr>
        <w:t>7. TENAGA AHLI/PELAKSANA</w:t>
      </w:r>
    </w:p>
    <w:p>
      <w:r>
        <w:t>{{tenaga_pelaksana}}</w:t>
      </w:r>
    </w:p>
    <w:p/>
    <w:p>
      <w:r>
        <w:rPr>
          <w:b/>
        </w:rPr>
        <w:t>8. PERALATAN</w:t>
      </w:r>
    </w:p>
    <w:p>
      <w:r>
        <w:t>{{peralatan}}</w:t>
      </w:r>
    </w:p>
    <w:p/>
    <w:p>
      <w:r>
        <w:rPr>
          <w:b/>
        </w:rPr>
        <w:t>9. METODE PELAKSANAAN</w:t>
      </w:r>
    </w:p>
    <w:p>
      <w:r>
        <w:t>{{metode_pelaksanaan}}</w:t>
      </w:r>
    </w:p>
    <w:p/>
    <w:p>
      <w:r>
        <w:rPr>
          <w:b/>
        </w:rPr>
        <w:t>10. LAPORAN</w:t>
      </w:r>
    </w:p>
    <w:p>
      <w:r>
        <w:t>{{ketentuan_laporan}}</w:t>
      </w:r>
    </w:p>
    <w:p/>
    <w:p>
      <w:r>
        <w:rPr>
          <w:b/>
        </w:rPr>
        <w:t>11. BIAYA</w:t>
      </w:r>
    </w:p>
    <w:p>
      <w:r>
        <w:t>Total biaya yang diperlukan untuk pekerjaan ini adalah sebesar:</w:t>
      </w:r>
    </w:p>
    <w:p>
      <w:pPr>
        <w:jc w:val="center"/>
      </w:pPr>
      <w:r>
        <w:rPr>
          <w:b/>
        </w:rPr>
        <w:t>{{nilai_pagu:rupiah}}</w:t>
      </w:r>
    </w:p>
    <w:p>
      <w:pPr>
        <w:jc w:val="center"/>
      </w:pPr>
      <w:r>
        <w:t>({{nilai_pagu:terbilang}})</w:t>
      </w:r>
    </w:p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</w:tcPr>
          <w:p/>
        </w:tc>
        <w:tc>
          <w:tcPr>
            <w:tcW w:type="dxa" w:w="4702"/>
          </w:tcPr>
          <w:p>
            <w:pPr>
              <w:jc w:val="center"/>
            </w:pPr>
            <w:r>
              <w:t>{{satker_kota}}, {{tanggal_dokumen:tanggal_long}}</w:t>
            </w:r>
          </w:p>
        </w:tc>
      </w:tr>
      <w:tr>
        <w:tc>
          <w:tcPr>
            <w:tcW w:type="dxa" w:w="4702"/>
          </w:tcPr>
          <w:p/>
        </w:tc>
        <w:tc>
          <w:tcPr>
            <w:tcW w:type="dxa" w:w="4702"/>
          </w:tcPr>
          <w:p>
            <w:pPr>
              <w:jc w:val="center"/>
            </w:pPr>
            <w:r>
              <w:t>Pejabat Pembuat Komitmen,</w:t>
            </w:r>
          </w:p>
        </w:tc>
      </w:tr>
      <w:tr>
        <w:tc>
          <w:tcPr>
            <w:tcW w:type="dxa" w:w="4702"/>
          </w:tcPr>
          <w:p/>
        </w:tc>
        <w:tc>
          <w:tcPr>
            <w:tcW w:type="dxa" w:w="4702"/>
          </w:tcPr>
          <w:p>
            <w:pPr>
              <w:jc w:val="center"/>
            </w:pPr>
            <w:r>
              <w:br/>
              <w:br/>
              <w:br/>
            </w:r>
          </w:p>
        </w:tc>
      </w:tr>
      <w:tr>
        <w:tc>
          <w:tcPr>
            <w:tcW w:type="dxa" w:w="4702"/>
          </w:tcPr>
          <w:p/>
        </w:tc>
        <w:tc>
          <w:tcPr>
            <w:tcW w:type="dxa" w:w="4702"/>
          </w:tcPr>
          <w:p>
            <w:pPr>
              <w:jc w:val="center"/>
            </w:pPr>
            <w:r>
              <w:rPr>
                <w:b/>
                <w:u w:val="single"/>
              </w:rPr>
              <w:t>{{ppk_nama}}</w:t>
            </w:r>
          </w:p>
        </w:tc>
      </w:tr>
      <w:tr>
        <w:tc>
          <w:tcPr>
            <w:tcW w:type="dxa" w:w="4702"/>
          </w:tcPr>
          <w:p/>
        </w:tc>
        <w:tc>
          <w:tcPr>
            <w:tcW w:type="dxa" w:w="4702"/>
          </w:tcPr>
          <w:p>
            <w:pPr>
              <w:jc w:val="center"/>
            </w:pPr>
            <w:r>
              <w:t>NIP. {{ppk_nip:nip}}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1440"/>
        </w:tcPr>
        <w:p>
          <w:r>
            <w:t>[LOGO]</w:t>
          </w:r>
        </w:p>
      </w:tc>
      <w:tc>
        <w:tcPr>
          <w:tcW w:type="dxa" w:w="7920"/>
        </w:tcPr>
        <w:p>
          <w:pPr>
            <w:jc w:val="center"/>
          </w:pPr>
          <w:r>
            <w:rPr>
              <w:b/>
              <w:sz w:val="24"/>
            </w:rPr>
            <w:t>{{satker_kementerian}}</w:t>
          </w:r>
        </w:p>
        <w:p>
          <w:pPr>
            <w:jc w:val="center"/>
          </w:pPr>
          <w:r>
            <w:rPr>
              <w:b/>
              <w:sz w:val="24"/>
            </w:rPr>
            <w:t>{{satker_eselon1}}</w:t>
          </w:r>
        </w:p>
        <w:p>
          <w:pPr>
            <w:jc w:val="center"/>
          </w:pPr>
          <w:r>
            <w:rPr>
              <w:b/>
              <w:sz w:val="28"/>
            </w:rPr>
            <w:t>{{satker_nama}}</w:t>
          </w:r>
        </w:p>
        <w:p>
          <w:pPr>
            <w:jc w:val="center"/>
          </w:pPr>
          <w:r>
            <w:rPr>
              <w:sz w:val="20"/>
            </w:rPr>
            <w:t>{{satker_alamat}}, {{satker_kota}}</w:t>
          </w:r>
        </w:p>
        <w:p>
          <w:pPr>
            <w:jc w:val="center"/>
          </w:pPr>
          <w:r>
            <w:rPr>
              <w:sz w:val="20"/>
            </w:rPr>
            <w:t>Telepon: {{satker_telepon}} | Email: {{satker_email}}</w:t>
          </w:r>
        </w:p>
      </w:tc>
    </w:tr>
  </w:tbl>
  <w:p>
    <w:r>
      <w:t>_____________________________________________________________________________________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