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FB8C" w14:textId="77777777" w:rsidR="00057D07" w:rsidRPr="004A1A13" w:rsidRDefault="00000000">
      <w:pPr>
        <w:jc w:val="center"/>
        <w:rPr>
          <w:lang w:val="sv-SE"/>
        </w:rPr>
      </w:pPr>
      <w:r w:rsidRPr="004A1A13">
        <w:rPr>
          <w:b/>
          <w:sz w:val="28"/>
          <w:lang w:val="sv-SE"/>
        </w:rPr>
        <w:t>SPESIFIKASI TEKNIS</w:t>
      </w:r>
    </w:p>
    <w:p w14:paraId="146609D8" w14:textId="77777777" w:rsidR="00057D07" w:rsidRPr="004A1A13" w:rsidRDefault="00000000">
      <w:pPr>
        <w:jc w:val="center"/>
        <w:rPr>
          <w:lang w:val="sv-SE"/>
        </w:rPr>
      </w:pPr>
      <w:r w:rsidRPr="004A1A13">
        <w:rPr>
          <w:lang w:val="sv-SE"/>
        </w:rPr>
        <w:t>Udang vaname</w:t>
      </w:r>
    </w:p>
    <w:p w14:paraId="29947119" w14:textId="77777777" w:rsidR="00057D07" w:rsidRPr="004A1A13" w:rsidRDefault="00057D07">
      <w:pPr>
        <w:rPr>
          <w:lang w:val="sv-SE"/>
        </w:rPr>
      </w:pPr>
    </w:p>
    <w:p w14:paraId="3EC38674" w14:textId="77777777" w:rsidR="00057D07" w:rsidRPr="004A1A13" w:rsidRDefault="00000000">
      <w:pPr>
        <w:rPr>
          <w:lang w:val="sv-SE"/>
        </w:rPr>
      </w:pPr>
      <w:r w:rsidRPr="004A1A13">
        <w:rPr>
          <w:b/>
          <w:lang w:val="sv-SE"/>
        </w:rPr>
        <w:t>A. LATAR BELAKANG</w:t>
      </w:r>
    </w:p>
    <w:p w14:paraId="6E09D6B8" w14:textId="77777777" w:rsidR="00057D07" w:rsidRPr="004A1A13" w:rsidRDefault="00057D07">
      <w:pPr>
        <w:rPr>
          <w:lang w:val="sv-SE"/>
        </w:rPr>
      </w:pPr>
    </w:p>
    <w:p w14:paraId="0A7F5519" w14:textId="77777777" w:rsidR="00057D07" w:rsidRPr="004A1A13" w:rsidRDefault="00057D07">
      <w:pPr>
        <w:rPr>
          <w:lang w:val="sv-SE"/>
        </w:rPr>
      </w:pPr>
    </w:p>
    <w:p w14:paraId="51F0441F" w14:textId="77777777" w:rsidR="00057D07" w:rsidRPr="004A1A13" w:rsidRDefault="00000000">
      <w:pPr>
        <w:rPr>
          <w:lang w:val="sv-SE"/>
        </w:rPr>
      </w:pPr>
      <w:r w:rsidRPr="004A1A13">
        <w:rPr>
          <w:b/>
          <w:lang w:val="sv-SE"/>
        </w:rPr>
        <w:t>B. RUANG LINGKUP PEKERJAAN</w:t>
      </w:r>
    </w:p>
    <w:p w14:paraId="09724144" w14:textId="77777777" w:rsidR="00057D07" w:rsidRPr="004A1A13" w:rsidRDefault="00057D07">
      <w:pPr>
        <w:rPr>
          <w:lang w:val="sv-SE"/>
        </w:rPr>
      </w:pPr>
    </w:p>
    <w:p w14:paraId="7F3E85AC" w14:textId="77777777" w:rsidR="00057D07" w:rsidRPr="004A1A13" w:rsidRDefault="00057D07">
      <w:pPr>
        <w:rPr>
          <w:lang w:val="sv-SE"/>
        </w:rPr>
      </w:pPr>
    </w:p>
    <w:p w14:paraId="1C9B0BA0" w14:textId="77777777" w:rsidR="00057D07" w:rsidRPr="004A1A13" w:rsidRDefault="00000000">
      <w:pPr>
        <w:rPr>
          <w:lang w:val="sv-SE"/>
        </w:rPr>
      </w:pPr>
      <w:r w:rsidRPr="004A1A13">
        <w:rPr>
          <w:b/>
          <w:lang w:val="sv-SE"/>
        </w:rPr>
        <w:t>C. RINCIAN SPESIFIKASI BARANG/JASA</w:t>
      </w:r>
    </w:p>
    <w:p w14:paraId="0319C196" w14:textId="77777777" w:rsidR="00057D07" w:rsidRPr="004A1A13" w:rsidRDefault="00057D07">
      <w:pPr>
        <w:rPr>
          <w:lang w:val="sv-SE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3"/>
        <w:gridCol w:w="1973"/>
        <w:gridCol w:w="1930"/>
        <w:gridCol w:w="920"/>
        <w:gridCol w:w="1038"/>
        <w:gridCol w:w="1299"/>
        <w:gridCol w:w="1928"/>
      </w:tblGrid>
      <w:tr w:rsidR="00057D07" w14:paraId="2A99D4F2" w14:textId="77777777" w:rsidTr="004A1A13">
        <w:tc>
          <w:tcPr>
            <w:tcW w:w="534" w:type="dxa"/>
          </w:tcPr>
          <w:p w14:paraId="0E243D69" w14:textId="77777777" w:rsidR="00057D07" w:rsidRDefault="00000000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1984" w:type="dxa"/>
          </w:tcPr>
          <w:p w14:paraId="1F54952E" w14:textId="77777777" w:rsidR="00057D07" w:rsidRDefault="00000000">
            <w:pPr>
              <w:jc w:val="center"/>
            </w:pPr>
            <w:r>
              <w:rPr>
                <w:b/>
              </w:rPr>
              <w:t>Uraian</w:t>
            </w:r>
          </w:p>
        </w:tc>
        <w:tc>
          <w:tcPr>
            <w:tcW w:w="1938" w:type="dxa"/>
          </w:tcPr>
          <w:p w14:paraId="0AEBBA64" w14:textId="77777777" w:rsidR="00057D07" w:rsidRDefault="00000000">
            <w:pPr>
              <w:jc w:val="center"/>
            </w:pPr>
            <w:r>
              <w:rPr>
                <w:b/>
              </w:rPr>
              <w:t>Spesifikasi</w:t>
            </w:r>
          </w:p>
        </w:tc>
        <w:tc>
          <w:tcPr>
            <w:tcW w:w="920" w:type="dxa"/>
          </w:tcPr>
          <w:p w14:paraId="105A360B" w14:textId="77777777" w:rsidR="00057D07" w:rsidRDefault="00000000"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w="969" w:type="dxa"/>
          </w:tcPr>
          <w:p w14:paraId="6FD801CF" w14:textId="77777777" w:rsidR="00057D07" w:rsidRDefault="00000000">
            <w:pPr>
              <w:jc w:val="center"/>
            </w:pPr>
            <w:r>
              <w:rPr>
                <w:b/>
              </w:rPr>
              <w:t>Volume</w:t>
            </w:r>
          </w:p>
        </w:tc>
        <w:tc>
          <w:tcPr>
            <w:tcW w:w="1301" w:type="dxa"/>
          </w:tcPr>
          <w:p w14:paraId="4CCA5CC8" w14:textId="77777777" w:rsidR="00057D07" w:rsidRDefault="00000000">
            <w:pPr>
              <w:jc w:val="center"/>
            </w:pPr>
            <w:r>
              <w:rPr>
                <w:b/>
              </w:rPr>
              <w:t>Harga Satuan</w:t>
            </w:r>
          </w:p>
        </w:tc>
        <w:tc>
          <w:tcPr>
            <w:tcW w:w="1934" w:type="dxa"/>
          </w:tcPr>
          <w:p w14:paraId="0A5644CB" w14:textId="77777777" w:rsidR="00057D07" w:rsidRDefault="00000000">
            <w:pPr>
              <w:jc w:val="center"/>
            </w:pPr>
            <w:r>
              <w:rPr>
                <w:b/>
              </w:rPr>
              <w:t>Jumlah</w:t>
            </w:r>
          </w:p>
        </w:tc>
      </w:tr>
      <w:tr w:rsidR="00057D07" w14:paraId="0FCB2FFF" w14:textId="77777777" w:rsidTr="004A1A13">
        <w:tc>
          <w:tcPr>
            <w:tcW w:w="534" w:type="dxa"/>
          </w:tcPr>
          <w:p w14:paraId="6A8B2067" w14:textId="77777777" w:rsidR="00057D07" w:rsidRDefault="00000000">
            <w:r>
              <w:t>2</w:t>
            </w:r>
          </w:p>
        </w:tc>
        <w:tc>
          <w:tcPr>
            <w:tcW w:w="1984" w:type="dxa"/>
          </w:tcPr>
          <w:p w14:paraId="7666FD1C" w14:textId="77777777" w:rsidR="00057D07" w:rsidRDefault="00000000">
            <w:r>
              <w:t>Pakan (PV-C0)</w:t>
            </w:r>
          </w:p>
        </w:tc>
        <w:tc>
          <w:tcPr>
            <w:tcW w:w="1938" w:type="dxa"/>
          </w:tcPr>
          <w:p w14:paraId="68091860" w14:textId="77777777" w:rsidR="00057D07" w:rsidRDefault="00057D07"/>
        </w:tc>
        <w:tc>
          <w:tcPr>
            <w:tcW w:w="920" w:type="dxa"/>
          </w:tcPr>
          <w:p w14:paraId="3FF908CC" w14:textId="77777777" w:rsidR="00057D07" w:rsidRDefault="00000000">
            <w:r>
              <w:t>Kg</w:t>
            </w:r>
          </w:p>
        </w:tc>
        <w:tc>
          <w:tcPr>
            <w:tcW w:w="969" w:type="dxa"/>
          </w:tcPr>
          <w:p w14:paraId="4FD33F7E" w14:textId="77777777" w:rsidR="00057D07" w:rsidRDefault="00000000">
            <w:r>
              <w:t>25.00</w:t>
            </w:r>
          </w:p>
        </w:tc>
        <w:tc>
          <w:tcPr>
            <w:tcW w:w="1301" w:type="dxa"/>
          </w:tcPr>
          <w:p w14:paraId="7637A641" w14:textId="77777777" w:rsidR="00057D07" w:rsidRDefault="00000000">
            <w:r>
              <w:t>Rp 360.000</w:t>
            </w:r>
          </w:p>
        </w:tc>
        <w:tc>
          <w:tcPr>
            <w:tcW w:w="1934" w:type="dxa"/>
          </w:tcPr>
          <w:p w14:paraId="4FF1F184" w14:textId="77777777" w:rsidR="00057D07" w:rsidRDefault="00000000">
            <w:r>
              <w:t>Rp 9.000.000</w:t>
            </w:r>
          </w:p>
        </w:tc>
      </w:tr>
      <w:tr w:rsidR="00057D07" w14:paraId="56066A96" w14:textId="77777777" w:rsidTr="004A1A13">
        <w:tc>
          <w:tcPr>
            <w:tcW w:w="534" w:type="dxa"/>
          </w:tcPr>
          <w:p w14:paraId="00FCF15A" w14:textId="77777777" w:rsidR="00057D07" w:rsidRDefault="00000000">
            <w:r>
              <w:t>3</w:t>
            </w:r>
          </w:p>
        </w:tc>
        <w:tc>
          <w:tcPr>
            <w:tcW w:w="1984" w:type="dxa"/>
          </w:tcPr>
          <w:p w14:paraId="02C3C784" w14:textId="77777777" w:rsidR="00057D07" w:rsidRDefault="00000000">
            <w:r>
              <w:t>Pakan (PV-C1)</w:t>
            </w:r>
          </w:p>
        </w:tc>
        <w:tc>
          <w:tcPr>
            <w:tcW w:w="1938" w:type="dxa"/>
          </w:tcPr>
          <w:p w14:paraId="2BC9C0D0" w14:textId="77777777" w:rsidR="00057D07" w:rsidRDefault="00057D07"/>
        </w:tc>
        <w:tc>
          <w:tcPr>
            <w:tcW w:w="920" w:type="dxa"/>
          </w:tcPr>
          <w:p w14:paraId="75F6B0D4" w14:textId="77777777" w:rsidR="00057D07" w:rsidRDefault="00000000">
            <w:r>
              <w:t>Kg</w:t>
            </w:r>
          </w:p>
        </w:tc>
        <w:tc>
          <w:tcPr>
            <w:tcW w:w="969" w:type="dxa"/>
          </w:tcPr>
          <w:p w14:paraId="13EAAE97" w14:textId="77777777" w:rsidR="00057D07" w:rsidRDefault="00000000">
            <w:r>
              <w:t>100.00</w:t>
            </w:r>
          </w:p>
        </w:tc>
        <w:tc>
          <w:tcPr>
            <w:tcW w:w="1301" w:type="dxa"/>
          </w:tcPr>
          <w:p w14:paraId="2D389293" w14:textId="77777777" w:rsidR="00057D07" w:rsidRDefault="00000000">
            <w:r>
              <w:t>Rp 8.000.000</w:t>
            </w:r>
          </w:p>
        </w:tc>
        <w:tc>
          <w:tcPr>
            <w:tcW w:w="1934" w:type="dxa"/>
          </w:tcPr>
          <w:p w14:paraId="6E5BE253" w14:textId="77777777" w:rsidR="00057D07" w:rsidRDefault="00000000">
            <w:r>
              <w:t>Rp 800.000.000</w:t>
            </w:r>
          </w:p>
        </w:tc>
      </w:tr>
      <w:tr w:rsidR="00057D07" w14:paraId="1CBAA24D" w14:textId="77777777" w:rsidTr="004A1A13">
        <w:tc>
          <w:tcPr>
            <w:tcW w:w="534" w:type="dxa"/>
          </w:tcPr>
          <w:p w14:paraId="4F33CDA4" w14:textId="77777777" w:rsidR="00057D07" w:rsidRDefault="00000000">
            <w:r>
              <w:t>4</w:t>
            </w:r>
          </w:p>
        </w:tc>
        <w:tc>
          <w:tcPr>
            <w:tcW w:w="1984" w:type="dxa"/>
          </w:tcPr>
          <w:p w14:paraId="1164DB8E" w14:textId="77777777" w:rsidR="00057D07" w:rsidRDefault="00000000">
            <w:r>
              <w:t>Pakan (SGH-P1.0)</w:t>
            </w:r>
          </w:p>
        </w:tc>
        <w:tc>
          <w:tcPr>
            <w:tcW w:w="1938" w:type="dxa"/>
          </w:tcPr>
          <w:p w14:paraId="65479B4B" w14:textId="77777777" w:rsidR="00057D07" w:rsidRDefault="00057D07"/>
        </w:tc>
        <w:tc>
          <w:tcPr>
            <w:tcW w:w="920" w:type="dxa"/>
          </w:tcPr>
          <w:p w14:paraId="071D7BBE" w14:textId="77777777" w:rsidR="00057D07" w:rsidRDefault="00000000">
            <w:r>
              <w:t>Kg</w:t>
            </w:r>
          </w:p>
        </w:tc>
        <w:tc>
          <w:tcPr>
            <w:tcW w:w="969" w:type="dxa"/>
          </w:tcPr>
          <w:p w14:paraId="1120E64B" w14:textId="77777777" w:rsidR="00057D07" w:rsidRDefault="00000000">
            <w:r>
              <w:t>325.00</w:t>
            </w:r>
          </w:p>
        </w:tc>
        <w:tc>
          <w:tcPr>
            <w:tcW w:w="1301" w:type="dxa"/>
          </w:tcPr>
          <w:p w14:paraId="362F7C8D" w14:textId="77777777" w:rsidR="00057D07" w:rsidRDefault="00000000">
            <w:r>
              <w:t>Rp 20</w:t>
            </w:r>
          </w:p>
        </w:tc>
        <w:tc>
          <w:tcPr>
            <w:tcW w:w="1934" w:type="dxa"/>
          </w:tcPr>
          <w:p w14:paraId="56C9F4A1" w14:textId="77777777" w:rsidR="00057D07" w:rsidRDefault="00000000">
            <w:r>
              <w:t>Rp 6.760</w:t>
            </w:r>
          </w:p>
        </w:tc>
      </w:tr>
      <w:tr w:rsidR="00057D07" w14:paraId="37748A48" w14:textId="77777777" w:rsidTr="004A1A13">
        <w:tc>
          <w:tcPr>
            <w:tcW w:w="534" w:type="dxa"/>
          </w:tcPr>
          <w:p w14:paraId="3EF12755" w14:textId="77777777" w:rsidR="00057D07" w:rsidRDefault="00000000">
            <w:r>
              <w:t>5</w:t>
            </w:r>
          </w:p>
        </w:tc>
        <w:tc>
          <w:tcPr>
            <w:tcW w:w="1984" w:type="dxa"/>
          </w:tcPr>
          <w:p w14:paraId="447ECD08" w14:textId="77777777" w:rsidR="00057D07" w:rsidRDefault="00000000">
            <w:r>
              <w:t>Pakan (SGH-P1.2)</w:t>
            </w:r>
          </w:p>
        </w:tc>
        <w:tc>
          <w:tcPr>
            <w:tcW w:w="1938" w:type="dxa"/>
          </w:tcPr>
          <w:p w14:paraId="4F8C8DFD" w14:textId="77777777" w:rsidR="00057D07" w:rsidRDefault="00057D07"/>
        </w:tc>
        <w:tc>
          <w:tcPr>
            <w:tcW w:w="920" w:type="dxa"/>
          </w:tcPr>
          <w:p w14:paraId="5E2FF3D5" w14:textId="77777777" w:rsidR="00057D07" w:rsidRDefault="00000000">
            <w:r>
              <w:t>Kg</w:t>
            </w:r>
          </w:p>
        </w:tc>
        <w:tc>
          <w:tcPr>
            <w:tcW w:w="969" w:type="dxa"/>
          </w:tcPr>
          <w:p w14:paraId="70AA12CF" w14:textId="77777777" w:rsidR="00057D07" w:rsidRDefault="00000000">
            <w:r>
              <w:t>1.000.00</w:t>
            </w:r>
          </w:p>
        </w:tc>
        <w:tc>
          <w:tcPr>
            <w:tcW w:w="1301" w:type="dxa"/>
          </w:tcPr>
          <w:p w14:paraId="47A086A3" w14:textId="77777777" w:rsidR="00057D07" w:rsidRDefault="00000000">
            <w:r>
              <w:t>Rp 20</w:t>
            </w:r>
          </w:p>
        </w:tc>
        <w:tc>
          <w:tcPr>
            <w:tcW w:w="1934" w:type="dxa"/>
          </w:tcPr>
          <w:p w14:paraId="7459E35E" w14:textId="77777777" w:rsidR="00057D07" w:rsidRDefault="00000000">
            <w:r>
              <w:t>Rp 20.450</w:t>
            </w:r>
          </w:p>
        </w:tc>
      </w:tr>
      <w:tr w:rsidR="00057D07" w14:paraId="65C4FD87" w14:textId="77777777" w:rsidTr="004A1A13">
        <w:tc>
          <w:tcPr>
            <w:tcW w:w="534" w:type="dxa"/>
          </w:tcPr>
          <w:p w14:paraId="0CE9ACD3" w14:textId="77777777" w:rsidR="00057D07" w:rsidRDefault="00000000">
            <w:r>
              <w:t>6</w:t>
            </w:r>
          </w:p>
        </w:tc>
        <w:tc>
          <w:tcPr>
            <w:tcW w:w="1984" w:type="dxa"/>
          </w:tcPr>
          <w:p w14:paraId="7B97C4C2" w14:textId="77777777" w:rsidR="00057D07" w:rsidRDefault="00000000">
            <w:r>
              <w:t>Pakan (SGH-P1.4)</w:t>
            </w:r>
          </w:p>
        </w:tc>
        <w:tc>
          <w:tcPr>
            <w:tcW w:w="1938" w:type="dxa"/>
          </w:tcPr>
          <w:p w14:paraId="086449D4" w14:textId="77777777" w:rsidR="00057D07" w:rsidRDefault="00057D07"/>
        </w:tc>
        <w:tc>
          <w:tcPr>
            <w:tcW w:w="920" w:type="dxa"/>
          </w:tcPr>
          <w:p w14:paraId="0A710D88" w14:textId="77777777" w:rsidR="00057D07" w:rsidRDefault="00000000">
            <w:r>
              <w:t>Kg</w:t>
            </w:r>
          </w:p>
        </w:tc>
        <w:tc>
          <w:tcPr>
            <w:tcW w:w="969" w:type="dxa"/>
          </w:tcPr>
          <w:p w14:paraId="2E20C0C5" w14:textId="77777777" w:rsidR="00057D07" w:rsidRDefault="00000000">
            <w:r>
              <w:t>1.100.00</w:t>
            </w:r>
          </w:p>
        </w:tc>
        <w:tc>
          <w:tcPr>
            <w:tcW w:w="1301" w:type="dxa"/>
          </w:tcPr>
          <w:p w14:paraId="39901F68" w14:textId="77777777" w:rsidR="00057D07" w:rsidRDefault="00000000">
            <w:r>
              <w:t>Rp 20</w:t>
            </w:r>
          </w:p>
        </w:tc>
        <w:tc>
          <w:tcPr>
            <w:tcW w:w="1934" w:type="dxa"/>
          </w:tcPr>
          <w:p w14:paraId="6911AA73" w14:textId="77777777" w:rsidR="00057D07" w:rsidRDefault="00000000">
            <w:r>
              <w:t>Rp 22.110</w:t>
            </w:r>
          </w:p>
        </w:tc>
      </w:tr>
      <w:tr w:rsidR="00057D07" w14:paraId="5191933B" w14:textId="77777777" w:rsidTr="004A1A13">
        <w:tc>
          <w:tcPr>
            <w:tcW w:w="534" w:type="dxa"/>
          </w:tcPr>
          <w:p w14:paraId="513F18A1" w14:textId="77777777" w:rsidR="00057D07" w:rsidRDefault="00000000">
            <w:r>
              <w:t>7</w:t>
            </w:r>
          </w:p>
        </w:tc>
        <w:tc>
          <w:tcPr>
            <w:tcW w:w="1984" w:type="dxa"/>
          </w:tcPr>
          <w:p w14:paraId="7CA0CA9A" w14:textId="77777777" w:rsidR="00057D07" w:rsidRDefault="00000000">
            <w:r>
              <w:t>Kapur Kaptan omya</w:t>
            </w:r>
          </w:p>
        </w:tc>
        <w:tc>
          <w:tcPr>
            <w:tcW w:w="1938" w:type="dxa"/>
          </w:tcPr>
          <w:p w14:paraId="3F896849" w14:textId="77777777" w:rsidR="00057D07" w:rsidRDefault="00057D07"/>
        </w:tc>
        <w:tc>
          <w:tcPr>
            <w:tcW w:w="920" w:type="dxa"/>
          </w:tcPr>
          <w:p w14:paraId="1572998E" w14:textId="77777777" w:rsidR="00057D07" w:rsidRDefault="00000000">
            <w:r>
              <w:t>Kg</w:t>
            </w:r>
          </w:p>
        </w:tc>
        <w:tc>
          <w:tcPr>
            <w:tcW w:w="969" w:type="dxa"/>
          </w:tcPr>
          <w:p w14:paraId="687998AD" w14:textId="77777777" w:rsidR="00057D07" w:rsidRDefault="00000000">
            <w:r>
              <w:t>400.00</w:t>
            </w:r>
          </w:p>
        </w:tc>
        <w:tc>
          <w:tcPr>
            <w:tcW w:w="1301" w:type="dxa"/>
          </w:tcPr>
          <w:p w14:paraId="1BE3189D" w14:textId="77777777" w:rsidR="00057D07" w:rsidRDefault="00000000">
            <w:r>
              <w:t>Rp 8</w:t>
            </w:r>
          </w:p>
        </w:tc>
        <w:tc>
          <w:tcPr>
            <w:tcW w:w="1934" w:type="dxa"/>
          </w:tcPr>
          <w:p w14:paraId="72340ADC" w14:textId="77777777" w:rsidR="00057D07" w:rsidRDefault="00000000">
            <w:r>
              <w:t>Rp 3.200</w:t>
            </w:r>
          </w:p>
        </w:tc>
      </w:tr>
      <w:tr w:rsidR="00057D07" w14:paraId="1374CA13" w14:textId="77777777" w:rsidTr="004A1A13">
        <w:tc>
          <w:tcPr>
            <w:tcW w:w="534" w:type="dxa"/>
          </w:tcPr>
          <w:p w14:paraId="58CA1B45" w14:textId="77777777" w:rsidR="00057D07" w:rsidRDefault="00000000">
            <w:r>
              <w:t>8</w:t>
            </w:r>
          </w:p>
        </w:tc>
        <w:tc>
          <w:tcPr>
            <w:tcW w:w="1984" w:type="dxa"/>
          </w:tcPr>
          <w:p w14:paraId="5C8501ED" w14:textId="77777777" w:rsidR="00057D07" w:rsidRDefault="00000000">
            <w:r>
              <w:t>Probiotik (Bacillus)</w:t>
            </w:r>
          </w:p>
        </w:tc>
        <w:tc>
          <w:tcPr>
            <w:tcW w:w="1938" w:type="dxa"/>
          </w:tcPr>
          <w:p w14:paraId="75A7D575" w14:textId="77777777" w:rsidR="00057D07" w:rsidRDefault="00057D07"/>
        </w:tc>
        <w:tc>
          <w:tcPr>
            <w:tcW w:w="920" w:type="dxa"/>
          </w:tcPr>
          <w:p w14:paraId="42B4ED14" w14:textId="77777777" w:rsidR="00057D07" w:rsidRDefault="00000000">
            <w:r>
              <w:t>Kg</w:t>
            </w:r>
          </w:p>
        </w:tc>
        <w:tc>
          <w:tcPr>
            <w:tcW w:w="969" w:type="dxa"/>
          </w:tcPr>
          <w:p w14:paraId="31F7F09B" w14:textId="77777777" w:rsidR="00057D07" w:rsidRDefault="00000000">
            <w:r>
              <w:t>1.00</w:t>
            </w:r>
          </w:p>
        </w:tc>
        <w:tc>
          <w:tcPr>
            <w:tcW w:w="1301" w:type="dxa"/>
          </w:tcPr>
          <w:p w14:paraId="0FD64A12" w14:textId="77777777" w:rsidR="00057D07" w:rsidRDefault="00000000">
            <w:r>
              <w:t>Rp 345</w:t>
            </w:r>
          </w:p>
        </w:tc>
        <w:tc>
          <w:tcPr>
            <w:tcW w:w="1934" w:type="dxa"/>
          </w:tcPr>
          <w:p w14:paraId="2AE44D43" w14:textId="77777777" w:rsidR="00057D07" w:rsidRDefault="00000000">
            <w:r>
              <w:t>Rp 345</w:t>
            </w:r>
          </w:p>
        </w:tc>
      </w:tr>
      <w:tr w:rsidR="00057D07" w14:paraId="470CE1F8" w14:textId="77777777" w:rsidTr="004A1A13">
        <w:tc>
          <w:tcPr>
            <w:tcW w:w="534" w:type="dxa"/>
          </w:tcPr>
          <w:p w14:paraId="0279005D" w14:textId="77777777" w:rsidR="00057D07" w:rsidRDefault="00000000">
            <w:r>
              <w:t>9</w:t>
            </w:r>
          </w:p>
        </w:tc>
        <w:tc>
          <w:tcPr>
            <w:tcW w:w="1984" w:type="dxa"/>
          </w:tcPr>
          <w:p w14:paraId="770FB1DE" w14:textId="77777777" w:rsidR="00057D07" w:rsidRDefault="00000000">
            <w:r>
              <w:t>Probiotik (Lakto+)</w:t>
            </w:r>
          </w:p>
        </w:tc>
        <w:tc>
          <w:tcPr>
            <w:tcW w:w="1938" w:type="dxa"/>
          </w:tcPr>
          <w:p w14:paraId="302799CC" w14:textId="77777777" w:rsidR="00057D07" w:rsidRDefault="00057D07"/>
        </w:tc>
        <w:tc>
          <w:tcPr>
            <w:tcW w:w="920" w:type="dxa"/>
          </w:tcPr>
          <w:p w14:paraId="7A43F329" w14:textId="77777777" w:rsidR="00057D07" w:rsidRDefault="00000000">
            <w:r>
              <w:t>Kg</w:t>
            </w:r>
          </w:p>
        </w:tc>
        <w:tc>
          <w:tcPr>
            <w:tcW w:w="969" w:type="dxa"/>
          </w:tcPr>
          <w:p w14:paraId="1BD453BF" w14:textId="77777777" w:rsidR="00057D07" w:rsidRDefault="00000000">
            <w:r>
              <w:t>1.00</w:t>
            </w:r>
          </w:p>
        </w:tc>
        <w:tc>
          <w:tcPr>
            <w:tcW w:w="1301" w:type="dxa"/>
          </w:tcPr>
          <w:p w14:paraId="3B9D96EF" w14:textId="77777777" w:rsidR="00057D07" w:rsidRDefault="00000000">
            <w:r>
              <w:t>Rp 368</w:t>
            </w:r>
          </w:p>
        </w:tc>
        <w:tc>
          <w:tcPr>
            <w:tcW w:w="1934" w:type="dxa"/>
          </w:tcPr>
          <w:p w14:paraId="27B432C8" w14:textId="77777777" w:rsidR="00057D07" w:rsidRDefault="00000000">
            <w:r>
              <w:t>Rp 368</w:t>
            </w:r>
          </w:p>
        </w:tc>
      </w:tr>
      <w:tr w:rsidR="00057D07" w14:paraId="0AF4D3BD" w14:textId="77777777" w:rsidTr="004A1A13">
        <w:tc>
          <w:tcPr>
            <w:tcW w:w="534" w:type="dxa"/>
          </w:tcPr>
          <w:p w14:paraId="5445D397" w14:textId="77777777" w:rsidR="00057D07" w:rsidRDefault="00000000">
            <w:r>
              <w:t>10</w:t>
            </w:r>
          </w:p>
        </w:tc>
        <w:tc>
          <w:tcPr>
            <w:tcW w:w="1984" w:type="dxa"/>
          </w:tcPr>
          <w:p w14:paraId="15D3224C" w14:textId="77777777" w:rsidR="00057D07" w:rsidRDefault="00000000">
            <w:r>
              <w:t>Molase</w:t>
            </w:r>
          </w:p>
        </w:tc>
        <w:tc>
          <w:tcPr>
            <w:tcW w:w="1938" w:type="dxa"/>
          </w:tcPr>
          <w:p w14:paraId="5FD77A4D" w14:textId="77777777" w:rsidR="00057D07" w:rsidRDefault="00057D07"/>
        </w:tc>
        <w:tc>
          <w:tcPr>
            <w:tcW w:w="920" w:type="dxa"/>
          </w:tcPr>
          <w:p w14:paraId="687BBAC1" w14:textId="77777777" w:rsidR="00057D07" w:rsidRDefault="00000000">
            <w:r>
              <w:t>Liter</w:t>
            </w:r>
          </w:p>
        </w:tc>
        <w:tc>
          <w:tcPr>
            <w:tcW w:w="969" w:type="dxa"/>
          </w:tcPr>
          <w:p w14:paraId="6DB875B2" w14:textId="77777777" w:rsidR="00057D07" w:rsidRDefault="00000000">
            <w:r>
              <w:t>15.00</w:t>
            </w:r>
          </w:p>
        </w:tc>
        <w:tc>
          <w:tcPr>
            <w:tcW w:w="1301" w:type="dxa"/>
          </w:tcPr>
          <w:p w14:paraId="588829F8" w14:textId="77777777" w:rsidR="00057D07" w:rsidRDefault="00000000">
            <w:r>
              <w:t>Rp 30</w:t>
            </w:r>
          </w:p>
        </w:tc>
        <w:tc>
          <w:tcPr>
            <w:tcW w:w="1934" w:type="dxa"/>
          </w:tcPr>
          <w:p w14:paraId="7ABEF61E" w14:textId="77777777" w:rsidR="00057D07" w:rsidRDefault="00000000">
            <w:r>
              <w:t>Rp 450</w:t>
            </w:r>
          </w:p>
        </w:tc>
      </w:tr>
      <w:tr w:rsidR="00057D07" w14:paraId="33E938EC" w14:textId="77777777" w:rsidTr="004A1A13">
        <w:tc>
          <w:tcPr>
            <w:tcW w:w="534" w:type="dxa"/>
          </w:tcPr>
          <w:p w14:paraId="6D6BB06E" w14:textId="77777777" w:rsidR="00057D07" w:rsidRDefault="00000000">
            <w:r>
              <w:t>11</w:t>
            </w:r>
          </w:p>
        </w:tc>
        <w:tc>
          <w:tcPr>
            <w:tcW w:w="1984" w:type="dxa"/>
          </w:tcPr>
          <w:p w14:paraId="575C63B2" w14:textId="77777777" w:rsidR="00057D07" w:rsidRDefault="00000000">
            <w:r>
              <w:t>Vitamin C (Takeda)</w:t>
            </w:r>
          </w:p>
        </w:tc>
        <w:tc>
          <w:tcPr>
            <w:tcW w:w="1938" w:type="dxa"/>
          </w:tcPr>
          <w:p w14:paraId="0E6987B2" w14:textId="77777777" w:rsidR="00057D07" w:rsidRDefault="00057D07"/>
        </w:tc>
        <w:tc>
          <w:tcPr>
            <w:tcW w:w="920" w:type="dxa"/>
          </w:tcPr>
          <w:p w14:paraId="01877DF3" w14:textId="77777777" w:rsidR="00057D07" w:rsidRDefault="00000000">
            <w:r>
              <w:t>Kg</w:t>
            </w:r>
          </w:p>
        </w:tc>
        <w:tc>
          <w:tcPr>
            <w:tcW w:w="969" w:type="dxa"/>
          </w:tcPr>
          <w:p w14:paraId="45F7954A" w14:textId="77777777" w:rsidR="00057D07" w:rsidRDefault="00000000">
            <w:r>
              <w:t>4.00</w:t>
            </w:r>
          </w:p>
        </w:tc>
        <w:tc>
          <w:tcPr>
            <w:tcW w:w="1301" w:type="dxa"/>
          </w:tcPr>
          <w:p w14:paraId="462712B2" w14:textId="77777777" w:rsidR="00057D07" w:rsidRDefault="00000000">
            <w:r>
              <w:t>Rp 400</w:t>
            </w:r>
          </w:p>
        </w:tc>
        <w:tc>
          <w:tcPr>
            <w:tcW w:w="1934" w:type="dxa"/>
          </w:tcPr>
          <w:p w14:paraId="640521A9" w14:textId="77777777" w:rsidR="00057D07" w:rsidRDefault="00000000">
            <w:r>
              <w:t>Rp 1.600</w:t>
            </w:r>
          </w:p>
        </w:tc>
      </w:tr>
      <w:tr w:rsidR="00057D07" w14:paraId="694CE488" w14:textId="77777777" w:rsidTr="004A1A13">
        <w:tc>
          <w:tcPr>
            <w:tcW w:w="534" w:type="dxa"/>
          </w:tcPr>
          <w:p w14:paraId="15397820" w14:textId="77777777" w:rsidR="00057D07" w:rsidRDefault="00000000">
            <w:r>
              <w:t>12</w:t>
            </w:r>
          </w:p>
        </w:tc>
        <w:tc>
          <w:tcPr>
            <w:tcW w:w="1984" w:type="dxa"/>
          </w:tcPr>
          <w:p w14:paraId="58C2148D" w14:textId="77777777" w:rsidR="00057D07" w:rsidRDefault="00000000">
            <w:r>
              <w:t>Progol</w:t>
            </w:r>
          </w:p>
        </w:tc>
        <w:tc>
          <w:tcPr>
            <w:tcW w:w="1938" w:type="dxa"/>
          </w:tcPr>
          <w:p w14:paraId="289B5684" w14:textId="77777777" w:rsidR="00057D07" w:rsidRDefault="00057D07"/>
        </w:tc>
        <w:tc>
          <w:tcPr>
            <w:tcW w:w="920" w:type="dxa"/>
          </w:tcPr>
          <w:p w14:paraId="6A52D201" w14:textId="77777777" w:rsidR="00057D07" w:rsidRDefault="00000000">
            <w:r>
              <w:t>Kg</w:t>
            </w:r>
          </w:p>
        </w:tc>
        <w:tc>
          <w:tcPr>
            <w:tcW w:w="969" w:type="dxa"/>
          </w:tcPr>
          <w:p w14:paraId="064F5838" w14:textId="77777777" w:rsidR="00057D07" w:rsidRDefault="00000000">
            <w:r>
              <w:t>4.00</w:t>
            </w:r>
          </w:p>
        </w:tc>
        <w:tc>
          <w:tcPr>
            <w:tcW w:w="1301" w:type="dxa"/>
          </w:tcPr>
          <w:p w14:paraId="2CF80661" w14:textId="77777777" w:rsidR="00057D07" w:rsidRDefault="00000000">
            <w:r>
              <w:t>Rp 225</w:t>
            </w:r>
          </w:p>
        </w:tc>
        <w:tc>
          <w:tcPr>
            <w:tcW w:w="1934" w:type="dxa"/>
          </w:tcPr>
          <w:p w14:paraId="42198D42" w14:textId="77777777" w:rsidR="00057D07" w:rsidRDefault="00000000">
            <w:r>
              <w:t>Rp 900</w:t>
            </w:r>
          </w:p>
        </w:tc>
      </w:tr>
      <w:tr w:rsidR="00057D07" w14:paraId="7CD04F31" w14:textId="77777777" w:rsidTr="004A1A13">
        <w:tc>
          <w:tcPr>
            <w:tcW w:w="534" w:type="dxa"/>
          </w:tcPr>
          <w:p w14:paraId="45E82127" w14:textId="77777777" w:rsidR="00057D07" w:rsidRDefault="00000000">
            <w:r>
              <w:t>13</w:t>
            </w:r>
          </w:p>
        </w:tc>
        <w:tc>
          <w:tcPr>
            <w:tcW w:w="1984" w:type="dxa"/>
          </w:tcPr>
          <w:p w14:paraId="754CB6A6" w14:textId="77777777" w:rsidR="00057D07" w:rsidRDefault="00000000">
            <w:r>
              <w:t>Dedak</w:t>
            </w:r>
          </w:p>
        </w:tc>
        <w:tc>
          <w:tcPr>
            <w:tcW w:w="1938" w:type="dxa"/>
          </w:tcPr>
          <w:p w14:paraId="1B07E436" w14:textId="77777777" w:rsidR="00057D07" w:rsidRDefault="00057D07"/>
        </w:tc>
        <w:tc>
          <w:tcPr>
            <w:tcW w:w="920" w:type="dxa"/>
          </w:tcPr>
          <w:p w14:paraId="18CAA04B" w14:textId="77777777" w:rsidR="00057D07" w:rsidRDefault="00000000">
            <w:r>
              <w:t>Kg</w:t>
            </w:r>
          </w:p>
        </w:tc>
        <w:tc>
          <w:tcPr>
            <w:tcW w:w="969" w:type="dxa"/>
          </w:tcPr>
          <w:p w14:paraId="30742B53" w14:textId="77777777" w:rsidR="00057D07" w:rsidRDefault="00000000">
            <w:r>
              <w:t>15.00</w:t>
            </w:r>
          </w:p>
        </w:tc>
        <w:tc>
          <w:tcPr>
            <w:tcW w:w="1301" w:type="dxa"/>
          </w:tcPr>
          <w:p w14:paraId="73AECCF7" w14:textId="77777777" w:rsidR="00057D07" w:rsidRDefault="00000000">
            <w:r>
              <w:t>Rp 7</w:t>
            </w:r>
          </w:p>
        </w:tc>
        <w:tc>
          <w:tcPr>
            <w:tcW w:w="1934" w:type="dxa"/>
          </w:tcPr>
          <w:p w14:paraId="13FA1A51" w14:textId="77777777" w:rsidR="00057D07" w:rsidRDefault="00000000">
            <w:r>
              <w:t>Rp 105</w:t>
            </w:r>
          </w:p>
        </w:tc>
      </w:tr>
      <w:tr w:rsidR="00057D07" w14:paraId="73CBBD4E" w14:textId="77777777" w:rsidTr="004A1A13">
        <w:tc>
          <w:tcPr>
            <w:tcW w:w="534" w:type="dxa"/>
          </w:tcPr>
          <w:p w14:paraId="5E7B0CBA" w14:textId="77777777" w:rsidR="00057D07" w:rsidRDefault="00000000">
            <w:r>
              <w:t>14</w:t>
            </w:r>
          </w:p>
        </w:tc>
        <w:tc>
          <w:tcPr>
            <w:tcW w:w="1984" w:type="dxa"/>
          </w:tcPr>
          <w:p w14:paraId="31A41436" w14:textId="77777777" w:rsidR="00057D07" w:rsidRDefault="00000000">
            <w:r>
              <w:t>Saponin</w:t>
            </w:r>
          </w:p>
        </w:tc>
        <w:tc>
          <w:tcPr>
            <w:tcW w:w="1938" w:type="dxa"/>
          </w:tcPr>
          <w:p w14:paraId="7EA830E2" w14:textId="77777777" w:rsidR="00057D07" w:rsidRDefault="00057D07"/>
        </w:tc>
        <w:tc>
          <w:tcPr>
            <w:tcW w:w="920" w:type="dxa"/>
          </w:tcPr>
          <w:p w14:paraId="15684311" w14:textId="77777777" w:rsidR="00057D07" w:rsidRDefault="00000000">
            <w:r>
              <w:t>Kg</w:t>
            </w:r>
          </w:p>
        </w:tc>
        <w:tc>
          <w:tcPr>
            <w:tcW w:w="969" w:type="dxa"/>
          </w:tcPr>
          <w:p w14:paraId="5BE1AB7B" w14:textId="77777777" w:rsidR="00057D07" w:rsidRDefault="00000000">
            <w:r>
              <w:t>20.00</w:t>
            </w:r>
          </w:p>
        </w:tc>
        <w:tc>
          <w:tcPr>
            <w:tcW w:w="1301" w:type="dxa"/>
          </w:tcPr>
          <w:p w14:paraId="7B7C7262" w14:textId="77777777" w:rsidR="00057D07" w:rsidRDefault="00000000">
            <w:r>
              <w:t>Rp 35</w:t>
            </w:r>
          </w:p>
        </w:tc>
        <w:tc>
          <w:tcPr>
            <w:tcW w:w="1934" w:type="dxa"/>
          </w:tcPr>
          <w:p w14:paraId="703D1E99" w14:textId="77777777" w:rsidR="00057D07" w:rsidRDefault="00000000">
            <w:r>
              <w:t>Rp 700</w:t>
            </w:r>
          </w:p>
        </w:tc>
      </w:tr>
      <w:tr w:rsidR="00057D07" w14:paraId="7A593E2B" w14:textId="77777777" w:rsidTr="004A1A13">
        <w:tc>
          <w:tcPr>
            <w:tcW w:w="534" w:type="dxa"/>
          </w:tcPr>
          <w:p w14:paraId="6A2A3E90" w14:textId="77777777" w:rsidR="00057D07" w:rsidRDefault="00000000">
            <w:r>
              <w:t>15</w:t>
            </w:r>
          </w:p>
        </w:tc>
        <w:tc>
          <w:tcPr>
            <w:tcW w:w="1984" w:type="dxa"/>
          </w:tcPr>
          <w:p w14:paraId="71AF036F" w14:textId="77777777" w:rsidR="00057D07" w:rsidRDefault="00000000">
            <w:r>
              <w:t>Pupuk Urea</w:t>
            </w:r>
          </w:p>
        </w:tc>
        <w:tc>
          <w:tcPr>
            <w:tcW w:w="1938" w:type="dxa"/>
          </w:tcPr>
          <w:p w14:paraId="6223B375" w14:textId="77777777" w:rsidR="00057D07" w:rsidRDefault="00057D07"/>
        </w:tc>
        <w:tc>
          <w:tcPr>
            <w:tcW w:w="920" w:type="dxa"/>
          </w:tcPr>
          <w:p w14:paraId="0EA86C58" w14:textId="77777777" w:rsidR="00057D07" w:rsidRDefault="00000000">
            <w:r>
              <w:t>Kg</w:t>
            </w:r>
          </w:p>
        </w:tc>
        <w:tc>
          <w:tcPr>
            <w:tcW w:w="969" w:type="dxa"/>
          </w:tcPr>
          <w:p w14:paraId="6E512177" w14:textId="77777777" w:rsidR="00057D07" w:rsidRDefault="00000000">
            <w:r>
              <w:t>3.00</w:t>
            </w:r>
          </w:p>
        </w:tc>
        <w:tc>
          <w:tcPr>
            <w:tcW w:w="1301" w:type="dxa"/>
          </w:tcPr>
          <w:p w14:paraId="397DC698" w14:textId="77777777" w:rsidR="00057D07" w:rsidRDefault="00000000">
            <w:r>
              <w:t>Rp 14</w:t>
            </w:r>
          </w:p>
        </w:tc>
        <w:tc>
          <w:tcPr>
            <w:tcW w:w="1934" w:type="dxa"/>
          </w:tcPr>
          <w:p w14:paraId="29389282" w14:textId="77777777" w:rsidR="00057D07" w:rsidRDefault="00000000">
            <w:r>
              <w:t>Rp 43</w:t>
            </w:r>
          </w:p>
        </w:tc>
      </w:tr>
      <w:tr w:rsidR="00057D07" w14:paraId="18259507" w14:textId="77777777" w:rsidTr="004A1A13">
        <w:tc>
          <w:tcPr>
            <w:tcW w:w="534" w:type="dxa"/>
          </w:tcPr>
          <w:p w14:paraId="4CB2F99F" w14:textId="77777777" w:rsidR="00057D07" w:rsidRDefault="00000000">
            <w:r>
              <w:t>16</w:t>
            </w:r>
          </w:p>
        </w:tc>
        <w:tc>
          <w:tcPr>
            <w:tcW w:w="1984" w:type="dxa"/>
          </w:tcPr>
          <w:p w14:paraId="091F284D" w14:textId="77777777" w:rsidR="00057D07" w:rsidRDefault="00000000">
            <w:r>
              <w:t>Pupuk TSP</w:t>
            </w:r>
          </w:p>
        </w:tc>
        <w:tc>
          <w:tcPr>
            <w:tcW w:w="1938" w:type="dxa"/>
          </w:tcPr>
          <w:p w14:paraId="0B59B5CB" w14:textId="77777777" w:rsidR="00057D07" w:rsidRDefault="00057D07"/>
        </w:tc>
        <w:tc>
          <w:tcPr>
            <w:tcW w:w="920" w:type="dxa"/>
          </w:tcPr>
          <w:p w14:paraId="0B9FD97B" w14:textId="77777777" w:rsidR="00057D07" w:rsidRDefault="00000000">
            <w:r>
              <w:t>Kg</w:t>
            </w:r>
          </w:p>
        </w:tc>
        <w:tc>
          <w:tcPr>
            <w:tcW w:w="969" w:type="dxa"/>
          </w:tcPr>
          <w:p w14:paraId="0E670806" w14:textId="77777777" w:rsidR="00057D07" w:rsidRDefault="00000000">
            <w:r>
              <w:t>3.00</w:t>
            </w:r>
          </w:p>
        </w:tc>
        <w:tc>
          <w:tcPr>
            <w:tcW w:w="1301" w:type="dxa"/>
          </w:tcPr>
          <w:p w14:paraId="21AB7478" w14:textId="77777777" w:rsidR="00057D07" w:rsidRDefault="00000000">
            <w:r>
              <w:t>Rp 14</w:t>
            </w:r>
          </w:p>
        </w:tc>
        <w:tc>
          <w:tcPr>
            <w:tcW w:w="1934" w:type="dxa"/>
          </w:tcPr>
          <w:p w14:paraId="499FF277" w14:textId="77777777" w:rsidR="00057D07" w:rsidRDefault="00000000">
            <w:r>
              <w:t>Rp 43</w:t>
            </w:r>
          </w:p>
        </w:tc>
      </w:tr>
      <w:tr w:rsidR="00057D07" w14:paraId="55C60D03" w14:textId="77777777" w:rsidTr="004A1A13">
        <w:tc>
          <w:tcPr>
            <w:tcW w:w="534" w:type="dxa"/>
          </w:tcPr>
          <w:p w14:paraId="74D2E031" w14:textId="77777777" w:rsidR="00057D07" w:rsidRDefault="00000000">
            <w:r>
              <w:t>17</w:t>
            </w:r>
          </w:p>
        </w:tc>
        <w:tc>
          <w:tcPr>
            <w:tcW w:w="1984" w:type="dxa"/>
          </w:tcPr>
          <w:p w14:paraId="58EFAFE9" w14:textId="77777777" w:rsidR="00057D07" w:rsidRDefault="00000000">
            <w:r>
              <w:t>Pupuk NPK</w:t>
            </w:r>
          </w:p>
        </w:tc>
        <w:tc>
          <w:tcPr>
            <w:tcW w:w="1938" w:type="dxa"/>
          </w:tcPr>
          <w:p w14:paraId="7E3C5E13" w14:textId="77777777" w:rsidR="00057D07" w:rsidRDefault="00057D07"/>
        </w:tc>
        <w:tc>
          <w:tcPr>
            <w:tcW w:w="920" w:type="dxa"/>
          </w:tcPr>
          <w:p w14:paraId="6CF1F656" w14:textId="77777777" w:rsidR="00057D07" w:rsidRDefault="00000000">
            <w:r>
              <w:t>Kg</w:t>
            </w:r>
          </w:p>
        </w:tc>
        <w:tc>
          <w:tcPr>
            <w:tcW w:w="969" w:type="dxa"/>
          </w:tcPr>
          <w:p w14:paraId="19842FC4" w14:textId="77777777" w:rsidR="00057D07" w:rsidRDefault="00000000">
            <w:r>
              <w:t>5.00</w:t>
            </w:r>
          </w:p>
        </w:tc>
        <w:tc>
          <w:tcPr>
            <w:tcW w:w="1301" w:type="dxa"/>
          </w:tcPr>
          <w:p w14:paraId="7F2922AE" w14:textId="77777777" w:rsidR="00057D07" w:rsidRDefault="00000000">
            <w:r>
              <w:t>Rp 25</w:t>
            </w:r>
          </w:p>
        </w:tc>
        <w:tc>
          <w:tcPr>
            <w:tcW w:w="1934" w:type="dxa"/>
          </w:tcPr>
          <w:p w14:paraId="68245B0E" w14:textId="77777777" w:rsidR="00057D07" w:rsidRDefault="00000000">
            <w:r>
              <w:t>Rp 125</w:t>
            </w:r>
          </w:p>
        </w:tc>
      </w:tr>
      <w:tr w:rsidR="00057D07" w14:paraId="654BCC8D" w14:textId="77777777" w:rsidTr="004A1A13">
        <w:tc>
          <w:tcPr>
            <w:tcW w:w="534" w:type="dxa"/>
          </w:tcPr>
          <w:p w14:paraId="29EE1FA2" w14:textId="77777777" w:rsidR="00057D07" w:rsidRDefault="00000000">
            <w:r>
              <w:t>18</w:t>
            </w:r>
          </w:p>
        </w:tc>
        <w:tc>
          <w:tcPr>
            <w:tcW w:w="1984" w:type="dxa"/>
          </w:tcPr>
          <w:p w14:paraId="2F4040C6" w14:textId="77777777" w:rsidR="00057D07" w:rsidRDefault="00000000">
            <w:r>
              <w:t>Lem aibon</w:t>
            </w:r>
          </w:p>
        </w:tc>
        <w:tc>
          <w:tcPr>
            <w:tcW w:w="1938" w:type="dxa"/>
          </w:tcPr>
          <w:p w14:paraId="4F01CB3D" w14:textId="77777777" w:rsidR="00057D07" w:rsidRDefault="00057D07"/>
        </w:tc>
        <w:tc>
          <w:tcPr>
            <w:tcW w:w="920" w:type="dxa"/>
          </w:tcPr>
          <w:p w14:paraId="12DEBECD" w14:textId="77777777" w:rsidR="00057D07" w:rsidRDefault="00000000">
            <w:r>
              <w:t>Kaleng</w:t>
            </w:r>
          </w:p>
        </w:tc>
        <w:tc>
          <w:tcPr>
            <w:tcW w:w="969" w:type="dxa"/>
          </w:tcPr>
          <w:p w14:paraId="064A7792" w14:textId="77777777" w:rsidR="00057D07" w:rsidRDefault="00000000">
            <w:r>
              <w:t>5.00</w:t>
            </w:r>
          </w:p>
        </w:tc>
        <w:tc>
          <w:tcPr>
            <w:tcW w:w="1301" w:type="dxa"/>
          </w:tcPr>
          <w:p w14:paraId="71D9DF3F" w14:textId="77777777" w:rsidR="00057D07" w:rsidRDefault="00000000">
            <w:r>
              <w:t>Rp 115</w:t>
            </w:r>
          </w:p>
        </w:tc>
        <w:tc>
          <w:tcPr>
            <w:tcW w:w="1934" w:type="dxa"/>
          </w:tcPr>
          <w:p w14:paraId="4E567177" w14:textId="77777777" w:rsidR="00057D07" w:rsidRDefault="00000000">
            <w:r>
              <w:t>Rp 575</w:t>
            </w:r>
          </w:p>
        </w:tc>
      </w:tr>
      <w:tr w:rsidR="00057D07" w14:paraId="0972B745" w14:textId="77777777" w:rsidTr="004A1A13">
        <w:tc>
          <w:tcPr>
            <w:tcW w:w="534" w:type="dxa"/>
          </w:tcPr>
          <w:p w14:paraId="27F333C3" w14:textId="77777777" w:rsidR="00057D07" w:rsidRDefault="00000000">
            <w:r>
              <w:t>19</w:t>
            </w:r>
          </w:p>
        </w:tc>
        <w:tc>
          <w:tcPr>
            <w:tcW w:w="1984" w:type="dxa"/>
          </w:tcPr>
          <w:p w14:paraId="381580F4" w14:textId="77777777" w:rsidR="00057D07" w:rsidRDefault="00000000">
            <w:r>
              <w:t>Lakban hitam</w:t>
            </w:r>
          </w:p>
        </w:tc>
        <w:tc>
          <w:tcPr>
            <w:tcW w:w="1938" w:type="dxa"/>
          </w:tcPr>
          <w:p w14:paraId="2C00E490" w14:textId="77777777" w:rsidR="00057D07" w:rsidRDefault="00057D07"/>
        </w:tc>
        <w:tc>
          <w:tcPr>
            <w:tcW w:w="920" w:type="dxa"/>
          </w:tcPr>
          <w:p w14:paraId="394D2C93" w14:textId="77777777" w:rsidR="00057D07" w:rsidRDefault="00000000">
            <w:r>
              <w:t>Buah</w:t>
            </w:r>
          </w:p>
        </w:tc>
        <w:tc>
          <w:tcPr>
            <w:tcW w:w="969" w:type="dxa"/>
          </w:tcPr>
          <w:p w14:paraId="60B3C916" w14:textId="77777777" w:rsidR="00057D07" w:rsidRDefault="00000000">
            <w:r>
              <w:t>5.00</w:t>
            </w:r>
          </w:p>
        </w:tc>
        <w:tc>
          <w:tcPr>
            <w:tcW w:w="1301" w:type="dxa"/>
          </w:tcPr>
          <w:p w14:paraId="6C3627FB" w14:textId="77777777" w:rsidR="00057D07" w:rsidRDefault="00000000">
            <w:r>
              <w:t>Rp 25</w:t>
            </w:r>
          </w:p>
        </w:tc>
        <w:tc>
          <w:tcPr>
            <w:tcW w:w="1934" w:type="dxa"/>
          </w:tcPr>
          <w:p w14:paraId="74A8C3F6" w14:textId="77777777" w:rsidR="00057D07" w:rsidRDefault="00000000">
            <w:r>
              <w:t>Rp 125</w:t>
            </w:r>
          </w:p>
        </w:tc>
      </w:tr>
      <w:tr w:rsidR="00057D07" w14:paraId="42B1EBC8" w14:textId="77777777" w:rsidTr="004A1A13">
        <w:tc>
          <w:tcPr>
            <w:tcW w:w="534" w:type="dxa"/>
          </w:tcPr>
          <w:p w14:paraId="10ED9222" w14:textId="77777777" w:rsidR="00057D07" w:rsidRDefault="00000000">
            <w:r>
              <w:t>20</w:t>
            </w:r>
          </w:p>
        </w:tc>
        <w:tc>
          <w:tcPr>
            <w:tcW w:w="1984" w:type="dxa"/>
          </w:tcPr>
          <w:p w14:paraId="050BE172" w14:textId="77777777" w:rsidR="00057D07" w:rsidRDefault="00000000">
            <w:r>
              <w:t>Oli mesran 20W-50</w:t>
            </w:r>
          </w:p>
        </w:tc>
        <w:tc>
          <w:tcPr>
            <w:tcW w:w="1938" w:type="dxa"/>
          </w:tcPr>
          <w:p w14:paraId="33D483A5" w14:textId="77777777" w:rsidR="00057D07" w:rsidRDefault="00057D07"/>
        </w:tc>
        <w:tc>
          <w:tcPr>
            <w:tcW w:w="920" w:type="dxa"/>
          </w:tcPr>
          <w:p w14:paraId="7ACB1160" w14:textId="77777777" w:rsidR="00057D07" w:rsidRDefault="00000000">
            <w:r>
              <w:t>Liter</w:t>
            </w:r>
          </w:p>
        </w:tc>
        <w:tc>
          <w:tcPr>
            <w:tcW w:w="969" w:type="dxa"/>
          </w:tcPr>
          <w:p w14:paraId="5B66982B" w14:textId="77777777" w:rsidR="00057D07" w:rsidRDefault="00000000">
            <w:r>
              <w:t>8.00</w:t>
            </w:r>
          </w:p>
        </w:tc>
        <w:tc>
          <w:tcPr>
            <w:tcW w:w="1301" w:type="dxa"/>
          </w:tcPr>
          <w:p w14:paraId="09E8930C" w14:textId="77777777" w:rsidR="00057D07" w:rsidRDefault="00000000">
            <w:r>
              <w:t>Rp 55</w:t>
            </w:r>
          </w:p>
        </w:tc>
        <w:tc>
          <w:tcPr>
            <w:tcW w:w="1934" w:type="dxa"/>
          </w:tcPr>
          <w:p w14:paraId="3A5DFCA4" w14:textId="77777777" w:rsidR="00057D07" w:rsidRDefault="00000000">
            <w:r>
              <w:t>Rp 440</w:t>
            </w:r>
          </w:p>
        </w:tc>
      </w:tr>
      <w:tr w:rsidR="00057D07" w14:paraId="66DED9B7" w14:textId="77777777" w:rsidTr="004A1A13">
        <w:tc>
          <w:tcPr>
            <w:tcW w:w="534" w:type="dxa"/>
          </w:tcPr>
          <w:p w14:paraId="3EAF2715" w14:textId="77777777" w:rsidR="00057D07" w:rsidRDefault="00000000">
            <w:r>
              <w:t>21</w:t>
            </w:r>
          </w:p>
        </w:tc>
        <w:tc>
          <w:tcPr>
            <w:tcW w:w="1984" w:type="dxa"/>
          </w:tcPr>
          <w:p w14:paraId="607B18C8" w14:textId="77777777" w:rsidR="00057D07" w:rsidRDefault="00000000">
            <w:r>
              <w:t>Bambu anco</w:t>
            </w:r>
          </w:p>
        </w:tc>
        <w:tc>
          <w:tcPr>
            <w:tcW w:w="1938" w:type="dxa"/>
          </w:tcPr>
          <w:p w14:paraId="6D72ADC9" w14:textId="77777777" w:rsidR="00057D07" w:rsidRDefault="00057D07"/>
        </w:tc>
        <w:tc>
          <w:tcPr>
            <w:tcW w:w="920" w:type="dxa"/>
          </w:tcPr>
          <w:p w14:paraId="6381DEE5" w14:textId="77777777" w:rsidR="00057D07" w:rsidRDefault="00000000">
            <w:r>
              <w:t>Buah</w:t>
            </w:r>
          </w:p>
        </w:tc>
        <w:tc>
          <w:tcPr>
            <w:tcW w:w="969" w:type="dxa"/>
          </w:tcPr>
          <w:p w14:paraId="0850E02B" w14:textId="77777777" w:rsidR="00057D07" w:rsidRDefault="00000000">
            <w:r>
              <w:t>3.00</w:t>
            </w:r>
          </w:p>
        </w:tc>
        <w:tc>
          <w:tcPr>
            <w:tcW w:w="1301" w:type="dxa"/>
          </w:tcPr>
          <w:p w14:paraId="21B49775" w14:textId="77777777" w:rsidR="00057D07" w:rsidRDefault="00000000">
            <w:r>
              <w:t>Rp 50</w:t>
            </w:r>
          </w:p>
        </w:tc>
        <w:tc>
          <w:tcPr>
            <w:tcW w:w="1934" w:type="dxa"/>
          </w:tcPr>
          <w:p w14:paraId="28232212" w14:textId="77777777" w:rsidR="00057D07" w:rsidRDefault="00000000">
            <w:r>
              <w:t>Rp 150</w:t>
            </w:r>
          </w:p>
        </w:tc>
      </w:tr>
      <w:tr w:rsidR="00057D07" w14:paraId="6247357C" w14:textId="77777777" w:rsidTr="004A1A13">
        <w:tc>
          <w:tcPr>
            <w:tcW w:w="534" w:type="dxa"/>
          </w:tcPr>
          <w:p w14:paraId="0E531EC5" w14:textId="77777777" w:rsidR="00057D07" w:rsidRDefault="00000000">
            <w:r>
              <w:t>22</w:t>
            </w:r>
          </w:p>
        </w:tc>
        <w:tc>
          <w:tcPr>
            <w:tcW w:w="1984" w:type="dxa"/>
          </w:tcPr>
          <w:p w14:paraId="25D02484" w14:textId="77777777" w:rsidR="00057D07" w:rsidRDefault="00000000">
            <w:r>
              <w:t>Test kit DO</w:t>
            </w:r>
          </w:p>
        </w:tc>
        <w:tc>
          <w:tcPr>
            <w:tcW w:w="1938" w:type="dxa"/>
          </w:tcPr>
          <w:p w14:paraId="3D15913A" w14:textId="77777777" w:rsidR="00057D07" w:rsidRDefault="00057D07"/>
        </w:tc>
        <w:tc>
          <w:tcPr>
            <w:tcW w:w="920" w:type="dxa"/>
          </w:tcPr>
          <w:p w14:paraId="7F713D87" w14:textId="77777777" w:rsidR="00057D07" w:rsidRDefault="00000000">
            <w:r>
              <w:t>Set</w:t>
            </w:r>
          </w:p>
        </w:tc>
        <w:tc>
          <w:tcPr>
            <w:tcW w:w="969" w:type="dxa"/>
          </w:tcPr>
          <w:p w14:paraId="36524D9E" w14:textId="77777777" w:rsidR="00057D07" w:rsidRDefault="00000000">
            <w:r>
              <w:t>1.00</w:t>
            </w:r>
          </w:p>
        </w:tc>
        <w:tc>
          <w:tcPr>
            <w:tcW w:w="1301" w:type="dxa"/>
          </w:tcPr>
          <w:p w14:paraId="0E787DB1" w14:textId="77777777" w:rsidR="00057D07" w:rsidRDefault="00000000">
            <w:r>
              <w:t>Rp 440</w:t>
            </w:r>
          </w:p>
        </w:tc>
        <w:tc>
          <w:tcPr>
            <w:tcW w:w="1934" w:type="dxa"/>
          </w:tcPr>
          <w:p w14:paraId="3F7ABA3B" w14:textId="77777777" w:rsidR="00057D07" w:rsidRDefault="00000000">
            <w:r>
              <w:t>Rp 440</w:t>
            </w:r>
          </w:p>
        </w:tc>
      </w:tr>
      <w:tr w:rsidR="00057D07" w14:paraId="382FF8A6" w14:textId="77777777" w:rsidTr="004A1A13">
        <w:tc>
          <w:tcPr>
            <w:tcW w:w="534" w:type="dxa"/>
          </w:tcPr>
          <w:p w14:paraId="60DBBDE5" w14:textId="77777777" w:rsidR="00057D07" w:rsidRDefault="00000000">
            <w:r>
              <w:t>23</w:t>
            </w:r>
          </w:p>
        </w:tc>
        <w:tc>
          <w:tcPr>
            <w:tcW w:w="1984" w:type="dxa"/>
          </w:tcPr>
          <w:p w14:paraId="6910F0F3" w14:textId="77777777" w:rsidR="00057D07" w:rsidRDefault="00000000">
            <w:r>
              <w:t>Test kit NO2</w:t>
            </w:r>
          </w:p>
        </w:tc>
        <w:tc>
          <w:tcPr>
            <w:tcW w:w="1938" w:type="dxa"/>
          </w:tcPr>
          <w:p w14:paraId="49F896A8" w14:textId="77777777" w:rsidR="00057D07" w:rsidRDefault="00057D07"/>
        </w:tc>
        <w:tc>
          <w:tcPr>
            <w:tcW w:w="920" w:type="dxa"/>
          </w:tcPr>
          <w:p w14:paraId="60B898F3" w14:textId="77777777" w:rsidR="00057D07" w:rsidRDefault="00000000">
            <w:r>
              <w:t>Set</w:t>
            </w:r>
          </w:p>
        </w:tc>
        <w:tc>
          <w:tcPr>
            <w:tcW w:w="969" w:type="dxa"/>
          </w:tcPr>
          <w:p w14:paraId="24D08E07" w14:textId="77777777" w:rsidR="00057D07" w:rsidRDefault="00000000">
            <w:r>
              <w:t>1.00</w:t>
            </w:r>
          </w:p>
        </w:tc>
        <w:tc>
          <w:tcPr>
            <w:tcW w:w="1301" w:type="dxa"/>
          </w:tcPr>
          <w:p w14:paraId="6FE55DA9" w14:textId="77777777" w:rsidR="00057D07" w:rsidRDefault="00000000">
            <w:r>
              <w:t>Rp 425</w:t>
            </w:r>
          </w:p>
        </w:tc>
        <w:tc>
          <w:tcPr>
            <w:tcW w:w="1934" w:type="dxa"/>
          </w:tcPr>
          <w:p w14:paraId="4D47024C" w14:textId="77777777" w:rsidR="00057D07" w:rsidRDefault="00000000">
            <w:r>
              <w:t>Rp 425</w:t>
            </w:r>
          </w:p>
        </w:tc>
      </w:tr>
      <w:tr w:rsidR="00057D07" w14:paraId="3A1418B8" w14:textId="77777777" w:rsidTr="004A1A13">
        <w:tc>
          <w:tcPr>
            <w:tcW w:w="534" w:type="dxa"/>
          </w:tcPr>
          <w:p w14:paraId="2362C662" w14:textId="77777777" w:rsidR="00057D07" w:rsidRDefault="00000000">
            <w:r>
              <w:lastRenderedPageBreak/>
              <w:t>1</w:t>
            </w:r>
          </w:p>
        </w:tc>
        <w:tc>
          <w:tcPr>
            <w:tcW w:w="1984" w:type="dxa"/>
          </w:tcPr>
          <w:p w14:paraId="1F615B6B" w14:textId="77777777" w:rsidR="00057D07" w:rsidRDefault="00000000">
            <w:r>
              <w:t>Benur</w:t>
            </w:r>
          </w:p>
        </w:tc>
        <w:tc>
          <w:tcPr>
            <w:tcW w:w="1938" w:type="dxa"/>
          </w:tcPr>
          <w:p w14:paraId="74FCEC16" w14:textId="77777777" w:rsidR="00057D07" w:rsidRDefault="00057D07"/>
        </w:tc>
        <w:tc>
          <w:tcPr>
            <w:tcW w:w="920" w:type="dxa"/>
          </w:tcPr>
          <w:p w14:paraId="25FA0E7E" w14:textId="77777777" w:rsidR="00057D07" w:rsidRDefault="00000000">
            <w:r>
              <w:t>Ekor</w:t>
            </w:r>
          </w:p>
        </w:tc>
        <w:tc>
          <w:tcPr>
            <w:tcW w:w="969" w:type="dxa"/>
          </w:tcPr>
          <w:p w14:paraId="050AAD0D" w14:textId="77777777" w:rsidR="00057D07" w:rsidRDefault="00000000">
            <w:r>
              <w:t>85.00</w:t>
            </w:r>
          </w:p>
        </w:tc>
        <w:tc>
          <w:tcPr>
            <w:tcW w:w="1301" w:type="dxa"/>
          </w:tcPr>
          <w:p w14:paraId="059D84D2" w14:textId="77777777" w:rsidR="00057D07" w:rsidRDefault="00000000">
            <w:r>
              <w:t>Rp 25.000</w:t>
            </w:r>
          </w:p>
        </w:tc>
        <w:tc>
          <w:tcPr>
            <w:tcW w:w="1934" w:type="dxa"/>
          </w:tcPr>
          <w:p w14:paraId="06FD2F81" w14:textId="77777777" w:rsidR="00057D07" w:rsidRDefault="00000000">
            <w:r>
              <w:t>Rp 2.125.000</w:t>
            </w:r>
          </w:p>
        </w:tc>
      </w:tr>
      <w:tr w:rsidR="00057D07" w14:paraId="78212FCF" w14:textId="77777777" w:rsidTr="004A1A13">
        <w:tc>
          <w:tcPr>
            <w:tcW w:w="6345" w:type="dxa"/>
            <w:gridSpan w:val="5"/>
          </w:tcPr>
          <w:p w14:paraId="30050ECE" w14:textId="77777777" w:rsidR="00057D07" w:rsidRDefault="00000000"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w="1301" w:type="dxa"/>
          </w:tcPr>
          <w:p w14:paraId="4D15C502" w14:textId="77777777" w:rsidR="00057D07" w:rsidRDefault="00057D07"/>
        </w:tc>
        <w:tc>
          <w:tcPr>
            <w:tcW w:w="1934" w:type="dxa"/>
          </w:tcPr>
          <w:p w14:paraId="5733C534" w14:textId="77777777" w:rsidR="00057D07" w:rsidRDefault="00000000">
            <w:r>
              <w:rPr>
                <w:b/>
              </w:rPr>
              <w:t>Rp 811.184.355</w:t>
            </w:r>
          </w:p>
        </w:tc>
      </w:tr>
    </w:tbl>
    <w:p w14:paraId="2C3402D3" w14:textId="77777777" w:rsidR="00057D07" w:rsidRDefault="00057D07"/>
    <w:p w14:paraId="625D1E69" w14:textId="77777777" w:rsidR="00057D07" w:rsidRDefault="00000000">
      <w:r>
        <w:rPr>
          <w:b/>
        </w:rPr>
        <w:t>D. WAKTU PELAKSANAAN</w:t>
      </w:r>
    </w:p>
    <w:p w14:paraId="2964801B" w14:textId="77777777" w:rsidR="00057D07" w:rsidRPr="004A1A13" w:rsidRDefault="00000000">
      <w:pPr>
        <w:rPr>
          <w:lang w:val="sv-SE"/>
        </w:rPr>
      </w:pPr>
      <w:r w:rsidRPr="004A1A13">
        <w:rPr>
          <w:lang w:val="sv-SE"/>
        </w:rPr>
        <w:t>Pekerjaan dilaksanakan selama 100 hari kalender.</w:t>
      </w:r>
    </w:p>
    <w:p w14:paraId="0F935D1C" w14:textId="77777777" w:rsidR="00057D07" w:rsidRPr="004A1A13" w:rsidRDefault="00057D07">
      <w:pPr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057D07" w14:paraId="634E30BA" w14:textId="77777777">
        <w:tc>
          <w:tcPr>
            <w:tcW w:w="4702" w:type="dxa"/>
          </w:tcPr>
          <w:p w14:paraId="2367B1B9" w14:textId="77777777" w:rsidR="00057D07" w:rsidRPr="004A1A13" w:rsidRDefault="00057D07">
            <w:pPr>
              <w:rPr>
                <w:lang w:val="sv-SE"/>
              </w:rPr>
            </w:pPr>
          </w:p>
        </w:tc>
        <w:tc>
          <w:tcPr>
            <w:tcW w:w="4702" w:type="dxa"/>
          </w:tcPr>
          <w:p w14:paraId="5C19C2AC" w14:textId="77777777" w:rsidR="00057D07" w:rsidRDefault="00000000">
            <w:pPr>
              <w:jc w:val="center"/>
            </w:pPr>
            <w:r>
              <w:t xml:space="preserve">Sorong, </w:t>
            </w:r>
          </w:p>
        </w:tc>
      </w:tr>
      <w:tr w:rsidR="00057D07" w14:paraId="3BCF43D9" w14:textId="77777777">
        <w:tc>
          <w:tcPr>
            <w:tcW w:w="4702" w:type="dxa"/>
          </w:tcPr>
          <w:p w14:paraId="49B02D28" w14:textId="77777777" w:rsidR="00057D07" w:rsidRDefault="00057D07"/>
        </w:tc>
        <w:tc>
          <w:tcPr>
            <w:tcW w:w="4702" w:type="dxa"/>
          </w:tcPr>
          <w:p w14:paraId="06C12C5B" w14:textId="77777777" w:rsidR="00057D07" w:rsidRDefault="00000000">
            <w:pPr>
              <w:jc w:val="center"/>
            </w:pPr>
            <w:r>
              <w:t>Pejabat Pembuat Komitmen,</w:t>
            </w:r>
          </w:p>
        </w:tc>
      </w:tr>
      <w:tr w:rsidR="00057D07" w14:paraId="66327888" w14:textId="77777777">
        <w:tc>
          <w:tcPr>
            <w:tcW w:w="4702" w:type="dxa"/>
          </w:tcPr>
          <w:p w14:paraId="196ABCCB" w14:textId="77777777" w:rsidR="00057D07" w:rsidRDefault="00057D07"/>
        </w:tc>
        <w:tc>
          <w:tcPr>
            <w:tcW w:w="4702" w:type="dxa"/>
          </w:tcPr>
          <w:p w14:paraId="2ED96CDF" w14:textId="77777777" w:rsidR="00057D07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</w:p>
        </w:tc>
      </w:tr>
      <w:tr w:rsidR="00057D07" w14:paraId="476B495A" w14:textId="77777777">
        <w:tc>
          <w:tcPr>
            <w:tcW w:w="4702" w:type="dxa"/>
          </w:tcPr>
          <w:p w14:paraId="3946EB39" w14:textId="77777777" w:rsidR="00057D07" w:rsidRDefault="00057D07"/>
        </w:tc>
        <w:tc>
          <w:tcPr>
            <w:tcW w:w="4702" w:type="dxa"/>
          </w:tcPr>
          <w:p w14:paraId="70BAC02C" w14:textId="77777777" w:rsidR="00057D07" w:rsidRDefault="00057D07">
            <w:pPr>
              <w:jc w:val="center"/>
            </w:pPr>
          </w:p>
        </w:tc>
      </w:tr>
      <w:tr w:rsidR="00057D07" w14:paraId="68FBD647" w14:textId="77777777">
        <w:tc>
          <w:tcPr>
            <w:tcW w:w="4702" w:type="dxa"/>
          </w:tcPr>
          <w:p w14:paraId="79E9D4CA" w14:textId="77777777" w:rsidR="00057D07" w:rsidRDefault="00057D07"/>
        </w:tc>
        <w:tc>
          <w:tcPr>
            <w:tcW w:w="4702" w:type="dxa"/>
          </w:tcPr>
          <w:p w14:paraId="1A953415" w14:textId="77777777" w:rsidR="00057D07" w:rsidRDefault="00000000">
            <w:pPr>
              <w:jc w:val="center"/>
            </w:pPr>
            <w:r>
              <w:t xml:space="preserve">NIP. </w:t>
            </w:r>
          </w:p>
        </w:tc>
      </w:tr>
    </w:tbl>
    <w:p w14:paraId="20585B07" w14:textId="77777777" w:rsidR="007605B3" w:rsidRDefault="007605B3"/>
    <w:sectPr w:rsidR="007605B3" w:rsidSect="00034616">
      <w:headerReference w:type="default" r:id="rId8"/>
      <w:footerReference w:type="default" r:id="rId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32431" w14:textId="77777777" w:rsidR="007605B3" w:rsidRDefault="007605B3">
      <w:pPr>
        <w:spacing w:after="0" w:line="240" w:lineRule="auto"/>
      </w:pPr>
      <w:r>
        <w:separator/>
      </w:r>
    </w:p>
  </w:endnote>
  <w:endnote w:type="continuationSeparator" w:id="0">
    <w:p w14:paraId="20722B97" w14:textId="77777777" w:rsidR="007605B3" w:rsidRDefault="00760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43345" w14:textId="77777777" w:rsidR="00057D07" w:rsidRDefault="00057D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9BB67" w14:textId="77777777" w:rsidR="007605B3" w:rsidRDefault="007605B3">
      <w:pPr>
        <w:spacing w:after="0" w:line="240" w:lineRule="auto"/>
      </w:pPr>
      <w:r>
        <w:separator/>
      </w:r>
    </w:p>
  </w:footnote>
  <w:footnote w:type="continuationSeparator" w:id="0">
    <w:p w14:paraId="6B30B9BB" w14:textId="77777777" w:rsidR="007605B3" w:rsidRDefault="00760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933EE" w14:textId="77777777" w:rsidR="00057D07" w:rsidRDefault="00057D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1112677">
    <w:abstractNumId w:val="8"/>
  </w:num>
  <w:num w:numId="2" w16cid:durableId="859516223">
    <w:abstractNumId w:val="6"/>
  </w:num>
  <w:num w:numId="3" w16cid:durableId="753012317">
    <w:abstractNumId w:val="5"/>
  </w:num>
  <w:num w:numId="4" w16cid:durableId="1673488611">
    <w:abstractNumId w:val="4"/>
  </w:num>
  <w:num w:numId="5" w16cid:durableId="1724518696">
    <w:abstractNumId w:val="7"/>
  </w:num>
  <w:num w:numId="6" w16cid:durableId="1343818667">
    <w:abstractNumId w:val="3"/>
  </w:num>
  <w:num w:numId="7" w16cid:durableId="1169248353">
    <w:abstractNumId w:val="2"/>
  </w:num>
  <w:num w:numId="8" w16cid:durableId="515854178">
    <w:abstractNumId w:val="1"/>
  </w:num>
  <w:num w:numId="9" w16cid:durableId="1758208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D07"/>
    <w:rsid w:val="0006063C"/>
    <w:rsid w:val="0015074B"/>
    <w:rsid w:val="0029639D"/>
    <w:rsid w:val="002F6F1B"/>
    <w:rsid w:val="00326F90"/>
    <w:rsid w:val="004A1A13"/>
    <w:rsid w:val="007605B3"/>
    <w:rsid w:val="00AA1D8D"/>
    <w:rsid w:val="00B47730"/>
    <w:rsid w:val="00C624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CB0BC"/>
  <w14:defaultImageDpi w14:val="300"/>
  <w15:docId w15:val="{3DC7F8E4-6B88-4C0A-8DB1-0A69BB775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3</cp:revision>
  <dcterms:created xsi:type="dcterms:W3CDTF">2013-12-23T23:15:00Z</dcterms:created>
  <dcterms:modified xsi:type="dcterms:W3CDTF">2026-01-17T04:08:00Z</dcterms:modified>
  <cp:category/>
</cp:coreProperties>
</file>