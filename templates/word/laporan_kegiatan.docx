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{{satker_nama}}</w:t>
      </w:r>
    </w:p>
    <w:p>
      <w:pPr>
        <w:jc w:val="center"/>
      </w:pPr>
      <w:r>
        <w:rPr>
          <w:sz w:val="22"/>
        </w:rPr>
        <w:t>{{satker_alamat}}</w:t>
      </w:r>
    </w:p>
    <w:p>
      <w:pPr>
        <w:jc w:val="center"/>
      </w:pPr>
      <w:r>
        <w:rPr>
          <w:sz w:val="22"/>
        </w:rPr>
        <w:t>______________________________________________________________________</w:t>
      </w:r>
    </w:p>
    <w:p/>
    <w:p>
      <w:pPr>
        <w:jc w:val="center"/>
      </w:pPr>
      <w:r>
        <w:rPr>
          <w:b/>
          <w:sz w:val="28"/>
        </w:rPr>
        <w:t>LAPORAN KEGIATAN</w:t>
      </w:r>
    </w:p>
    <w:p>
      <w:pPr>
        <w:jc w:val="center"/>
      </w:pPr>
      <w:r>
        <w:rPr>
          <w:sz w:val="22"/>
        </w:rPr>
        <w:t>Nomor: {{nomor_dokumen}}</w:t>
      </w:r>
    </w:p>
    <w:p/>
    <w:p>
      <w:r>
        <w:rPr>
          <w:b/>
          <w:sz w:val="22"/>
        </w:rPr>
        <w:t>A. INFORMASI KEGIATAN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r>
              <w:rPr>
                <w:sz w:val="22"/>
              </w:rPr>
              <w:t>1.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Nama Kegiatan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: {{nama_kegiatan}}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2.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Tanggal Pelaksanaan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: {{tanggal_dokumen}}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3.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Lokasi/Tempat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: {{lokasi}}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4.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Dasar Pelaksanaan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: {{nomor_dasar}}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5.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Pelaksana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: {{penerima_nama}}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6.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Kode Akun/MAK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: {{kode_akun}}</w:t>
            </w:r>
          </w:p>
        </w:tc>
      </w:tr>
    </w:tbl>
    <w:p/>
    <w:p>
      <w:r>
        <w:rPr>
          <w:b/>
          <w:sz w:val="22"/>
        </w:rPr>
        <w:t>B. URAIAN KEGIATAN</w:t>
      </w:r>
    </w:p>
    <w:p>
      <w:pPr>
        <w:spacing w:after="120"/>
        <w:ind w:firstLine="567"/>
      </w:pPr>
      <w:r>
        <w:t>{{uraian_kegiatan}}</w:t>
      </w:r>
    </w:p>
    <w:p>
      <w:pPr>
        <w:ind w:firstLine="567"/>
      </w:pPr>
      <w:r>
        <w:t>Kegiatan telah dilaksanakan sesuai dengan rencana yang telah ditetapkan. Pelaksanaan berjalan dengan baik dan lancar.</w:t>
      </w:r>
    </w:p>
    <w:p/>
    <w:p>
      <w:r>
        <w:rPr>
          <w:b/>
          <w:sz w:val="22"/>
        </w:rPr>
        <w:t>C. PESERTA/YANG HADIR</w:t>
      </w:r>
    </w:p>
    <w:p>
      <w:pPr>
        <w:ind w:left="283"/>
      </w:pPr>
      <w:r>
        <w:t>{{jumlah_peserta}} orang peserta (terlampir daftar hadir)</w:t>
      </w:r>
    </w:p>
    <w:p/>
    <w:p>
      <w:r>
        <w:rPr>
          <w:b/>
          <w:sz w:val="22"/>
        </w:rPr>
        <w:t>D. HASIL/KESIMPULAN</w:t>
      </w:r>
    </w:p>
    <w:p>
      <w:pPr>
        <w:ind w:firstLine="567"/>
      </w:pPr>
      <w:r>
        <w:t>{{hasil_kegiatan}}</w:t>
      </w:r>
    </w:p>
    <w:p>
      <w:pPr>
        <w:ind w:firstLine="567"/>
      </w:pPr>
      <w:r>
        <w:t>Kegiatan telah selesai dilaksanakan dengan hasil sesuai target yang ditetapkan.</w:t>
      </w:r>
    </w:p>
    <w:p/>
    <w:p>
      <w:r>
        <w:rPr>
          <w:b/>
          <w:sz w:val="22"/>
        </w:rPr>
        <w:t>E. REKOMENDASI/TINDAK LANJUT</w:t>
      </w:r>
    </w:p>
    <w:p>
      <w:pPr>
        <w:ind w:firstLine="567"/>
      </w:pPr>
      <w:r>
        <w:t>{{rekomendasi}}</w:t>
      </w:r>
    </w:p>
    <w:p/>
    <w:p>
      <w:r>
        <w:rPr>
          <w:b/>
          <w:sz w:val="22"/>
        </w:rPr>
        <w:t>F. LAMPIRAN</w:t>
      </w:r>
    </w:p>
    <w:p>
      <w:pPr>
        <w:ind w:left="283"/>
      </w:pPr>
      <w:r>
        <w:t>1. Daftar Hadir</w:t>
      </w:r>
    </w:p>
    <w:p>
      <w:pPr>
        <w:ind w:left="283"/>
      </w:pPr>
      <w:r>
        <w:t>2. Dokumentasi Foto</w:t>
      </w:r>
    </w:p>
    <w:p>
      <w:pPr>
        <w:ind w:left="283"/>
      </w:pPr>
      <w:r>
        <w:t>3. Notulensi (jika ada)</w:t>
      </w:r>
    </w:p>
    <w:p>
      <w:pPr>
        <w:ind w:left="283"/>
      </w:pPr>
      <w:r>
        <w:t>4. Bukti-bukti pendukung lainnya</w:t>
      </w:r>
    </w:p>
    <w:p/>
    <w:p/>
    <w:p>
      <w:pPr>
        <w:jc w:val="right"/>
      </w:pPr>
      <w:r>
        <w:t>{{lokasi}}, {{tanggal_dokumen}}</w:t>
      </w:r>
    </w:p>
    <w:p>
      <w:pPr>
        <w:jc w:val="right"/>
      </w:pPr>
      <w:r>
        <w:t>Pelaksana Kegiatan,</w:t>
      </w:r>
    </w:p>
    <w:p>
      <w:pPr>
        <w:jc w:val="right"/>
      </w:pPr>
    </w:p>
    <w:p>
      <w:pPr>
        <w:jc w:val="right"/>
      </w:pPr>
    </w:p>
    <w:p>
      <w:pPr>
        <w:jc w:val="right"/>
      </w:pPr>
    </w:p>
    <w:p>
      <w:pPr>
        <w:jc w:val="right"/>
      </w:pPr>
      <w:r>
        <w:rPr>
          <w:b/>
          <w:u w:val="single"/>
        </w:rPr>
        <w:t>{{penerima_nama}}</w:t>
      </w:r>
    </w:p>
    <w:p>
      <w:pPr>
        <w:jc w:val="right"/>
      </w:pPr>
      <w:r>
        <w:t>NIP. {{penerima_nip}}</w:t>
      </w:r>
    </w:p>
    <w:p/>
    <w:p>
      <w:pPr>
        <w:jc w:val="left"/>
      </w:pPr>
      <w:r>
        <w:t>Mengetahui,</w:t>
      </w:r>
    </w:p>
    <w:p>
      <w:pPr>
        <w:jc w:val="left"/>
      </w:pPr>
      <w:r>
        <w:t>Pejabat Pembuat Komitmen,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rPr>
          <w:b/>
          <w:u w:val="single"/>
        </w:rPr>
        <w:t>{{ppk_nama}}</w:t>
      </w:r>
    </w:p>
    <w:p>
      <w:pPr>
        <w:jc w:val="left"/>
      </w:pPr>
      <w:r>
        <w:t>NIP. {{ppk_nip}}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