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RINCIAN BIAYA PERJALANAN DINAS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Nama Pelaksana</w:t>
            </w:r>
          </w:p>
        </w:tc>
        <w:tc>
          <w:tcPr>
            <w:tcW w:type="dxa" w:w="4986"/>
          </w:tcPr>
          <w:p>
            <w:r>
              <w:t>: {{penerima_nama}}</w:t>
            </w:r>
          </w:p>
        </w:tc>
      </w:tr>
      <w:tr>
        <w:tc>
          <w:tcPr>
            <w:tcW w:type="dxa" w:w="4986"/>
          </w:tcPr>
          <w:p>
            <w:r>
              <w:t>NIP</w:t>
            </w:r>
          </w:p>
        </w:tc>
        <w:tc>
          <w:tcPr>
            <w:tcW w:type="dxa" w:w="4986"/>
          </w:tcPr>
          <w:p>
            <w:r>
              <w:t>: {{penerima_nip}}</w:t>
            </w:r>
          </w:p>
        </w:tc>
      </w:tr>
      <w:tr>
        <w:tc>
          <w:tcPr>
            <w:tcW w:type="dxa" w:w="4986"/>
          </w:tcPr>
          <w:p>
            <w:r>
              <w:t>Jabatan</w:t>
            </w:r>
          </w:p>
        </w:tc>
        <w:tc>
          <w:tcPr>
            <w:tcW w:type="dxa" w:w="4986"/>
          </w:tcPr>
          <w:p>
            <w:r>
              <w:t>: {{penerima_jabatan}}</w:t>
            </w:r>
          </w:p>
        </w:tc>
      </w:tr>
      <w:tr>
        <w:tc>
          <w:tcPr>
            <w:tcW w:type="dxa" w:w="4986"/>
          </w:tcPr>
          <w:p>
            <w:r>
              <w:t>Tujuan</w:t>
            </w:r>
          </w:p>
        </w:tc>
        <w:tc>
          <w:tcPr>
            <w:tcW w:type="dxa" w:w="4986"/>
          </w:tcPr>
          <w:p>
            <w:r>
              <w:t>: {{kota_tujuan}}</w:t>
            </w:r>
          </w:p>
        </w:tc>
      </w:tr>
      <w:tr>
        <w:tc>
          <w:tcPr>
            <w:tcW w:type="dxa" w:w="4986"/>
          </w:tcPr>
          <w:p>
            <w:r>
              <w:t>Lama Perjalanan</w:t>
            </w:r>
          </w:p>
        </w:tc>
        <w:tc>
          <w:tcPr>
            <w:tcW w:type="dxa" w:w="4986"/>
          </w:tcPr>
          <w:p>
            <w:r>
              <w:t>: {{lama_hari}} hari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Jumlah (Rp)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Uang Harian</w:t>
            </w:r>
          </w:p>
        </w:tc>
        <w:tc>
          <w:tcPr>
            <w:tcW w:type="dxa" w:w="2493"/>
          </w:tcPr>
          <w:p>
            <w:r>
              <w:t>{{lama_hari}} hari x Rp {{uang_harian}}</w:t>
            </w:r>
          </w:p>
        </w:tc>
        <w:tc>
          <w:tcPr>
            <w:tcW w:type="dxa" w:w="2493"/>
          </w:tcPr>
          <w:p>
            <w:r>
              <w:t>{{total_uang_harian}}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Biaya Transport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{{biaya_transport}}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- Tiket PP</w:t>
            </w:r>
          </w:p>
        </w:tc>
        <w:tc>
          <w:tcPr>
            <w:tcW w:type="dxa" w:w="2493"/>
          </w:tcPr>
          <w:p>
            <w:r>
              <w:t>{{jenis_tiket}}</w:t>
            </w:r>
          </w:p>
        </w:tc>
        <w:tc>
          <w:tcPr>
            <w:tcW w:type="dxa" w:w="2493"/>
          </w:tcPr>
          <w:p>
            <w:r>
              <w:t>{{harga_tiket}}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- Transport Lokal</w:t>
            </w:r>
          </w:p>
        </w:tc>
        <w:tc>
          <w:tcPr>
            <w:tcW w:type="dxa" w:w="2493"/>
          </w:tcPr>
          <w:p>
            <w:r>
              <w:t>{{transport_lokal}} x Rp</w:t>
            </w:r>
          </w:p>
        </w:tc>
        <w:tc>
          <w:tcPr>
            <w:tcW w:type="dxa" w:w="2493"/>
          </w:tcPr>
          <w:p>
            <w:r>
              <w:t>{{total_transport_lokal}}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Biaya Penginapan</w:t>
            </w:r>
          </w:p>
        </w:tc>
        <w:tc>
          <w:tcPr>
            <w:tcW w:type="dxa" w:w="2493"/>
          </w:tcPr>
          <w:p>
            <w:r>
              <w:t>{{lama_inap}} malam x Rp {{harga_inap}}</w:t>
            </w:r>
          </w:p>
        </w:tc>
        <w:tc>
          <w:tcPr>
            <w:tcW w:type="dxa" w:w="2493"/>
          </w:tcPr>
          <w:p>
            <w:r>
              <w:t>{{total_penginapan}}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Representasi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{{representasi}}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Uang Saku Pertemuan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{{uang_saku}}</w:t>
            </w:r>
          </w:p>
        </w:tc>
      </w:tr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rPr>
                <w:b/>
              </w:rPr>
            </w:r>
          </w:p>
        </w:tc>
        <w:tc>
          <w:tcPr>
            <w:tcW w:type="dxa" w:w="2493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93"/>
          </w:tcPr>
          <w:p>
            <w:r>
              <w:rPr>
                <w:b/>
              </w:rPr>
            </w:r>
          </w:p>
        </w:tc>
        <w:tc>
          <w:tcPr>
            <w:tcW w:type="dxa" w:w="2493"/>
          </w:tcPr>
          <w:p>
            <w:r>
              <w:rPr>
                <w:b/>
              </w:rPr>
              <w:t>Rp {{nilai:rupiah}}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t>Mengetahui,</w:t>
              <w:br/>
            </w:r>
            <w:r>
              <w:t>Pejabat Pembuat Komitmen</w:t>
              <w:br/>
              <w:br/>
              <w:br/>
              <w:br/>
            </w:r>
            <w:r>
              <w:rPr>
                <w:b/>
              </w:rPr>
              <w:t>{{nama_ppk}}</w:t>
              <w:br/>
            </w:r>
            <w:r>
              <w:t>NIP. {{nip_ppk}}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t>{{kota}}, {{tanggal_dokumen:tanggal}}</w:t>
              <w:br/>
            </w:r>
            <w:r>
              <w:t>Yang Melakukan Perjalanan,</w:t>
              <w:br/>
              <w:br/>
              <w:br/>
              <w:br/>
            </w:r>
            <w:r>
              <w:rPr>
                <w:b/>
              </w:rPr>
              <w:t>{{penerima_nama}}</w:t>
              <w:br/>
            </w:r>
            <w:r>
              <w:t>NIP. {{penerima_nip}}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